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82AC" w14:textId="77777777" w:rsidR="00DC2DC9" w:rsidRDefault="00000000">
      <w:pPr>
        <w:spacing w:before="1600"/>
        <w:jc w:val="center"/>
      </w:pPr>
      <w:r>
        <w:rPr>
          <w:b/>
          <w:sz w:val="56"/>
        </w:rPr>
        <w:t>CTF AI PLATFORM</w:t>
      </w:r>
    </w:p>
    <w:p w14:paraId="2F66D5E7" w14:textId="77777777" w:rsidR="00DC2DC9" w:rsidRDefault="00000000">
      <w:pPr>
        <w:jc w:val="center"/>
      </w:pPr>
      <w:r>
        <w:rPr>
          <w:b/>
          <w:sz w:val="40"/>
        </w:rPr>
        <w:t>VERTICAL SLICE 01</w:t>
      </w:r>
    </w:p>
    <w:p w14:paraId="1728DB75" w14:textId="77777777" w:rsidR="00DC2DC9" w:rsidRDefault="00000000">
      <w:pPr>
        <w:jc w:val="center"/>
      </w:pPr>
      <w:r>
        <w:rPr>
          <w:sz w:val="32"/>
        </w:rPr>
        <w:t>Software Development Specification</w:t>
      </w:r>
    </w:p>
    <w:p w14:paraId="1577D77F" w14:textId="77777777" w:rsidR="00DC2DC9" w:rsidRDefault="00000000">
      <w:pPr>
        <w:jc w:val="center"/>
      </w:pPr>
      <w:r>
        <w:t>v0.2</w:t>
      </w:r>
    </w:p>
    <w:p w14:paraId="3192DB42" w14:textId="77777777" w:rsidR="00DC2DC9" w:rsidRDefault="00DC2DC9"/>
    <w:p w14:paraId="69F24EB0" w14:textId="77777777" w:rsidR="00DC2DC9" w:rsidRDefault="00000000">
      <w:pPr>
        <w:jc w:val="center"/>
      </w:pPr>
      <w:r>
        <w:t>Scope: QR / TRY ME → MULTI-ENTRY START → REALITY → QUESTION → PERCEPTION + Basic Document Upload / Funding Entry</w:t>
      </w:r>
    </w:p>
    <w:p w14:paraId="0FC19C5E" w14:textId="77777777" w:rsidR="00DC2DC9" w:rsidRDefault="00DC2DC9"/>
    <w:p w14:paraId="1198813E" w14:textId="77777777" w:rsidR="00DC2DC9" w:rsidRDefault="00000000">
      <w:pPr>
        <w:jc w:val="center"/>
      </w:pPr>
      <w:r>
        <w:rPr>
          <w:b/>
        </w:rPr>
        <w:t>Development hand-off document</w:t>
      </w:r>
    </w:p>
    <w:p w14:paraId="22A2D8C1" w14:textId="77777777" w:rsidR="00DC2DC9" w:rsidRDefault="00000000">
      <w:r>
        <w:br w:type="page"/>
      </w:r>
    </w:p>
    <w:p w14:paraId="5C62248D" w14:textId="77777777" w:rsidR="00DC2DC9" w:rsidRDefault="00000000">
      <w:pPr>
        <w:pStyle w:val="Heading1"/>
      </w:pPr>
      <w:r>
        <w:lastRenderedPageBreak/>
        <w:t>1. Purpose and Scope</w:t>
      </w:r>
    </w:p>
    <w:p w14:paraId="3C211728" w14:textId="77777777" w:rsidR="00DC2DC9" w:rsidRDefault="00000000">
      <w:proofErr w:type="spellStart"/>
      <w:r>
        <w:t>Овој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е </w:t>
      </w:r>
      <w:proofErr w:type="spellStart"/>
      <w:r>
        <w:t>развојна</w:t>
      </w:r>
      <w:proofErr w:type="spellEnd"/>
      <w:r>
        <w:t xml:space="preserve"> </w:t>
      </w:r>
      <w:proofErr w:type="spellStart"/>
      <w:r>
        <w:t>спецификација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CTF Vertical Slice 01 (VS01).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консолидира</w:t>
      </w:r>
      <w:proofErr w:type="spellEnd"/>
      <w:r>
        <w:t xml:space="preserve"> </w:t>
      </w:r>
      <w:proofErr w:type="spellStart"/>
      <w:r>
        <w:t>функционалните</w:t>
      </w:r>
      <w:proofErr w:type="spellEnd"/>
      <w:r>
        <w:t xml:space="preserve">, backend/API, UI/UX, AI Orchestrator и test/acceptance </w:t>
      </w:r>
      <w:proofErr w:type="spellStart"/>
      <w:r>
        <w:t>барања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предаде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software development </w:t>
      </w:r>
      <w:proofErr w:type="spellStart"/>
      <w:r>
        <w:t>тим</w:t>
      </w:r>
      <w:proofErr w:type="spellEnd"/>
      <w:r>
        <w:t>.</w:t>
      </w:r>
    </w:p>
    <w:p w14:paraId="5C821C84" w14:textId="77777777" w:rsidR="00DC2DC9" w:rsidRDefault="00000000">
      <w:r>
        <w:t xml:space="preserve">VS01 </w:t>
      </w:r>
      <w:proofErr w:type="spellStart"/>
      <w:r>
        <w:t>мора</w:t>
      </w:r>
      <w:proofErr w:type="spellEnd"/>
      <w:r>
        <w:t xml:space="preserve"> end-to-end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имплементира</w:t>
      </w:r>
      <w:proofErr w:type="spellEnd"/>
      <w:r>
        <w:t xml:space="preserve"> </w:t>
      </w:r>
      <w:proofErr w:type="spellStart"/>
      <w:r>
        <w:t>следниот</w:t>
      </w:r>
      <w:proofErr w:type="spellEnd"/>
      <w:r>
        <w:t xml:space="preserve"> </w:t>
      </w:r>
      <w:proofErr w:type="spellStart"/>
      <w:r>
        <w:t>пат</w:t>
      </w:r>
      <w:proofErr w:type="spellEnd"/>
      <w:r>
        <w:t>:</w:t>
      </w:r>
    </w:p>
    <w:p w14:paraId="068CDCA2" w14:textId="77777777" w:rsidR="00DC2DC9" w:rsidRDefault="00000000">
      <w:pPr>
        <w:pStyle w:val="CodeBlock"/>
      </w:pPr>
      <w:r>
        <w:t>QR → TRY ME → New Project → R₀ Conversation → Reality Map → Human Gate 01 → Question → Human Gate 02 → Perception → Perception Shift → Human Gate 03</w:t>
      </w:r>
    </w:p>
    <w:p w14:paraId="64F8DCCF" w14:textId="77777777" w:rsidR="00DC2DC9" w:rsidRDefault="00000000">
      <w:r>
        <w:t xml:space="preserve">VS01 </w:t>
      </w:r>
      <w:proofErr w:type="spellStart"/>
      <w:r>
        <w:t>завршува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потврдена</w:t>
      </w:r>
      <w:proofErr w:type="spellEnd"/>
      <w:r>
        <w:t xml:space="preserve"> </w:t>
      </w:r>
      <w:proofErr w:type="spellStart"/>
      <w:r>
        <w:t>почетна</w:t>
      </w:r>
      <w:proofErr w:type="spellEnd"/>
      <w:r>
        <w:t xml:space="preserve"> </w:t>
      </w:r>
      <w:proofErr w:type="spellStart"/>
      <w:r>
        <w:t>Реалност</w:t>
      </w:r>
      <w:proofErr w:type="spellEnd"/>
      <w:r>
        <w:t xml:space="preserve"> (R₀), </w:t>
      </w:r>
      <w:proofErr w:type="spellStart"/>
      <w:r>
        <w:t>потврдено</w:t>
      </w:r>
      <w:proofErr w:type="spellEnd"/>
      <w:r>
        <w:t xml:space="preserve"> </w:t>
      </w:r>
      <w:proofErr w:type="spellStart"/>
      <w:r>
        <w:t>водечко</w:t>
      </w:r>
      <w:proofErr w:type="spellEnd"/>
      <w:r>
        <w:t xml:space="preserve"> </w:t>
      </w:r>
      <w:proofErr w:type="spellStart"/>
      <w:r>
        <w:t>Прашање</w:t>
      </w:r>
      <w:proofErr w:type="spellEnd"/>
      <w:r>
        <w:t xml:space="preserve"> и </w:t>
      </w:r>
      <w:proofErr w:type="spellStart"/>
      <w:r>
        <w:t>прегледана</w:t>
      </w:r>
      <w:proofErr w:type="spellEnd"/>
      <w:r>
        <w:t>/</w:t>
      </w:r>
      <w:proofErr w:type="spellStart"/>
      <w:r>
        <w:t>потврдена</w:t>
      </w:r>
      <w:proofErr w:type="spellEnd"/>
      <w:r>
        <w:t xml:space="preserve"> </w:t>
      </w:r>
      <w:proofErr w:type="spellStart"/>
      <w:r>
        <w:t>промена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Перцепцијата</w:t>
      </w:r>
      <w:proofErr w:type="spellEnd"/>
      <w:r>
        <w:t xml:space="preserve">. </w:t>
      </w:r>
      <w:proofErr w:type="spellStart"/>
      <w:r>
        <w:t>Следниот</w:t>
      </w:r>
      <w:proofErr w:type="spellEnd"/>
      <w:r>
        <w:t xml:space="preserve"> </w:t>
      </w:r>
      <w:proofErr w:type="spellStart"/>
      <w:r>
        <w:t>дозволен</w:t>
      </w:r>
      <w:proofErr w:type="spellEnd"/>
      <w:r>
        <w:t xml:space="preserve"> CTF node е EVIDENCE.</w:t>
      </w:r>
    </w:p>
    <w:p w14:paraId="3A3BE69D" w14:textId="77777777" w:rsidR="00DC2DC9" w:rsidRDefault="00000000">
      <w:r>
        <w:t xml:space="preserve">VS01 v0.2 </w:t>
      </w:r>
      <w:proofErr w:type="spellStart"/>
      <w:r>
        <w:t>дополнително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поставува</w:t>
      </w:r>
      <w:proofErr w:type="spellEnd"/>
      <w:r>
        <w:t xml:space="preserve"> </w:t>
      </w:r>
      <w:proofErr w:type="spellStart"/>
      <w:r>
        <w:t>основата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Document Intelligence и CTF Funding Studio: </w:t>
      </w:r>
      <w:proofErr w:type="spellStart"/>
      <w:r>
        <w:t>корисникот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влезе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создавачка</w:t>
      </w:r>
      <w:proofErr w:type="spellEnd"/>
      <w:r>
        <w:t xml:space="preserve"> </w:t>
      </w:r>
      <w:proofErr w:type="spellStart"/>
      <w:r>
        <w:t>намера</w:t>
      </w:r>
      <w:proofErr w:type="spellEnd"/>
      <w:r>
        <w:t xml:space="preserve">, funding </w:t>
      </w:r>
      <w:proofErr w:type="spellStart"/>
      <w:r>
        <w:t>намера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постоечки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VS01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имплементира</w:t>
      </w:r>
      <w:proofErr w:type="spellEnd"/>
      <w:r>
        <w:t xml:space="preserve"> basic attachment/upload </w:t>
      </w:r>
      <w:proofErr w:type="spellStart"/>
      <w:r>
        <w:t>инфраструктура</w:t>
      </w:r>
      <w:proofErr w:type="spellEnd"/>
      <w:r>
        <w:t xml:space="preserve"> и routing metadata; </w:t>
      </w:r>
      <w:proofErr w:type="spellStart"/>
      <w:r>
        <w:t>длабока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, evaluator simulation и application generation </w:t>
      </w:r>
      <w:proofErr w:type="spellStart"/>
      <w:r>
        <w:t>остануваат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следни</w:t>
      </w:r>
      <w:proofErr w:type="spellEnd"/>
      <w:r>
        <w:t xml:space="preserve"> Vertical Slices.</w:t>
      </w:r>
    </w:p>
    <w:p w14:paraId="270AE0B7" w14:textId="77777777" w:rsidR="00DC2DC9" w:rsidRDefault="00000000">
      <w:proofErr w:type="spellStart"/>
      <w:r>
        <w:t>Клучен</w:t>
      </w:r>
      <w:proofErr w:type="spellEnd"/>
      <w:r>
        <w:t xml:space="preserve"> </w:t>
      </w:r>
      <w:proofErr w:type="spellStart"/>
      <w:r>
        <w:t>архитектонски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: CTF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ENTRY POINTS,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CTF Creation Engine и </w:t>
      </w:r>
      <w:proofErr w:type="spellStart"/>
      <w:r>
        <w:t>една</w:t>
      </w:r>
      <w:proofErr w:type="spellEnd"/>
      <w:r>
        <w:t xml:space="preserve"> Creation Memory.</w:t>
      </w:r>
    </w:p>
    <w:p w14:paraId="675B917D" w14:textId="77777777" w:rsidR="00DC2DC9" w:rsidRDefault="00000000">
      <w:pPr>
        <w:pStyle w:val="Heading1"/>
      </w:pPr>
      <w:r>
        <w:t>2. Product Principles</w:t>
      </w:r>
    </w:p>
    <w:p w14:paraId="3EE94D6A" w14:textId="77777777" w:rsidR="00DC2DC9" w:rsidRDefault="00000000">
      <w:pPr>
        <w:pStyle w:val="ListBullet"/>
      </w:pPr>
      <w:r>
        <w:t xml:space="preserve">CTF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обичен</w:t>
      </w:r>
      <w:proofErr w:type="spellEnd"/>
      <w:r>
        <w:t xml:space="preserve"> chatbot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претвори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фиксен</w:t>
      </w:r>
      <w:proofErr w:type="spellEnd"/>
      <w:r>
        <w:t xml:space="preserve"> AI questionnaire.</w:t>
      </w:r>
    </w:p>
    <w:p w14:paraId="174BAFA8" w14:textId="77777777" w:rsidR="00DC2DC9" w:rsidRDefault="00000000">
      <w:pPr>
        <w:pStyle w:val="ListBullet"/>
      </w:pPr>
      <w:r>
        <w:t xml:space="preserve">CTF </w:t>
      </w:r>
      <w:proofErr w:type="spellStart"/>
      <w:r>
        <w:t>прво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разбира</w:t>
      </w:r>
      <w:proofErr w:type="spellEnd"/>
      <w:r>
        <w:t xml:space="preserve"> Реалноста,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дури</w:t>
      </w:r>
      <w:proofErr w:type="spellEnd"/>
      <w:r>
        <w:t xml:space="preserve"> </w:t>
      </w:r>
      <w:proofErr w:type="spellStart"/>
      <w:r>
        <w:t>потоа</w:t>
      </w:r>
      <w:proofErr w:type="spellEnd"/>
      <w:r>
        <w:t xml:space="preserve"> </w:t>
      </w:r>
      <w:proofErr w:type="spellStart"/>
      <w:r>
        <w:t>преминува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создавање</w:t>
      </w:r>
      <w:proofErr w:type="spellEnd"/>
      <w:r>
        <w:t xml:space="preserve"> Решение.</w:t>
      </w:r>
    </w:p>
    <w:p w14:paraId="4D9E72D5" w14:textId="77777777" w:rsidR="00DC2DC9" w:rsidRDefault="00000000">
      <w:pPr>
        <w:pStyle w:val="ListBullet"/>
      </w:pPr>
      <w:r>
        <w:t xml:space="preserve">Human Decision Gates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задолжителни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</w:t>
      </w:r>
      <w:proofErr w:type="spellStart"/>
      <w:r>
        <w:t>прескокнати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AI.</w:t>
      </w:r>
    </w:p>
    <w:p w14:paraId="52A83510" w14:textId="77777777" w:rsidR="00DC2DC9" w:rsidRDefault="00000000">
      <w:pPr>
        <w:pStyle w:val="ListBullet"/>
      </w:pPr>
      <w:r>
        <w:t xml:space="preserve">Fact, Perception, Assumption, User Input, CTF Inference и External Evidence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.</w:t>
      </w:r>
    </w:p>
    <w:p w14:paraId="1A087EEE" w14:textId="77777777" w:rsidR="00DC2DC9" w:rsidRDefault="00000000">
      <w:pPr>
        <w:pStyle w:val="ListBullet"/>
      </w:pPr>
      <w:r>
        <w:t xml:space="preserve">AI inference </w:t>
      </w:r>
      <w:proofErr w:type="spellStart"/>
      <w:r>
        <w:t>никогаш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прикаже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потврден</w:t>
      </w:r>
      <w:proofErr w:type="spellEnd"/>
      <w:r>
        <w:t xml:space="preserve"> </w:t>
      </w:r>
      <w:proofErr w:type="spellStart"/>
      <w:r>
        <w:t>факт</w:t>
      </w:r>
      <w:proofErr w:type="spellEnd"/>
      <w:r>
        <w:t>.</w:t>
      </w:r>
    </w:p>
    <w:p w14:paraId="52FA3B50" w14:textId="77777777" w:rsidR="00DC2DC9" w:rsidRDefault="00000000">
      <w:pPr>
        <w:pStyle w:val="ListBullet"/>
      </w:pPr>
      <w:r>
        <w:t xml:space="preserve">CTF Creation Memory е </w:t>
      </w:r>
      <w:proofErr w:type="spellStart"/>
      <w:r>
        <w:t>структурирана</w:t>
      </w:r>
      <w:proofErr w:type="spellEnd"/>
      <w:r>
        <w:t xml:space="preserve"> </w:t>
      </w:r>
      <w:proofErr w:type="spellStart"/>
      <w:r>
        <w:t>состојба</w:t>
      </w:r>
      <w:proofErr w:type="spellEnd"/>
      <w:r>
        <w:t xml:space="preserve">, </w:t>
      </w:r>
      <w:proofErr w:type="spellStart"/>
      <w:r>
        <w:t>одвоена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conversation history, и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долгорочна</w:t>
      </w:r>
      <w:proofErr w:type="spellEnd"/>
      <w:r>
        <w:t xml:space="preserve"> </w:t>
      </w:r>
      <w:proofErr w:type="spellStart"/>
      <w:r>
        <w:t>трага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создавачката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, </w:t>
      </w:r>
      <w:proofErr w:type="spellStart"/>
      <w:r>
        <w:t>документите</w:t>
      </w:r>
      <w:proofErr w:type="spellEnd"/>
      <w:r>
        <w:t xml:space="preserve">, </w:t>
      </w:r>
      <w:proofErr w:type="spellStart"/>
      <w:r>
        <w:t>доказите</w:t>
      </w:r>
      <w:proofErr w:type="spellEnd"/>
      <w:r>
        <w:t xml:space="preserve"> и </w:t>
      </w:r>
      <w:proofErr w:type="spellStart"/>
      <w:r>
        <w:t>човечките</w:t>
      </w:r>
      <w:proofErr w:type="spellEnd"/>
      <w:r>
        <w:t xml:space="preserve"> </w:t>
      </w:r>
      <w:proofErr w:type="spellStart"/>
      <w:r>
        <w:t>одлуки</w:t>
      </w:r>
      <w:proofErr w:type="spellEnd"/>
      <w:r>
        <w:t>.</w:t>
      </w:r>
    </w:p>
    <w:p w14:paraId="64C25782" w14:textId="77777777" w:rsidR="00DC2DC9" w:rsidRDefault="00000000">
      <w:pPr>
        <w:pStyle w:val="ListBullet"/>
      </w:pPr>
      <w:r>
        <w:t xml:space="preserve">Backend е authority </w:t>
      </w:r>
      <w:proofErr w:type="spellStart"/>
      <w:r>
        <w:t>за</w:t>
      </w:r>
      <w:proofErr w:type="spellEnd"/>
      <w:r>
        <w:t xml:space="preserve"> workflow state, gates, memory validation и stage transitions.</w:t>
      </w:r>
    </w:p>
    <w:p w14:paraId="0EA40234" w14:textId="77777777" w:rsidR="00DC2DC9" w:rsidRDefault="00000000">
      <w:pPr>
        <w:pStyle w:val="ListBullet"/>
      </w:pPr>
      <w:proofErr w:type="spellStart"/>
      <w:r>
        <w:t>Корисничките</w:t>
      </w:r>
      <w:proofErr w:type="spellEnd"/>
      <w:r>
        <w:t xml:space="preserve"> project data </w:t>
      </w:r>
      <w:proofErr w:type="spellStart"/>
      <w:r>
        <w:t>се</w:t>
      </w:r>
      <w:proofErr w:type="spellEnd"/>
      <w:r>
        <w:t xml:space="preserve"> private tenant data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стануваат</w:t>
      </w:r>
      <w:proofErr w:type="spellEnd"/>
      <w:r>
        <w:t xml:space="preserve"> </w:t>
      </w:r>
      <w:proofErr w:type="spellStart"/>
      <w:r>
        <w:t>автоматски</w:t>
      </w:r>
      <w:proofErr w:type="spellEnd"/>
      <w:r>
        <w:t xml:space="preserve"> </w:t>
      </w:r>
      <w:proofErr w:type="spellStart"/>
      <w:r>
        <w:t>глобално</w:t>
      </w:r>
      <w:proofErr w:type="spellEnd"/>
      <w:r>
        <w:t xml:space="preserve"> CTF </w:t>
      </w:r>
      <w:proofErr w:type="spellStart"/>
      <w:r>
        <w:t>знаење</w:t>
      </w:r>
      <w:proofErr w:type="spellEnd"/>
      <w:r>
        <w:t>.</w:t>
      </w:r>
    </w:p>
    <w:p w14:paraId="44F52E8D" w14:textId="77777777" w:rsidR="00DC2DC9" w:rsidRDefault="00000000">
      <w:pPr>
        <w:pStyle w:val="ListBullet"/>
      </w:pPr>
      <w:r>
        <w:t xml:space="preserve">Document upload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само</w:t>
      </w:r>
      <w:proofErr w:type="spellEnd"/>
      <w:r>
        <w:t xml:space="preserve"> file storage: </w:t>
      </w:r>
      <w:proofErr w:type="spellStart"/>
      <w:r>
        <w:t>секој</w:t>
      </w:r>
      <w:proofErr w:type="spellEnd"/>
      <w:r>
        <w:t xml:space="preserve"> attachment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provenance, owner/project association, document type и processing status.</w:t>
      </w:r>
    </w:p>
    <w:p w14:paraId="0D07B0C4" w14:textId="77777777" w:rsidR="00DC2DC9" w:rsidRDefault="00000000">
      <w:pPr>
        <w:pStyle w:val="ListBullet"/>
      </w:pPr>
      <w:r>
        <w:t xml:space="preserve">Funding workflow </w:t>
      </w:r>
      <w:proofErr w:type="spellStart"/>
      <w:r>
        <w:t>не</w:t>
      </w:r>
      <w:proofErr w:type="spellEnd"/>
      <w:r>
        <w:t xml:space="preserve"> е „AI writer“. CTF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зачува</w:t>
      </w:r>
      <w:proofErr w:type="spellEnd"/>
      <w:r>
        <w:t xml:space="preserve"> </w:t>
      </w:r>
      <w:proofErr w:type="spellStart"/>
      <w:r>
        <w:t>логиката</w:t>
      </w:r>
      <w:proofErr w:type="spellEnd"/>
      <w:r>
        <w:t xml:space="preserve"> PROJECT → CALL FIT → REQUIREMENTS → APPLICATION → EVALUATION.</w:t>
      </w:r>
    </w:p>
    <w:p w14:paraId="7B150500" w14:textId="77777777" w:rsidR="00DC2DC9" w:rsidRDefault="00000000">
      <w:pPr>
        <w:pStyle w:val="ListBullet"/>
      </w:pPr>
      <w:r>
        <w:t xml:space="preserve">Basic upload е VS01 capability; document parsing, evidence extraction, call analysis, proposal building и evaluator simulation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посебни</w:t>
      </w:r>
      <w:proofErr w:type="spellEnd"/>
      <w:r>
        <w:t xml:space="preserve"> capabilities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активираат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подоцнежни</w:t>
      </w:r>
      <w:proofErr w:type="spellEnd"/>
      <w:r>
        <w:t xml:space="preserve"> slices.</w:t>
      </w:r>
    </w:p>
    <w:p w14:paraId="706DBADF" w14:textId="77777777" w:rsidR="00DC2DC9" w:rsidRDefault="00000000">
      <w:pPr>
        <w:pStyle w:val="Heading1"/>
      </w:pPr>
      <w:r>
        <w:t>3. VS01 User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DC2DC9" w14:paraId="74000C48" w14:textId="77777777">
        <w:trPr>
          <w:jc w:val="center"/>
        </w:trPr>
        <w:tc>
          <w:tcPr>
            <w:tcW w:w="3324" w:type="dxa"/>
            <w:vAlign w:val="center"/>
          </w:tcPr>
          <w:p w14:paraId="3CA6F02D" w14:textId="77777777" w:rsidR="00DC2DC9" w:rsidRDefault="00000000">
            <w:r>
              <w:rPr>
                <w:b/>
              </w:rPr>
              <w:t>Step</w:t>
            </w:r>
          </w:p>
        </w:tc>
        <w:tc>
          <w:tcPr>
            <w:tcW w:w="3324" w:type="dxa"/>
            <w:vAlign w:val="center"/>
          </w:tcPr>
          <w:p w14:paraId="6B58CF3A" w14:textId="77777777" w:rsidR="00DC2DC9" w:rsidRDefault="00000000">
            <w:r>
              <w:rPr>
                <w:b/>
              </w:rPr>
              <w:t>Screen / State</w:t>
            </w:r>
          </w:p>
        </w:tc>
        <w:tc>
          <w:tcPr>
            <w:tcW w:w="3324" w:type="dxa"/>
            <w:vAlign w:val="center"/>
          </w:tcPr>
          <w:p w14:paraId="4912DEF4" w14:textId="77777777" w:rsidR="00DC2DC9" w:rsidRDefault="00000000">
            <w:r>
              <w:rPr>
                <w:b/>
              </w:rPr>
              <w:t>Expected result</w:t>
            </w:r>
          </w:p>
        </w:tc>
      </w:tr>
      <w:tr w:rsidR="00DC2DC9" w14:paraId="1940F73C" w14:textId="77777777">
        <w:trPr>
          <w:jc w:val="center"/>
        </w:trPr>
        <w:tc>
          <w:tcPr>
            <w:tcW w:w="3324" w:type="dxa"/>
            <w:vAlign w:val="center"/>
          </w:tcPr>
          <w:p w14:paraId="40E41799" w14:textId="77777777" w:rsidR="00DC2DC9" w:rsidRDefault="00000000">
            <w:r>
              <w:t>1</w:t>
            </w:r>
          </w:p>
        </w:tc>
        <w:tc>
          <w:tcPr>
            <w:tcW w:w="3324" w:type="dxa"/>
            <w:vAlign w:val="center"/>
          </w:tcPr>
          <w:p w14:paraId="096A22B9" w14:textId="77777777" w:rsidR="00DC2DC9" w:rsidRDefault="00000000">
            <w:r>
              <w:t>QR / TRY ME</w:t>
            </w:r>
          </w:p>
        </w:tc>
        <w:tc>
          <w:tcPr>
            <w:tcW w:w="3324" w:type="dxa"/>
            <w:vAlign w:val="center"/>
          </w:tcPr>
          <w:p w14:paraId="47C2DA64" w14:textId="77777777" w:rsidR="00DC2DC9" w:rsidRDefault="00000000">
            <w:r>
              <w:t>Anonymous session</w:t>
            </w:r>
          </w:p>
        </w:tc>
      </w:tr>
      <w:tr w:rsidR="00DC2DC9" w14:paraId="319A0548" w14:textId="77777777">
        <w:trPr>
          <w:jc w:val="center"/>
        </w:trPr>
        <w:tc>
          <w:tcPr>
            <w:tcW w:w="3324" w:type="dxa"/>
            <w:vAlign w:val="center"/>
          </w:tcPr>
          <w:p w14:paraId="6C598885" w14:textId="77777777" w:rsidR="00DC2DC9" w:rsidRDefault="00000000">
            <w:r>
              <w:t>2</w:t>
            </w:r>
          </w:p>
        </w:tc>
        <w:tc>
          <w:tcPr>
            <w:tcW w:w="3324" w:type="dxa"/>
            <w:vAlign w:val="center"/>
          </w:tcPr>
          <w:p w14:paraId="41D73A59" w14:textId="77777777" w:rsidR="00DC2DC9" w:rsidRDefault="00000000">
            <w:r>
              <w:t>START</w:t>
            </w:r>
          </w:p>
        </w:tc>
        <w:tc>
          <w:tcPr>
            <w:tcW w:w="3324" w:type="dxa"/>
            <w:vAlign w:val="center"/>
          </w:tcPr>
          <w:p w14:paraId="78E62EB0" w14:textId="77777777" w:rsidR="00DC2DC9" w:rsidRDefault="00000000">
            <w:r>
              <w:t>Entry type + free-text initial input</w:t>
            </w:r>
          </w:p>
        </w:tc>
      </w:tr>
      <w:tr w:rsidR="00DC2DC9" w14:paraId="07C9F437" w14:textId="77777777">
        <w:trPr>
          <w:jc w:val="center"/>
        </w:trPr>
        <w:tc>
          <w:tcPr>
            <w:tcW w:w="3324" w:type="dxa"/>
            <w:vAlign w:val="center"/>
          </w:tcPr>
          <w:p w14:paraId="7CC971FF" w14:textId="77777777" w:rsidR="00DC2DC9" w:rsidRDefault="00000000">
            <w:r>
              <w:t>3</w:t>
            </w:r>
          </w:p>
        </w:tc>
        <w:tc>
          <w:tcPr>
            <w:tcW w:w="3324" w:type="dxa"/>
            <w:vAlign w:val="center"/>
          </w:tcPr>
          <w:p w14:paraId="5727317B" w14:textId="77777777" w:rsidR="00DC2DC9" w:rsidRDefault="00000000">
            <w:r>
              <w:t>REALITY Conversation</w:t>
            </w:r>
          </w:p>
        </w:tc>
        <w:tc>
          <w:tcPr>
            <w:tcW w:w="3324" w:type="dxa"/>
            <w:vAlign w:val="center"/>
          </w:tcPr>
          <w:p w14:paraId="15A2209D" w14:textId="77777777" w:rsidR="00DC2DC9" w:rsidRDefault="00000000">
            <w:r>
              <w:t>Adaptive Next Best Questions</w:t>
            </w:r>
          </w:p>
        </w:tc>
      </w:tr>
      <w:tr w:rsidR="00DC2DC9" w14:paraId="6E6AF836" w14:textId="77777777">
        <w:trPr>
          <w:jc w:val="center"/>
        </w:trPr>
        <w:tc>
          <w:tcPr>
            <w:tcW w:w="3324" w:type="dxa"/>
            <w:vAlign w:val="center"/>
          </w:tcPr>
          <w:p w14:paraId="69AA98E7" w14:textId="77777777" w:rsidR="00DC2DC9" w:rsidRDefault="00000000">
            <w:r>
              <w:t>4</w:t>
            </w:r>
          </w:p>
        </w:tc>
        <w:tc>
          <w:tcPr>
            <w:tcW w:w="3324" w:type="dxa"/>
            <w:vAlign w:val="center"/>
          </w:tcPr>
          <w:p w14:paraId="50B8B53A" w14:textId="77777777" w:rsidR="00DC2DC9" w:rsidRDefault="00000000">
            <w:r>
              <w:t>R₀ Reality Map</w:t>
            </w:r>
          </w:p>
        </w:tc>
        <w:tc>
          <w:tcPr>
            <w:tcW w:w="3324" w:type="dxa"/>
            <w:vAlign w:val="center"/>
          </w:tcPr>
          <w:p w14:paraId="590D4DB5" w14:textId="77777777" w:rsidR="00DC2DC9" w:rsidRDefault="00000000">
            <w:r>
              <w:t>Structured initial Reality</w:t>
            </w:r>
          </w:p>
        </w:tc>
      </w:tr>
      <w:tr w:rsidR="00DC2DC9" w14:paraId="0BA5075C" w14:textId="77777777">
        <w:trPr>
          <w:jc w:val="center"/>
        </w:trPr>
        <w:tc>
          <w:tcPr>
            <w:tcW w:w="3324" w:type="dxa"/>
            <w:vAlign w:val="center"/>
          </w:tcPr>
          <w:p w14:paraId="18C11932" w14:textId="77777777" w:rsidR="00DC2DC9" w:rsidRDefault="00000000">
            <w:r>
              <w:t>5</w:t>
            </w:r>
          </w:p>
        </w:tc>
        <w:tc>
          <w:tcPr>
            <w:tcW w:w="3324" w:type="dxa"/>
            <w:vAlign w:val="center"/>
          </w:tcPr>
          <w:p w14:paraId="42F04418" w14:textId="77777777" w:rsidR="00DC2DC9" w:rsidRDefault="00000000">
            <w:r>
              <w:t>Human Gate 01</w:t>
            </w:r>
          </w:p>
        </w:tc>
        <w:tc>
          <w:tcPr>
            <w:tcW w:w="3324" w:type="dxa"/>
            <w:vAlign w:val="center"/>
          </w:tcPr>
          <w:p w14:paraId="167117A6" w14:textId="77777777" w:rsidR="00DC2DC9" w:rsidRDefault="00000000">
            <w:r>
              <w:t xml:space="preserve">R₀ CONFIRM / REVISE / ADD </w:t>
            </w:r>
            <w:r>
              <w:lastRenderedPageBreak/>
              <w:t>MISSING</w:t>
            </w:r>
          </w:p>
        </w:tc>
      </w:tr>
      <w:tr w:rsidR="00DC2DC9" w14:paraId="7921A902" w14:textId="77777777">
        <w:trPr>
          <w:jc w:val="center"/>
        </w:trPr>
        <w:tc>
          <w:tcPr>
            <w:tcW w:w="3324" w:type="dxa"/>
            <w:vAlign w:val="center"/>
          </w:tcPr>
          <w:p w14:paraId="551815E9" w14:textId="77777777" w:rsidR="00DC2DC9" w:rsidRDefault="00000000">
            <w:r>
              <w:lastRenderedPageBreak/>
              <w:t>6</w:t>
            </w:r>
          </w:p>
        </w:tc>
        <w:tc>
          <w:tcPr>
            <w:tcW w:w="3324" w:type="dxa"/>
            <w:vAlign w:val="center"/>
          </w:tcPr>
          <w:p w14:paraId="180D5C0C" w14:textId="77777777" w:rsidR="00DC2DC9" w:rsidRDefault="00000000">
            <w:r>
              <w:t>QUESTION</w:t>
            </w:r>
          </w:p>
        </w:tc>
        <w:tc>
          <w:tcPr>
            <w:tcW w:w="3324" w:type="dxa"/>
            <w:vAlign w:val="center"/>
          </w:tcPr>
          <w:p w14:paraId="5390E803" w14:textId="77777777" w:rsidR="00DC2DC9" w:rsidRDefault="00000000">
            <w:r>
              <w:t>Up to 3 reframed questions</w:t>
            </w:r>
          </w:p>
        </w:tc>
      </w:tr>
      <w:tr w:rsidR="00DC2DC9" w14:paraId="3958F1D3" w14:textId="77777777">
        <w:trPr>
          <w:jc w:val="center"/>
        </w:trPr>
        <w:tc>
          <w:tcPr>
            <w:tcW w:w="3324" w:type="dxa"/>
            <w:vAlign w:val="center"/>
          </w:tcPr>
          <w:p w14:paraId="1B5D9D7A" w14:textId="77777777" w:rsidR="00DC2DC9" w:rsidRDefault="00000000">
            <w:r>
              <w:t>7</w:t>
            </w:r>
          </w:p>
        </w:tc>
        <w:tc>
          <w:tcPr>
            <w:tcW w:w="3324" w:type="dxa"/>
            <w:vAlign w:val="center"/>
          </w:tcPr>
          <w:p w14:paraId="716F0C96" w14:textId="77777777" w:rsidR="00DC2DC9" w:rsidRDefault="00000000">
            <w:r>
              <w:t>Human Gate 02</w:t>
            </w:r>
          </w:p>
        </w:tc>
        <w:tc>
          <w:tcPr>
            <w:tcW w:w="3324" w:type="dxa"/>
            <w:vAlign w:val="center"/>
          </w:tcPr>
          <w:p w14:paraId="4C42CA55" w14:textId="77777777" w:rsidR="00DC2DC9" w:rsidRDefault="00000000">
            <w:r>
              <w:t>User selects/edits/creates final Question</w:t>
            </w:r>
          </w:p>
        </w:tc>
      </w:tr>
      <w:tr w:rsidR="00DC2DC9" w14:paraId="0F3BFEF9" w14:textId="77777777">
        <w:trPr>
          <w:jc w:val="center"/>
        </w:trPr>
        <w:tc>
          <w:tcPr>
            <w:tcW w:w="3324" w:type="dxa"/>
            <w:vAlign w:val="center"/>
          </w:tcPr>
          <w:p w14:paraId="2442086A" w14:textId="77777777" w:rsidR="00DC2DC9" w:rsidRDefault="00000000">
            <w:r>
              <w:t>8</w:t>
            </w:r>
          </w:p>
        </w:tc>
        <w:tc>
          <w:tcPr>
            <w:tcW w:w="3324" w:type="dxa"/>
            <w:vAlign w:val="center"/>
          </w:tcPr>
          <w:p w14:paraId="14499F68" w14:textId="77777777" w:rsidR="00DC2DC9" w:rsidRDefault="00000000">
            <w:r>
              <w:t>PERCEPTION</w:t>
            </w:r>
          </w:p>
        </w:tc>
        <w:tc>
          <w:tcPr>
            <w:tcW w:w="3324" w:type="dxa"/>
            <w:vAlign w:val="center"/>
          </w:tcPr>
          <w:p w14:paraId="6775048A" w14:textId="77777777" w:rsidR="00DC2DC9" w:rsidRDefault="00000000">
            <w:r>
              <w:t>Perspectives, blind spots, contradictions</w:t>
            </w:r>
          </w:p>
        </w:tc>
      </w:tr>
      <w:tr w:rsidR="00DC2DC9" w14:paraId="0F6FDABF" w14:textId="77777777">
        <w:trPr>
          <w:jc w:val="center"/>
        </w:trPr>
        <w:tc>
          <w:tcPr>
            <w:tcW w:w="3324" w:type="dxa"/>
            <w:vAlign w:val="center"/>
          </w:tcPr>
          <w:p w14:paraId="0BB14BF6" w14:textId="77777777" w:rsidR="00DC2DC9" w:rsidRDefault="00000000">
            <w:r>
              <w:t>9</w:t>
            </w:r>
          </w:p>
        </w:tc>
        <w:tc>
          <w:tcPr>
            <w:tcW w:w="3324" w:type="dxa"/>
            <w:vAlign w:val="center"/>
          </w:tcPr>
          <w:p w14:paraId="2BBBC401" w14:textId="77777777" w:rsidR="00DC2DC9" w:rsidRDefault="00000000">
            <w:r>
              <w:t>Perception Shift</w:t>
            </w:r>
          </w:p>
        </w:tc>
        <w:tc>
          <w:tcPr>
            <w:tcW w:w="3324" w:type="dxa"/>
            <w:vAlign w:val="center"/>
          </w:tcPr>
          <w:p w14:paraId="5D5B3793" w14:textId="77777777" w:rsidR="00DC2DC9" w:rsidRDefault="00000000">
            <w:r>
              <w:t>FROM → TO representation</w:t>
            </w:r>
          </w:p>
        </w:tc>
      </w:tr>
      <w:tr w:rsidR="00DC2DC9" w14:paraId="2E733BF0" w14:textId="77777777">
        <w:trPr>
          <w:jc w:val="center"/>
        </w:trPr>
        <w:tc>
          <w:tcPr>
            <w:tcW w:w="3324" w:type="dxa"/>
            <w:vAlign w:val="center"/>
          </w:tcPr>
          <w:p w14:paraId="51278AC8" w14:textId="77777777" w:rsidR="00DC2DC9" w:rsidRDefault="00000000">
            <w:r>
              <w:t>10</w:t>
            </w:r>
          </w:p>
        </w:tc>
        <w:tc>
          <w:tcPr>
            <w:tcW w:w="3324" w:type="dxa"/>
            <w:vAlign w:val="center"/>
          </w:tcPr>
          <w:p w14:paraId="7503F9BD" w14:textId="77777777" w:rsidR="00DC2DC9" w:rsidRDefault="00000000">
            <w:r>
              <w:t>Human Gate 03</w:t>
            </w:r>
          </w:p>
        </w:tc>
        <w:tc>
          <w:tcPr>
            <w:tcW w:w="3324" w:type="dxa"/>
            <w:vAlign w:val="center"/>
          </w:tcPr>
          <w:p w14:paraId="3490B4C2" w14:textId="77777777" w:rsidR="00DC2DC9" w:rsidRDefault="00000000">
            <w:r>
              <w:t>CONFIRM / PARTIAL / REJECT</w:t>
            </w:r>
          </w:p>
        </w:tc>
      </w:tr>
      <w:tr w:rsidR="00DC2DC9" w14:paraId="3184A376" w14:textId="77777777">
        <w:trPr>
          <w:jc w:val="center"/>
        </w:trPr>
        <w:tc>
          <w:tcPr>
            <w:tcW w:w="3324" w:type="dxa"/>
            <w:vAlign w:val="center"/>
          </w:tcPr>
          <w:p w14:paraId="15CF2847" w14:textId="77777777" w:rsidR="00DC2DC9" w:rsidRDefault="00000000">
            <w:r>
              <w:t>11</w:t>
            </w:r>
          </w:p>
        </w:tc>
        <w:tc>
          <w:tcPr>
            <w:tcW w:w="3324" w:type="dxa"/>
            <w:vAlign w:val="center"/>
          </w:tcPr>
          <w:p w14:paraId="4748E736" w14:textId="77777777" w:rsidR="00DC2DC9" w:rsidRDefault="00000000">
            <w:r>
              <w:t>VS01 Complete</w:t>
            </w:r>
          </w:p>
        </w:tc>
        <w:tc>
          <w:tcPr>
            <w:tcW w:w="3324" w:type="dxa"/>
            <w:vAlign w:val="center"/>
          </w:tcPr>
          <w:p w14:paraId="52DADE07" w14:textId="77777777" w:rsidR="00DC2DC9" w:rsidRDefault="00000000">
            <w:r>
              <w:t>Next node: EVIDENCE</w:t>
            </w:r>
          </w:p>
        </w:tc>
      </w:tr>
    </w:tbl>
    <w:p w14:paraId="487FB571" w14:textId="77777777" w:rsidR="00DC2DC9" w:rsidRDefault="00000000">
      <w:pPr>
        <w:pStyle w:val="Heading2"/>
      </w:pPr>
      <w:r>
        <w:t>3.1 Multi-Entry Start Model</w:t>
      </w:r>
    </w:p>
    <w:p w14:paraId="66608624" w14:textId="77777777" w:rsidR="00DC2DC9" w:rsidRDefault="00000000">
      <w:proofErr w:type="spellStart"/>
      <w:r>
        <w:t>Првиот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понуди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логички</w:t>
      </w:r>
      <w:proofErr w:type="spellEnd"/>
      <w:r>
        <w:t xml:space="preserve"> </w:t>
      </w:r>
      <w:proofErr w:type="spellStart"/>
      <w:r>
        <w:t>влезови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истиот</w:t>
      </w:r>
      <w:proofErr w:type="spellEnd"/>
      <w:r>
        <w:t xml:space="preserve"> CTF Core:</w:t>
      </w:r>
    </w:p>
    <w:p w14:paraId="200707F8" w14:textId="77777777" w:rsidR="00DC2DC9" w:rsidRDefault="00000000">
      <w:pPr>
        <w:pStyle w:val="ListBullet"/>
      </w:pPr>
      <w:r>
        <w:t xml:space="preserve">C — ДОКУМЕНТИ: </w:t>
      </w:r>
      <w:proofErr w:type="spellStart"/>
      <w:r>
        <w:t>Имам</w:t>
      </w:r>
      <w:proofErr w:type="spellEnd"/>
      <w:r>
        <w:t xml:space="preserve"> </w:t>
      </w:r>
      <w:proofErr w:type="spellStart"/>
      <w:r>
        <w:t>готов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делумен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, </w:t>
      </w:r>
      <w:proofErr w:type="spellStart"/>
      <w:r>
        <w:t>апликација</w:t>
      </w:r>
      <w:proofErr w:type="spellEnd"/>
      <w:r>
        <w:t xml:space="preserve">, concept note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</w:t>
      </w:r>
      <w:proofErr w:type="spellEnd"/>
      <w:r>
        <w:t xml:space="preserve"> </w:t>
      </w:r>
      <w:proofErr w:type="spellStart"/>
      <w:r>
        <w:t>материјал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сакам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користам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CTF.</w:t>
      </w:r>
    </w:p>
    <w:p w14:paraId="48C9765B" w14:textId="77777777" w:rsidR="00DC2DC9" w:rsidRDefault="00000000">
      <w:pPr>
        <w:pStyle w:val="ListBullet"/>
      </w:pPr>
      <w:r>
        <w:t xml:space="preserve">B — ФИНАНСИРАЊЕ: </w:t>
      </w:r>
      <w:proofErr w:type="spellStart"/>
      <w:r>
        <w:t>Сакам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аплицирам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конкретен</w:t>
      </w:r>
      <w:proofErr w:type="spellEnd"/>
      <w:r>
        <w:t xml:space="preserve"> </w:t>
      </w:r>
      <w:proofErr w:type="spellStart"/>
      <w:r>
        <w:t>повик</w:t>
      </w:r>
      <w:proofErr w:type="spellEnd"/>
      <w:r>
        <w:t xml:space="preserve"> / </w:t>
      </w:r>
      <w:proofErr w:type="spellStart"/>
      <w:r>
        <w:t>планирам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аплицирам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сè</w:t>
      </w:r>
      <w:proofErr w:type="spellEnd"/>
      <w:r>
        <w:t xml:space="preserve"> </w:t>
      </w:r>
      <w:proofErr w:type="spellStart"/>
      <w:r>
        <w:t>уште</w:t>
      </w:r>
      <w:proofErr w:type="spellEnd"/>
      <w:r>
        <w:t xml:space="preserve"> </w:t>
      </w:r>
      <w:proofErr w:type="spellStart"/>
      <w:r>
        <w:t>немам</w:t>
      </w:r>
      <w:proofErr w:type="spellEnd"/>
      <w:r>
        <w:t xml:space="preserve"> </w:t>
      </w:r>
      <w:proofErr w:type="spellStart"/>
      <w:r>
        <w:t>избрано</w:t>
      </w:r>
      <w:proofErr w:type="spellEnd"/>
      <w:r>
        <w:t xml:space="preserve"> </w:t>
      </w:r>
      <w:proofErr w:type="spellStart"/>
      <w:r>
        <w:t>повик</w:t>
      </w:r>
      <w:proofErr w:type="spellEnd"/>
      <w:r>
        <w:t>.</w:t>
      </w:r>
    </w:p>
    <w:p w14:paraId="73CE62E9" w14:textId="77777777" w:rsidR="00DC2DC9" w:rsidRDefault="00000000">
      <w:pPr>
        <w:pStyle w:val="ListBullet"/>
      </w:pPr>
      <w:r>
        <w:t xml:space="preserve">A — СОЗДАВАЊЕ: </w:t>
      </w:r>
      <w:proofErr w:type="spellStart"/>
      <w:r>
        <w:t>Имам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/ </w:t>
      </w:r>
      <w:proofErr w:type="spellStart"/>
      <w:r>
        <w:t>идеја</w:t>
      </w:r>
      <w:proofErr w:type="spellEnd"/>
      <w:r>
        <w:t xml:space="preserve"> / </w:t>
      </w:r>
      <w:proofErr w:type="spellStart"/>
      <w:r>
        <w:t>можност</w:t>
      </w:r>
      <w:proofErr w:type="spellEnd"/>
      <w:r>
        <w:t xml:space="preserve"> / </w:t>
      </w:r>
      <w:proofErr w:type="spellStart"/>
      <w:r>
        <w:t>сакам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создадам</w:t>
      </w:r>
      <w:proofErr w:type="spellEnd"/>
      <w:r>
        <w:t xml:space="preserve"> / </w:t>
      </w:r>
      <w:proofErr w:type="spellStart"/>
      <w:r>
        <w:t>сакам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подобрам</w:t>
      </w:r>
      <w:proofErr w:type="spellEnd"/>
      <w:r>
        <w:t xml:space="preserve"> /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каде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почнам</w:t>
      </w:r>
      <w:proofErr w:type="spellEnd"/>
      <w:r>
        <w:t>.</w:t>
      </w:r>
    </w:p>
    <w:p w14:paraId="4FB58D63" w14:textId="77777777" w:rsidR="00DC2DC9" w:rsidRDefault="00000000">
      <w:proofErr w:type="spellStart"/>
      <w:r>
        <w:t>Сите</w:t>
      </w:r>
      <w:proofErr w:type="spellEnd"/>
      <w:r>
        <w:t xml:space="preserve"> entry modes </w:t>
      </w:r>
      <w:proofErr w:type="spellStart"/>
      <w:r>
        <w:t>создаваат</w:t>
      </w:r>
      <w:proofErr w:type="spellEnd"/>
      <w:r>
        <w:t xml:space="preserve"> </w:t>
      </w:r>
      <w:proofErr w:type="spellStart"/>
      <w:r>
        <w:t>ист</w:t>
      </w:r>
      <w:proofErr w:type="spellEnd"/>
      <w:r>
        <w:t xml:space="preserve"> project root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насочуваат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CTF Creation Graph. </w:t>
      </w:r>
      <w:proofErr w:type="spellStart"/>
      <w:r>
        <w:t>Разликата</w:t>
      </w:r>
      <w:proofErr w:type="spellEnd"/>
      <w:r>
        <w:t xml:space="preserve"> е </w:t>
      </w:r>
      <w:proofErr w:type="spellStart"/>
      <w:r>
        <w:t>во</w:t>
      </w:r>
      <w:proofErr w:type="spellEnd"/>
      <w:r>
        <w:t xml:space="preserve"> bootstrap/routing </w:t>
      </w:r>
      <w:proofErr w:type="spellStart"/>
      <w:r>
        <w:t>логиката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создавање</w:t>
      </w:r>
      <w:proofErr w:type="spellEnd"/>
      <w:r>
        <w:t xml:space="preserve"> </w:t>
      </w:r>
      <w:proofErr w:type="spellStart"/>
      <w:r>
        <w:t>одделни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>.</w:t>
      </w:r>
    </w:p>
    <w:p w14:paraId="02FDFBD7" w14:textId="77777777" w:rsidR="00DC2DC9" w:rsidRDefault="00000000">
      <w:pPr>
        <w:pStyle w:val="Heading1"/>
      </w:pPr>
      <w:r>
        <w:t>4. Functional Requirements</w:t>
      </w:r>
    </w:p>
    <w:p w14:paraId="64B317A8" w14:textId="77777777" w:rsidR="00DC2DC9" w:rsidRDefault="00000000">
      <w:pPr>
        <w:pStyle w:val="Heading2"/>
      </w:pPr>
      <w:r>
        <w:t>4.1 QR / Anonymous Entry</w:t>
      </w:r>
    </w:p>
    <w:p w14:paraId="459F7CD9" w14:textId="77777777" w:rsidR="00DC2DC9" w:rsidRDefault="00000000">
      <w:pPr>
        <w:pStyle w:val="ListBullet"/>
      </w:pPr>
      <w:r>
        <w:t>QR must support source metadata: book, edition and campaign.</w:t>
      </w:r>
    </w:p>
    <w:p w14:paraId="12856222" w14:textId="77777777" w:rsidR="00DC2DC9" w:rsidRDefault="00000000">
      <w:pPr>
        <w:pStyle w:val="ListBullet"/>
      </w:pPr>
      <w:r>
        <w:t>User must be able to start without mandatory registration.</w:t>
      </w:r>
    </w:p>
    <w:p w14:paraId="221268E7" w14:textId="77777777" w:rsidR="00DC2DC9" w:rsidRDefault="00000000">
      <w:pPr>
        <w:pStyle w:val="ListBullet"/>
      </w:pPr>
      <w:r>
        <w:t>Anonymous session must receive a unique ID/token and expiry policy.</w:t>
      </w:r>
    </w:p>
    <w:p w14:paraId="374F2263" w14:textId="77777777" w:rsidR="00DC2DC9" w:rsidRDefault="00000000">
      <w:pPr>
        <w:pStyle w:val="ListBullet"/>
      </w:pPr>
      <w:r>
        <w:t>Project must preserve source attribution for analytics.</w:t>
      </w:r>
    </w:p>
    <w:p w14:paraId="71E6F9D7" w14:textId="77777777" w:rsidR="00DC2DC9" w:rsidRDefault="00000000">
      <w:pPr>
        <w:pStyle w:val="CodeBlock"/>
      </w:pPr>
      <w:r>
        <w:t>Example route: /</w:t>
      </w:r>
      <w:proofErr w:type="spellStart"/>
      <w:r>
        <w:t>try?book</w:t>
      </w:r>
      <w:proofErr w:type="spellEnd"/>
      <w:r>
        <w:t>=</w:t>
      </w:r>
      <w:proofErr w:type="spellStart"/>
      <w:r>
        <w:t>iskra&amp;edition</w:t>
      </w:r>
      <w:proofErr w:type="spellEnd"/>
      <w:r>
        <w:t>=mk-v1&amp;campaign=print-01</w:t>
      </w:r>
    </w:p>
    <w:p w14:paraId="450BB10E" w14:textId="77777777" w:rsidR="00DC2DC9" w:rsidRDefault="00000000">
      <w:pPr>
        <w:pStyle w:val="Heading2"/>
      </w:pPr>
      <w:r>
        <w:t>4.2 Start Screen</w:t>
      </w:r>
    </w:p>
    <w:p w14:paraId="6C943AFA" w14:textId="77777777" w:rsidR="00DC2DC9" w:rsidRDefault="00000000">
      <w:r>
        <w:t>Start Screen supports three entry families: CREATION, FUNDING and DOCUMENT. CREATION contains PROBLEM, IDEA, OPPORTUNITY, CREATE, IMPROVE and UNSURE. FUNDING contains APPLY_TO_CALL and PLAN_TO_APPLY. DOCUMENT contains EXISTING_APPLICATION, PARTIAL_APPLICATION, PROJECT_DOCUMENT and OTHER_DOCUMENT. Free-text input remains available.</w:t>
      </w:r>
    </w:p>
    <w:p w14:paraId="0DA7814F" w14:textId="77777777" w:rsidR="00DC2DC9" w:rsidRDefault="00000000">
      <w:pPr>
        <w:pStyle w:val="Heading3"/>
      </w:pPr>
      <w:r>
        <w:t>Funding routing rules:</w:t>
      </w:r>
    </w:p>
    <w:p w14:paraId="6E186A2B" w14:textId="77777777" w:rsidR="00DC2DC9" w:rsidRDefault="00000000">
      <w:pPr>
        <w:pStyle w:val="ListBullet"/>
      </w:pPr>
      <w:r>
        <w:t>APPLY_TO_CALL: ask whether a concrete call/topic is known and allow call/template/project-document upload or reference metadata.</w:t>
      </w:r>
    </w:p>
    <w:p w14:paraId="39ADF5D9" w14:textId="77777777" w:rsidR="00DC2DC9" w:rsidRDefault="00000000">
      <w:pPr>
        <w:pStyle w:val="ListBullet"/>
      </w:pPr>
      <w:r>
        <w:t>PLAN_TO_APPLY: start from the project/idea and route through the normal Creation Graph; funding-fit discovery is a later capability.</w:t>
      </w:r>
    </w:p>
    <w:p w14:paraId="61BD53FB" w14:textId="77777777" w:rsidR="00DC2DC9" w:rsidRDefault="00000000">
      <w:pPr>
        <w:pStyle w:val="ListBullet"/>
      </w:pPr>
      <w:r>
        <w:t>EXISTING/PARTIAL APPLICATION: create a project with document context; VS01 stores and classifies the attachment but does not yet perform full evaluator analysis.</w:t>
      </w:r>
    </w:p>
    <w:p w14:paraId="374BAF55" w14:textId="77777777" w:rsidR="00DC2DC9" w:rsidRDefault="00000000">
      <w:pPr>
        <w:pStyle w:val="Heading3"/>
      </w:pPr>
      <w:r>
        <w:lastRenderedPageBreak/>
        <w:t>4.2.1 Basic Project Attachments</w:t>
      </w:r>
    </w:p>
    <w:p w14:paraId="6D921FFA" w14:textId="77777777" w:rsidR="00DC2DC9" w:rsidRDefault="00000000">
      <w:pPr>
        <w:pStyle w:val="ListBullet"/>
      </w:pPr>
      <w:r>
        <w:t>User can attach project-supporting documents from the Start Screen and within the project workspace.</w:t>
      </w:r>
    </w:p>
    <w:p w14:paraId="19E19A55" w14:textId="77777777" w:rsidR="00DC2DC9" w:rsidRDefault="00000000">
      <w:pPr>
        <w:pStyle w:val="ListBullet"/>
      </w:pPr>
      <w:r>
        <w:t>Initial supported formats for storage/metadata: PDF, DOCX, XLSX; implementation may add TXT/CSV if trivial.</w:t>
      </w:r>
    </w:p>
    <w:p w14:paraId="7EEA608E" w14:textId="77777777" w:rsidR="00DC2DC9" w:rsidRDefault="00000000">
      <w:pPr>
        <w:pStyle w:val="ListBullet"/>
      </w:pPr>
      <w:r>
        <w:t xml:space="preserve">Each file is associated with </w:t>
      </w:r>
      <w:proofErr w:type="spellStart"/>
      <w:r>
        <w:t>project_id</w:t>
      </w:r>
      <w:proofErr w:type="spellEnd"/>
      <w:r>
        <w:t xml:space="preserve">, uploader/session, </w:t>
      </w:r>
      <w:proofErr w:type="spellStart"/>
      <w:r>
        <w:t>document_type</w:t>
      </w:r>
      <w:proofErr w:type="spellEnd"/>
      <w:r>
        <w:t>, original filename, MIME type, size, checksum, upload timestamp and processing status.</w:t>
      </w:r>
    </w:p>
    <w:p w14:paraId="008711D7" w14:textId="77777777" w:rsidR="00DC2DC9" w:rsidRDefault="00000000">
      <w:pPr>
        <w:pStyle w:val="ListBullet"/>
      </w:pPr>
      <w:r>
        <w:t>VS01 status values: UPLOADED, STORED, READY_FOR_LATER_PROCESSING, REJECTED.</w:t>
      </w:r>
    </w:p>
    <w:p w14:paraId="58C40819" w14:textId="77777777" w:rsidR="00DC2DC9" w:rsidRDefault="00000000">
      <w:pPr>
        <w:pStyle w:val="ListBullet"/>
      </w:pPr>
      <w:r>
        <w:t>Apply file-size/type validation, malware/security scanning according to deployment environment, and tenant-safe access controls.</w:t>
      </w:r>
    </w:p>
    <w:p w14:paraId="73777A40" w14:textId="77777777" w:rsidR="00DC2DC9" w:rsidRDefault="00000000">
      <w:pPr>
        <w:pStyle w:val="ListBullet"/>
      </w:pPr>
      <w:r>
        <w:t>VS01 must not claim that an uploaded document has been semantically analyzed unless a later Document Intelligence capability actually processed it.</w:t>
      </w:r>
    </w:p>
    <w:p w14:paraId="4999E661" w14:textId="77777777" w:rsidR="00DC2DC9" w:rsidRDefault="00000000">
      <w:pPr>
        <w:pStyle w:val="Heading2"/>
      </w:pPr>
      <w:r>
        <w:t>4.3 REALITY / R₀</w:t>
      </w:r>
    </w:p>
    <w:p w14:paraId="3027FE44" w14:textId="77777777" w:rsidR="00DC2DC9" w:rsidRDefault="00000000">
      <w:pPr>
        <w:pStyle w:val="ListBullet"/>
      </w:pPr>
      <w:r>
        <w:t>The Orchestrator must build an R₀ Reality Map through adaptive questioning.</w:t>
      </w:r>
    </w:p>
    <w:p w14:paraId="0952472E" w14:textId="77777777" w:rsidR="00DC2DC9" w:rsidRDefault="00000000">
      <w:pPr>
        <w:pStyle w:val="ListBullet"/>
      </w:pPr>
      <w:r>
        <w:t>It must distinguish facts, symptoms, perceptions, assumptions, constraints, resources, stakeholders and unknowns.</w:t>
      </w:r>
    </w:p>
    <w:p w14:paraId="34816656" w14:textId="77777777" w:rsidR="00DC2DC9" w:rsidRDefault="00000000">
      <w:pPr>
        <w:pStyle w:val="ListBullet"/>
      </w:pPr>
      <w:r>
        <w:t>It must identify information gaps and classify them as HUMAN_ONLY, RESEARCHABLE, DOCUMENT_DEPENDENT, INFERABLE or EXPERT_REVIEW.</w:t>
      </w:r>
    </w:p>
    <w:p w14:paraId="633FB4AD" w14:textId="77777777" w:rsidR="00DC2DC9" w:rsidRDefault="00000000">
      <w:pPr>
        <w:pStyle w:val="ListBullet"/>
      </w:pPr>
      <w:r>
        <w:t>It must not generate solutions or opportunities in this stage.</w:t>
      </w:r>
    </w:p>
    <w:p w14:paraId="1E033CF9" w14:textId="77777777" w:rsidR="00DC2DC9" w:rsidRDefault="00000000">
      <w:pPr>
        <w:pStyle w:val="ListBullet"/>
      </w:pPr>
      <w:r>
        <w:t>It must stop questioning when the core Reality is sufficiently understood and remaining unknowns can safely be carried forward.</w:t>
      </w:r>
    </w:p>
    <w:p w14:paraId="7D46D40D" w14:textId="77777777" w:rsidR="00DC2DC9" w:rsidRDefault="00000000">
      <w:pPr>
        <w:pStyle w:val="Heading2"/>
      </w:pPr>
      <w:r>
        <w:t>4.4 Human Gate 01 — Reality Confirmation</w:t>
      </w:r>
    </w:p>
    <w:p w14:paraId="2141EE63" w14:textId="77777777" w:rsidR="00DC2DC9" w:rsidRDefault="00000000">
      <w:r>
        <w:t>The user must explicitly choose CONFIRM, REVISE or ADD_MISSING. Only CONFIRM allows the normal transition REALITY → QUESTION. Revisions create/update a Reality candidate and return to confirmation.</w:t>
      </w:r>
    </w:p>
    <w:p w14:paraId="79630296" w14:textId="77777777" w:rsidR="00DC2DC9" w:rsidRDefault="00000000">
      <w:pPr>
        <w:pStyle w:val="Heading2"/>
      </w:pPr>
      <w:r>
        <w:t>4.5 QUESTION</w:t>
      </w:r>
    </w:p>
    <w:p w14:paraId="66671E4A" w14:textId="77777777" w:rsidR="00DC2DC9" w:rsidRDefault="00000000">
      <w:pPr>
        <w:pStyle w:val="ListBullet"/>
      </w:pPr>
      <w:r>
        <w:t>Question Engine receives confirmed R₀ plus the initial input/question.</w:t>
      </w:r>
    </w:p>
    <w:p w14:paraId="1D01E902" w14:textId="77777777" w:rsidR="00DC2DC9" w:rsidRDefault="00000000">
      <w:pPr>
        <w:pStyle w:val="ListBullet"/>
      </w:pPr>
      <w:r>
        <w:t>It generates no more than three candidate questions.</w:t>
      </w:r>
    </w:p>
    <w:p w14:paraId="6D54A952" w14:textId="77777777" w:rsidR="00DC2DC9" w:rsidRDefault="00000000">
      <w:pPr>
        <w:pStyle w:val="ListBullet"/>
      </w:pPr>
      <w:r>
        <w:t>Candidate types may include SYMPTOM, CAUSAL, OUTCOME, SYSTEMIC and VALUE.</w:t>
      </w:r>
    </w:p>
    <w:p w14:paraId="63F0A673" w14:textId="77777777" w:rsidR="00DC2DC9" w:rsidRDefault="00000000">
      <w:pPr>
        <w:pStyle w:val="ListBullet"/>
      </w:pPr>
      <w:r>
        <w:t xml:space="preserve">CTF may mark one question as </w:t>
      </w:r>
      <w:proofErr w:type="spellStart"/>
      <w:r>
        <w:t>recommended_for_exploration</w:t>
      </w:r>
      <w:proofErr w:type="spellEnd"/>
      <w:r>
        <w:t xml:space="preserve"> but cannot select it for the user.</w:t>
      </w:r>
    </w:p>
    <w:p w14:paraId="222E66C4" w14:textId="77777777" w:rsidR="00DC2DC9" w:rsidRDefault="00000000">
      <w:pPr>
        <w:pStyle w:val="ListBullet"/>
      </w:pPr>
      <w:r>
        <w:t>The user may SELECT, EDIT or enter a CUSTOM question.</w:t>
      </w:r>
    </w:p>
    <w:p w14:paraId="692930A3" w14:textId="77777777" w:rsidR="00DC2DC9" w:rsidRDefault="00000000">
      <w:pPr>
        <w:pStyle w:val="Heading2"/>
      </w:pPr>
      <w:r>
        <w:t>4.6 PERCEPTION</w:t>
      </w:r>
    </w:p>
    <w:p w14:paraId="6C3BC956" w14:textId="77777777" w:rsidR="00DC2DC9" w:rsidRDefault="00000000">
      <w:pPr>
        <w:pStyle w:val="ListBullet"/>
      </w:pPr>
      <w:r>
        <w:t>The system identifies relevant stakeholder perspectives, possible blind spots, contradictions and hidden assumptions.</w:t>
      </w:r>
    </w:p>
    <w:p w14:paraId="4CA7C634" w14:textId="77777777" w:rsidR="00DC2DC9" w:rsidRDefault="00000000">
      <w:pPr>
        <w:pStyle w:val="ListBullet"/>
      </w:pPr>
      <w:r>
        <w:t>CTF hypotheses must be explicitly labelled as hypotheses/inferences.</w:t>
      </w:r>
    </w:p>
    <w:p w14:paraId="5B6B8A56" w14:textId="77777777" w:rsidR="00DC2DC9" w:rsidRDefault="00000000">
      <w:pPr>
        <w:pStyle w:val="ListBullet"/>
      </w:pPr>
      <w:r>
        <w:t>The Perception Shift is represented as PREVIOUSLY WE SAW → NOW WE MAY SEE.</w:t>
      </w:r>
    </w:p>
    <w:p w14:paraId="47A6F017" w14:textId="77777777" w:rsidR="00DC2DC9" w:rsidRDefault="00000000">
      <w:pPr>
        <w:pStyle w:val="ListBullet"/>
      </w:pPr>
      <w:r>
        <w:t>Human Gate 03 supports CONFIRM_SHIFT, PARTIAL and REJECT.</w:t>
      </w:r>
    </w:p>
    <w:p w14:paraId="6A557CF1" w14:textId="77777777" w:rsidR="00DC2DC9" w:rsidRDefault="00000000">
      <w:pPr>
        <w:pStyle w:val="Heading1"/>
      </w:pPr>
      <w:r>
        <w:t>5. Creation Graph and State Rules</w:t>
      </w:r>
    </w:p>
    <w:p w14:paraId="6CA71A8A" w14:textId="77777777" w:rsidR="00DC2DC9" w:rsidRDefault="00000000">
      <w:pPr>
        <w:pStyle w:val="CodeBlock"/>
      </w:pPr>
      <w:r>
        <w:t>REALITY</w:t>
      </w:r>
      <w:r>
        <w:br/>
        <w:t xml:space="preserve">  ↓ only after REALITY_CONFIRMATION</w:t>
      </w:r>
      <w:r>
        <w:br/>
        <w:t>QUESTION</w:t>
      </w:r>
      <w:r>
        <w:br/>
        <w:t xml:space="preserve">  ↓ only after QUESTION_CONFIRMATION</w:t>
      </w:r>
      <w:r>
        <w:br/>
      </w:r>
      <w:r>
        <w:lastRenderedPageBreak/>
        <w:t>PERCEPTION</w:t>
      </w:r>
      <w:r>
        <w:br/>
        <w:t xml:space="preserve">  ↓ only after PERCEPTION_CONFIRMATION / PARTIAL_RESOLVED</w:t>
      </w:r>
      <w:r>
        <w:br/>
        <w:t>EVIDENCE</w:t>
      </w:r>
    </w:p>
    <w:p w14:paraId="61B21D09" w14:textId="77777777" w:rsidR="00DC2DC9" w:rsidRDefault="00000000">
      <w:r>
        <w:t>Controlled backward transitions are allowed: QUESTION → REALITY; PERCEPTION → QUESTION; PERCEPTION → REALITY. They must be explicit revision operations, not silent AI state changes.</w:t>
      </w:r>
    </w:p>
    <w:p w14:paraId="0910DAAF" w14:textId="77777777" w:rsidR="00DC2DC9" w:rsidRDefault="00000000">
      <w:pPr>
        <w:pStyle w:val="Heading1"/>
      </w:pPr>
      <w:r>
        <w:t>6. Technical Architecture</w:t>
      </w:r>
    </w:p>
    <w:p w14:paraId="66A21B14" w14:textId="77777777" w:rsidR="00DC2DC9" w:rsidRDefault="00000000">
      <w:r>
        <w:t>Recommended VS01 architecture: PostgreSQL + JSONB + REST API + server-side CTF Orchestrator. Relational tables are used for critical domain objects and auditability; JSONB is used for evolving CTF structures.</w:t>
      </w:r>
    </w:p>
    <w:p w14:paraId="73F5AE3F" w14:textId="77777777" w:rsidR="00DC2DC9" w:rsidRDefault="00000000">
      <w:r>
        <w:t>VS01 does not require microservices, Kafka, Kubernetes, graph databases or a distributed multi-agent runtime. Creation Graph is domain/workflow logic, not an infrastructure graph.</w:t>
      </w:r>
    </w:p>
    <w:p w14:paraId="332A9AE0" w14:textId="77777777" w:rsidR="00DC2DC9" w:rsidRDefault="00000000">
      <w:r>
        <w:t>Document storage must be abstracted from relational metadata. PostgreSQL stores attachment metadata; binary files should use secure object/file storage appropriate to the deployment. The application must not store large document binaries directly in Project Memory.</w:t>
      </w:r>
    </w:p>
    <w:p w14:paraId="0484641D" w14:textId="77777777" w:rsidR="00DC2DC9" w:rsidRDefault="00000000">
      <w:pPr>
        <w:pStyle w:val="Heading1"/>
      </w:pPr>
      <w:r>
        <w:t>7. Core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DC2DC9" w14:paraId="6D57D854" w14:textId="77777777">
        <w:trPr>
          <w:jc w:val="center"/>
        </w:trPr>
        <w:tc>
          <w:tcPr>
            <w:tcW w:w="4986" w:type="dxa"/>
            <w:vAlign w:val="center"/>
          </w:tcPr>
          <w:p w14:paraId="66014CC1" w14:textId="77777777" w:rsidR="00DC2DC9" w:rsidRDefault="00000000">
            <w:r>
              <w:rPr>
                <w:b/>
              </w:rPr>
              <w:t>Entity</w:t>
            </w:r>
          </w:p>
        </w:tc>
        <w:tc>
          <w:tcPr>
            <w:tcW w:w="4986" w:type="dxa"/>
            <w:vAlign w:val="center"/>
          </w:tcPr>
          <w:p w14:paraId="5AEA65FF" w14:textId="77777777" w:rsidR="00DC2DC9" w:rsidRDefault="00000000">
            <w:r>
              <w:rPr>
                <w:b/>
              </w:rPr>
              <w:t>Purpose</w:t>
            </w:r>
          </w:p>
        </w:tc>
      </w:tr>
      <w:tr w:rsidR="00DC2DC9" w14:paraId="2587C0B3" w14:textId="77777777">
        <w:trPr>
          <w:jc w:val="center"/>
        </w:trPr>
        <w:tc>
          <w:tcPr>
            <w:tcW w:w="4986" w:type="dxa"/>
            <w:vAlign w:val="center"/>
          </w:tcPr>
          <w:p w14:paraId="5E12EF8C" w14:textId="77777777" w:rsidR="00DC2DC9" w:rsidRDefault="00000000">
            <w:proofErr w:type="spellStart"/>
            <w:r>
              <w:t>anonymous_sessions</w:t>
            </w:r>
            <w:proofErr w:type="spellEnd"/>
          </w:p>
        </w:tc>
        <w:tc>
          <w:tcPr>
            <w:tcW w:w="4986" w:type="dxa"/>
            <w:vAlign w:val="center"/>
          </w:tcPr>
          <w:p w14:paraId="177CB065" w14:textId="77777777" w:rsidR="00DC2DC9" w:rsidRDefault="00000000">
            <w:r>
              <w:t>Anonymous entry/session state</w:t>
            </w:r>
          </w:p>
        </w:tc>
      </w:tr>
      <w:tr w:rsidR="00DC2DC9" w14:paraId="0D53D3A4" w14:textId="77777777">
        <w:trPr>
          <w:jc w:val="center"/>
        </w:trPr>
        <w:tc>
          <w:tcPr>
            <w:tcW w:w="4986" w:type="dxa"/>
            <w:vAlign w:val="center"/>
          </w:tcPr>
          <w:p w14:paraId="63F85ABB" w14:textId="77777777" w:rsidR="00DC2DC9" w:rsidRDefault="00000000">
            <w:r>
              <w:t>users</w:t>
            </w:r>
          </w:p>
        </w:tc>
        <w:tc>
          <w:tcPr>
            <w:tcW w:w="4986" w:type="dxa"/>
            <w:vAlign w:val="center"/>
          </w:tcPr>
          <w:p w14:paraId="49BDB19E" w14:textId="77777777" w:rsidR="00DC2DC9" w:rsidRDefault="00000000">
            <w:r>
              <w:t>Optional registered identity</w:t>
            </w:r>
          </w:p>
        </w:tc>
      </w:tr>
      <w:tr w:rsidR="00DC2DC9" w14:paraId="4684872B" w14:textId="77777777">
        <w:trPr>
          <w:jc w:val="center"/>
        </w:trPr>
        <w:tc>
          <w:tcPr>
            <w:tcW w:w="4986" w:type="dxa"/>
            <w:vAlign w:val="center"/>
          </w:tcPr>
          <w:p w14:paraId="63EAFADD" w14:textId="77777777" w:rsidR="00DC2DC9" w:rsidRDefault="00000000">
            <w:r>
              <w:t>projects</w:t>
            </w:r>
          </w:p>
        </w:tc>
        <w:tc>
          <w:tcPr>
            <w:tcW w:w="4986" w:type="dxa"/>
            <w:vAlign w:val="center"/>
          </w:tcPr>
          <w:p w14:paraId="48A6EAA5" w14:textId="77777777" w:rsidR="00DC2DC9" w:rsidRDefault="00000000">
            <w:r>
              <w:t>Project root and source metadata</w:t>
            </w:r>
          </w:p>
        </w:tc>
      </w:tr>
      <w:tr w:rsidR="00DC2DC9" w14:paraId="1C7F50F8" w14:textId="77777777">
        <w:trPr>
          <w:jc w:val="center"/>
        </w:trPr>
        <w:tc>
          <w:tcPr>
            <w:tcW w:w="4986" w:type="dxa"/>
            <w:vAlign w:val="center"/>
          </w:tcPr>
          <w:p w14:paraId="6542648B" w14:textId="77777777" w:rsidR="00DC2DC9" w:rsidRDefault="00000000">
            <w:proofErr w:type="spellStart"/>
            <w:r>
              <w:t>project_states</w:t>
            </w:r>
            <w:proofErr w:type="spellEnd"/>
          </w:p>
        </w:tc>
        <w:tc>
          <w:tcPr>
            <w:tcW w:w="4986" w:type="dxa"/>
            <w:vAlign w:val="center"/>
          </w:tcPr>
          <w:p w14:paraId="3F18263A" w14:textId="77777777" w:rsidR="00DC2DC9" w:rsidRDefault="00000000">
            <w:r>
              <w:t>Current stage, completeness, active gate, optimistic lock</w:t>
            </w:r>
          </w:p>
        </w:tc>
      </w:tr>
      <w:tr w:rsidR="00DC2DC9" w14:paraId="3891CAA9" w14:textId="77777777">
        <w:trPr>
          <w:jc w:val="center"/>
        </w:trPr>
        <w:tc>
          <w:tcPr>
            <w:tcW w:w="4986" w:type="dxa"/>
            <w:vAlign w:val="center"/>
          </w:tcPr>
          <w:p w14:paraId="5B520206" w14:textId="77777777" w:rsidR="00DC2DC9" w:rsidRDefault="00000000">
            <w:r>
              <w:t>messages</w:t>
            </w:r>
          </w:p>
        </w:tc>
        <w:tc>
          <w:tcPr>
            <w:tcW w:w="4986" w:type="dxa"/>
            <w:vAlign w:val="center"/>
          </w:tcPr>
          <w:p w14:paraId="74248867" w14:textId="77777777" w:rsidR="00DC2DC9" w:rsidRDefault="00000000">
            <w:r>
              <w:t>Conversation history</w:t>
            </w:r>
          </w:p>
        </w:tc>
      </w:tr>
      <w:tr w:rsidR="00DC2DC9" w14:paraId="2F824A69" w14:textId="77777777">
        <w:trPr>
          <w:jc w:val="center"/>
        </w:trPr>
        <w:tc>
          <w:tcPr>
            <w:tcW w:w="4986" w:type="dxa"/>
            <w:vAlign w:val="center"/>
          </w:tcPr>
          <w:p w14:paraId="4C1876F5" w14:textId="77777777" w:rsidR="00DC2DC9" w:rsidRDefault="00000000">
            <w:proofErr w:type="spellStart"/>
            <w:r>
              <w:t>project_memory</w:t>
            </w:r>
            <w:proofErr w:type="spellEnd"/>
          </w:p>
        </w:tc>
        <w:tc>
          <w:tcPr>
            <w:tcW w:w="4986" w:type="dxa"/>
            <w:vAlign w:val="center"/>
          </w:tcPr>
          <w:p w14:paraId="61986C5E" w14:textId="77777777" w:rsidR="00DC2DC9" w:rsidRDefault="00000000">
            <w:r>
              <w:t>Structured CTF memory</w:t>
            </w:r>
          </w:p>
        </w:tc>
      </w:tr>
      <w:tr w:rsidR="00DC2DC9" w14:paraId="4EA3F1DD" w14:textId="77777777">
        <w:trPr>
          <w:jc w:val="center"/>
        </w:trPr>
        <w:tc>
          <w:tcPr>
            <w:tcW w:w="4986" w:type="dxa"/>
            <w:vAlign w:val="center"/>
          </w:tcPr>
          <w:p w14:paraId="346D6614" w14:textId="77777777" w:rsidR="00DC2DC9" w:rsidRDefault="00000000">
            <w:proofErr w:type="spellStart"/>
            <w:r>
              <w:t>reality_versions</w:t>
            </w:r>
            <w:proofErr w:type="spellEnd"/>
          </w:p>
        </w:tc>
        <w:tc>
          <w:tcPr>
            <w:tcW w:w="4986" w:type="dxa"/>
            <w:vAlign w:val="center"/>
          </w:tcPr>
          <w:p w14:paraId="63F1CF20" w14:textId="77777777" w:rsidR="00DC2DC9" w:rsidRDefault="00000000">
            <w:r>
              <w:t>Versioned R₀ maps</w:t>
            </w:r>
          </w:p>
        </w:tc>
      </w:tr>
      <w:tr w:rsidR="00DC2DC9" w14:paraId="3CA0A2AA" w14:textId="77777777">
        <w:trPr>
          <w:jc w:val="center"/>
        </w:trPr>
        <w:tc>
          <w:tcPr>
            <w:tcW w:w="4986" w:type="dxa"/>
            <w:vAlign w:val="center"/>
          </w:tcPr>
          <w:p w14:paraId="02829311" w14:textId="77777777" w:rsidR="00DC2DC9" w:rsidRDefault="00000000">
            <w:proofErr w:type="spellStart"/>
            <w:r>
              <w:t>question_versions</w:t>
            </w:r>
            <w:proofErr w:type="spellEnd"/>
          </w:p>
        </w:tc>
        <w:tc>
          <w:tcPr>
            <w:tcW w:w="4986" w:type="dxa"/>
            <w:vAlign w:val="center"/>
          </w:tcPr>
          <w:p w14:paraId="6650963D" w14:textId="77777777" w:rsidR="00DC2DC9" w:rsidRDefault="00000000">
            <w:r>
              <w:t>Candidate/final Question versions</w:t>
            </w:r>
          </w:p>
        </w:tc>
      </w:tr>
      <w:tr w:rsidR="00DC2DC9" w14:paraId="7E724CA8" w14:textId="77777777">
        <w:trPr>
          <w:jc w:val="center"/>
        </w:trPr>
        <w:tc>
          <w:tcPr>
            <w:tcW w:w="4986" w:type="dxa"/>
            <w:vAlign w:val="center"/>
          </w:tcPr>
          <w:p w14:paraId="798D31F1" w14:textId="77777777" w:rsidR="00DC2DC9" w:rsidRDefault="00000000">
            <w:proofErr w:type="spellStart"/>
            <w:r>
              <w:t>perception_versions</w:t>
            </w:r>
            <w:proofErr w:type="spellEnd"/>
          </w:p>
        </w:tc>
        <w:tc>
          <w:tcPr>
            <w:tcW w:w="4986" w:type="dxa"/>
            <w:vAlign w:val="center"/>
          </w:tcPr>
          <w:p w14:paraId="38C1D0C1" w14:textId="77777777" w:rsidR="00DC2DC9" w:rsidRDefault="00000000">
            <w:r>
              <w:t>Perspectives and Perception Shift versions</w:t>
            </w:r>
          </w:p>
        </w:tc>
      </w:tr>
      <w:tr w:rsidR="00DC2DC9" w14:paraId="50BA6FF7" w14:textId="77777777">
        <w:trPr>
          <w:jc w:val="center"/>
        </w:trPr>
        <w:tc>
          <w:tcPr>
            <w:tcW w:w="4986" w:type="dxa"/>
            <w:vAlign w:val="center"/>
          </w:tcPr>
          <w:p w14:paraId="01F3D35A" w14:textId="77777777" w:rsidR="00DC2DC9" w:rsidRDefault="00000000">
            <w:proofErr w:type="spellStart"/>
            <w:r>
              <w:t>decision_gates</w:t>
            </w:r>
            <w:proofErr w:type="spellEnd"/>
          </w:p>
        </w:tc>
        <w:tc>
          <w:tcPr>
            <w:tcW w:w="4986" w:type="dxa"/>
            <w:vAlign w:val="center"/>
          </w:tcPr>
          <w:p w14:paraId="01FFE32A" w14:textId="77777777" w:rsidR="00DC2DC9" w:rsidRDefault="00000000">
            <w:r>
              <w:t>Human decisions</w:t>
            </w:r>
          </w:p>
        </w:tc>
      </w:tr>
      <w:tr w:rsidR="00DC2DC9" w14:paraId="29585480" w14:textId="77777777">
        <w:trPr>
          <w:jc w:val="center"/>
        </w:trPr>
        <w:tc>
          <w:tcPr>
            <w:tcW w:w="4986" w:type="dxa"/>
            <w:vAlign w:val="center"/>
          </w:tcPr>
          <w:p w14:paraId="1B663FED" w14:textId="77777777" w:rsidR="00DC2DC9" w:rsidRDefault="00000000">
            <w:proofErr w:type="spellStart"/>
            <w:r>
              <w:t>audit_events</w:t>
            </w:r>
            <w:proofErr w:type="spellEnd"/>
          </w:p>
        </w:tc>
        <w:tc>
          <w:tcPr>
            <w:tcW w:w="4986" w:type="dxa"/>
            <w:vAlign w:val="center"/>
          </w:tcPr>
          <w:p w14:paraId="3CAF3A32" w14:textId="77777777" w:rsidR="00DC2DC9" w:rsidRDefault="00000000">
            <w:r>
              <w:t>Traceable workflow events</w:t>
            </w:r>
          </w:p>
        </w:tc>
      </w:tr>
      <w:tr w:rsidR="00DC2DC9" w14:paraId="6FFD2B6C" w14:textId="77777777">
        <w:trPr>
          <w:jc w:val="center"/>
        </w:trPr>
        <w:tc>
          <w:tcPr>
            <w:tcW w:w="4986" w:type="dxa"/>
            <w:vAlign w:val="center"/>
          </w:tcPr>
          <w:p w14:paraId="3CAE7F27" w14:textId="77777777" w:rsidR="00DC2DC9" w:rsidRDefault="00000000">
            <w:proofErr w:type="spellStart"/>
            <w:r>
              <w:t>ai_runs</w:t>
            </w:r>
            <w:proofErr w:type="spellEnd"/>
          </w:p>
        </w:tc>
        <w:tc>
          <w:tcPr>
            <w:tcW w:w="4986" w:type="dxa"/>
            <w:vAlign w:val="center"/>
          </w:tcPr>
          <w:p w14:paraId="0D50CE0B" w14:textId="77777777" w:rsidR="00DC2DC9" w:rsidRDefault="00000000">
            <w:r>
              <w:t>Model/prompt/methodology execution metadata</w:t>
            </w:r>
          </w:p>
        </w:tc>
      </w:tr>
    </w:tbl>
    <w:p w14:paraId="5E77CD9C" w14:textId="77777777" w:rsidR="00DC2DC9" w:rsidRDefault="00000000">
      <w:pPr>
        <w:pStyle w:val="Heading2"/>
      </w:pPr>
      <w:r>
        <w:t>7.1 Additional VS01 v0.2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0"/>
        <w:gridCol w:w="4982"/>
      </w:tblGrid>
      <w:tr w:rsidR="00DC2DC9" w14:paraId="09D45190" w14:textId="77777777">
        <w:tc>
          <w:tcPr>
            <w:tcW w:w="4986" w:type="dxa"/>
          </w:tcPr>
          <w:p w14:paraId="3517D1C8" w14:textId="77777777" w:rsidR="00DC2DC9" w:rsidRDefault="00000000">
            <w:r>
              <w:t>Entity</w:t>
            </w:r>
          </w:p>
        </w:tc>
        <w:tc>
          <w:tcPr>
            <w:tcW w:w="4986" w:type="dxa"/>
          </w:tcPr>
          <w:p w14:paraId="6DD7C603" w14:textId="77777777" w:rsidR="00DC2DC9" w:rsidRDefault="00000000">
            <w:r>
              <w:t>Purpose</w:t>
            </w:r>
          </w:p>
        </w:tc>
      </w:tr>
      <w:tr w:rsidR="00DC2DC9" w14:paraId="61D3595F" w14:textId="77777777">
        <w:tc>
          <w:tcPr>
            <w:tcW w:w="4986" w:type="dxa"/>
          </w:tcPr>
          <w:p w14:paraId="3149A727" w14:textId="77777777" w:rsidR="00DC2DC9" w:rsidRDefault="00000000">
            <w:proofErr w:type="spellStart"/>
            <w:r>
              <w:t>project_attachments</w:t>
            </w:r>
            <w:proofErr w:type="spellEnd"/>
          </w:p>
        </w:tc>
        <w:tc>
          <w:tcPr>
            <w:tcW w:w="4986" w:type="dxa"/>
          </w:tcPr>
          <w:p w14:paraId="719E5297" w14:textId="77777777" w:rsidR="00DC2DC9" w:rsidRDefault="00000000">
            <w:r>
              <w:t>File metadata, project ownership, document type and status</w:t>
            </w:r>
          </w:p>
        </w:tc>
      </w:tr>
      <w:tr w:rsidR="00DC2DC9" w14:paraId="403B84EE" w14:textId="77777777">
        <w:tc>
          <w:tcPr>
            <w:tcW w:w="4986" w:type="dxa"/>
          </w:tcPr>
          <w:p w14:paraId="04188EB9" w14:textId="77777777" w:rsidR="00DC2DC9" w:rsidRDefault="00000000">
            <w:proofErr w:type="spellStart"/>
            <w:r>
              <w:t>attachment_events</w:t>
            </w:r>
            <w:proofErr w:type="spellEnd"/>
          </w:p>
        </w:tc>
        <w:tc>
          <w:tcPr>
            <w:tcW w:w="4986" w:type="dxa"/>
          </w:tcPr>
          <w:p w14:paraId="3D27F053" w14:textId="77777777" w:rsidR="00DC2DC9" w:rsidRDefault="00000000">
            <w:r>
              <w:t>Upload/reject/delete/access audit trail</w:t>
            </w:r>
          </w:p>
        </w:tc>
      </w:tr>
      <w:tr w:rsidR="00DC2DC9" w14:paraId="6484CB2A" w14:textId="77777777">
        <w:tc>
          <w:tcPr>
            <w:tcW w:w="4986" w:type="dxa"/>
          </w:tcPr>
          <w:p w14:paraId="46678410" w14:textId="77777777" w:rsidR="00DC2DC9" w:rsidRDefault="00000000">
            <w:proofErr w:type="spellStart"/>
            <w:r>
              <w:t>funding_context</w:t>
            </w:r>
            <w:proofErr w:type="spellEnd"/>
          </w:p>
        </w:tc>
        <w:tc>
          <w:tcPr>
            <w:tcW w:w="4986" w:type="dxa"/>
          </w:tcPr>
          <w:p w14:paraId="0C423F58" w14:textId="77777777" w:rsidR="00DC2DC9" w:rsidRDefault="00000000">
            <w:r>
              <w:t>Optional funding intent, call reference and funding-program metadata</w:t>
            </w:r>
          </w:p>
        </w:tc>
      </w:tr>
    </w:tbl>
    <w:p w14:paraId="5572ECF0" w14:textId="77777777" w:rsidR="00DC2DC9" w:rsidRDefault="00000000">
      <w:pPr>
        <w:pStyle w:val="Heading1"/>
      </w:pPr>
      <w:r>
        <w:t>8. Key Enums</w:t>
      </w:r>
    </w:p>
    <w:p w14:paraId="34F8957F" w14:textId="77777777" w:rsidR="00DC2DC9" w:rsidRDefault="00000000">
      <w:pPr>
        <w:pStyle w:val="CodeBlock"/>
      </w:pPr>
      <w:proofErr w:type="spellStart"/>
      <w:r>
        <w:t>project_stage</w:t>
      </w:r>
      <w:proofErr w:type="spellEnd"/>
      <w:r>
        <w:t>:</w:t>
      </w:r>
      <w:r>
        <w:br/>
        <w:t>REALITY, QUESTION, PERCEPTION, EVIDENCE, OPPORTUNITY, SPARK, IDEA,</w:t>
      </w:r>
      <w:r>
        <w:br/>
        <w:t>ADVERSARIAL_TEST, VALUE_BOUNDARY, DECISION, COMMITMENT, ACTION,</w:t>
      </w:r>
      <w:r>
        <w:br/>
        <w:t>CREATION, VALUE, TRANSFORMATION, COMPLETED</w:t>
      </w:r>
      <w:r>
        <w:br/>
      </w:r>
      <w:r>
        <w:br/>
      </w:r>
      <w:proofErr w:type="spellStart"/>
      <w:r>
        <w:lastRenderedPageBreak/>
        <w:t>entry_type</w:t>
      </w:r>
      <w:proofErr w:type="spellEnd"/>
      <w:r>
        <w:t>:</w:t>
      </w:r>
      <w:r>
        <w:br/>
        <w:t>PROBLEM, IDEA, OPPORTUNITY, CREATE, IMPROVE, UNSURE</w:t>
      </w:r>
      <w:r>
        <w:br/>
      </w:r>
      <w:r>
        <w:br/>
      </w:r>
      <w:proofErr w:type="spellStart"/>
      <w:r>
        <w:t>information_type</w:t>
      </w:r>
      <w:proofErr w:type="spellEnd"/>
      <w:r>
        <w:t>:</w:t>
      </w:r>
      <w:r>
        <w:br/>
        <w:t>FACT, PERCEPTION, ASSUMPTION, SYMPTOM, CONSTRAINT, RESOURCE,</w:t>
      </w:r>
      <w:r>
        <w:br/>
        <w:t>STAKEHOLDER, UNKNOWN</w:t>
      </w:r>
      <w:r>
        <w:br/>
      </w:r>
      <w:r>
        <w:br/>
      </w:r>
      <w:proofErr w:type="spellStart"/>
      <w:r>
        <w:t>provenance_type</w:t>
      </w:r>
      <w:proofErr w:type="spellEnd"/>
      <w:r>
        <w:t>:</w:t>
      </w:r>
      <w:r>
        <w:br/>
        <w:t>USER, CTF_INFERENCE, EXTERNAL_EVIDENCE, DOCUMENT, EXPERT</w:t>
      </w:r>
      <w:r>
        <w:br/>
      </w:r>
      <w:r>
        <w:br/>
      </w:r>
      <w:proofErr w:type="spellStart"/>
      <w:r>
        <w:t>information_route</w:t>
      </w:r>
      <w:proofErr w:type="spellEnd"/>
      <w:r>
        <w:t>:</w:t>
      </w:r>
      <w:r>
        <w:br/>
        <w:t>HUMAN_ONLY, RESEARCHABLE, DOCUMENT_DEPENDENT, INFERABLE, EXPERT_REVIEW</w:t>
      </w:r>
    </w:p>
    <w:p w14:paraId="3F8BE89A" w14:textId="77777777" w:rsidR="00DC2DC9" w:rsidRDefault="00000000">
      <w:pPr>
        <w:pStyle w:val="Heading3"/>
      </w:pPr>
      <w:r>
        <w:t xml:space="preserve">Additional v0.2 </w:t>
      </w:r>
      <w:proofErr w:type="spellStart"/>
      <w:r>
        <w:t>enums</w:t>
      </w:r>
      <w:proofErr w:type="spellEnd"/>
      <w:r>
        <w:t>:</w:t>
      </w:r>
    </w:p>
    <w:p w14:paraId="75673003" w14:textId="77777777" w:rsidR="00DC2DC9" w:rsidRDefault="00000000">
      <w:pPr>
        <w:pStyle w:val="CodeBlock"/>
      </w:pPr>
      <w:proofErr w:type="spellStart"/>
      <w:r>
        <w:t>entry_family</w:t>
      </w:r>
      <w:proofErr w:type="spellEnd"/>
      <w:r>
        <w:t>: CREATION, FUNDING, DOCUMENT</w:t>
      </w:r>
      <w:r>
        <w:br/>
      </w:r>
      <w:proofErr w:type="spellStart"/>
      <w:r>
        <w:t>funding_intent</w:t>
      </w:r>
      <w:proofErr w:type="spellEnd"/>
      <w:r>
        <w:t>: APPLY_TO_CALL, PLAN_TO_APPLY</w:t>
      </w:r>
      <w:r>
        <w:br/>
      </w:r>
      <w:proofErr w:type="spellStart"/>
      <w:r>
        <w:t>document_type</w:t>
      </w:r>
      <w:proofErr w:type="spellEnd"/>
      <w:r>
        <w:t>: CALL_DOCUMENT, APPLICATION, PARTIAL_APPLICATION, PROJECT_CONCEPT, TECHNICAL_DOCUMENT, FINANCIAL_DOCUMENT, OTHER</w:t>
      </w:r>
      <w:r>
        <w:br/>
      </w:r>
      <w:proofErr w:type="spellStart"/>
      <w:r>
        <w:t>attachment_status</w:t>
      </w:r>
      <w:proofErr w:type="spellEnd"/>
      <w:r>
        <w:t>: UPLOADED, STORED, READY_FOR_LATER_PROCESSING, REJECTED</w:t>
      </w:r>
    </w:p>
    <w:p w14:paraId="12A9DBA7" w14:textId="77777777" w:rsidR="00DC2DC9" w:rsidRDefault="00000000">
      <w:pPr>
        <w:pStyle w:val="Heading1"/>
      </w:pPr>
      <w:r>
        <w:t>9. CTF Creation Memory</w:t>
      </w:r>
    </w:p>
    <w:p w14:paraId="195C5330" w14:textId="77777777" w:rsidR="00DC2DC9" w:rsidRDefault="00000000">
      <w:r>
        <w:t xml:space="preserve">Conversation messages and CTF Creation Memory are separate. Creation Memory is versioned and associated with </w:t>
      </w:r>
      <w:proofErr w:type="spellStart"/>
      <w:r>
        <w:t>methodology_version</w:t>
      </w:r>
      <w:proofErr w:type="spellEnd"/>
      <w:r>
        <w:t>. It contains the structured project state and references to supporting artifacts, but not raw binary files.</w:t>
      </w:r>
    </w:p>
    <w:p w14:paraId="05F010CA" w14:textId="77777777" w:rsidR="00DC2DC9" w:rsidRDefault="00000000">
      <w:pPr>
        <w:pStyle w:val="CodeBlock"/>
      </w:pPr>
      <w:r>
        <w:t>{</w:t>
      </w:r>
      <w:r>
        <w:br/>
        <w:t xml:space="preserve">  "reality": {},</w:t>
      </w:r>
      <w:r>
        <w:br/>
        <w:t xml:space="preserve">  "question": {},</w:t>
      </w:r>
      <w:r>
        <w:br/>
        <w:t xml:space="preserve">  "perception": {},</w:t>
      </w:r>
      <w:r>
        <w:br/>
        <w:t xml:space="preserve">  "</w:t>
      </w:r>
      <w:proofErr w:type="spellStart"/>
      <w:r>
        <w:t>evidence_ledger</w:t>
      </w:r>
      <w:proofErr w:type="spellEnd"/>
      <w:r>
        <w:t>": {},</w:t>
      </w:r>
      <w:r>
        <w:br/>
        <w:t xml:space="preserve">  "</w:t>
      </w:r>
      <w:proofErr w:type="spellStart"/>
      <w:r>
        <w:t>requirement_graph</w:t>
      </w:r>
      <w:proofErr w:type="spellEnd"/>
      <w:r>
        <w:t>": {},</w:t>
      </w:r>
      <w:r>
        <w:br/>
        <w:t xml:space="preserve">  "</w:t>
      </w:r>
      <w:proofErr w:type="spellStart"/>
      <w:r>
        <w:t>document_provenance</w:t>
      </w:r>
      <w:proofErr w:type="spellEnd"/>
      <w:r>
        <w:t>": [],</w:t>
      </w:r>
      <w:r>
        <w:br/>
        <w:t xml:space="preserve">  "</w:t>
      </w:r>
      <w:proofErr w:type="spellStart"/>
      <w:r>
        <w:t>funding_context</w:t>
      </w:r>
      <w:proofErr w:type="spellEnd"/>
      <w:r>
        <w:t>": {},</w:t>
      </w:r>
      <w:r>
        <w:br/>
        <w:t xml:space="preserve">  "opportunities": [],</w:t>
      </w:r>
      <w:r>
        <w:br/>
        <w:t xml:space="preserve">  "spark": null,</w:t>
      </w:r>
      <w:r>
        <w:br/>
        <w:t xml:space="preserve">  "idea": null,</w:t>
      </w:r>
      <w:r>
        <w:br/>
        <w:t xml:space="preserve">  "</w:t>
      </w:r>
      <w:proofErr w:type="spellStart"/>
      <w:r>
        <w:t>decision_history</w:t>
      </w:r>
      <w:proofErr w:type="spellEnd"/>
      <w:r>
        <w:t>": [],</w:t>
      </w:r>
      <w:r>
        <w:br/>
        <w:t xml:space="preserve">  "</w:t>
      </w:r>
      <w:proofErr w:type="spellStart"/>
      <w:r>
        <w:t>proposal_model</w:t>
      </w:r>
      <w:proofErr w:type="spellEnd"/>
      <w:r>
        <w:t>": null,</w:t>
      </w:r>
      <w:r>
        <w:br/>
        <w:t xml:space="preserve">  "</w:t>
      </w:r>
      <w:proofErr w:type="spellStart"/>
      <w:r>
        <w:t>evaluation_history</w:t>
      </w:r>
      <w:proofErr w:type="spellEnd"/>
      <w:r>
        <w:t>": []</w:t>
      </w:r>
      <w:r>
        <w:br/>
        <w:t>}</w:t>
      </w:r>
    </w:p>
    <w:p w14:paraId="65C0B946" w14:textId="77777777" w:rsidR="00DC2DC9" w:rsidRDefault="00000000">
      <w:r>
        <w:t xml:space="preserve">VS01 actively uses reality, question, perception, </w:t>
      </w:r>
      <w:proofErr w:type="spellStart"/>
      <w:r>
        <w:t>document_provenance</w:t>
      </w:r>
      <w:proofErr w:type="spellEnd"/>
      <w:r>
        <w:t xml:space="preserve"> and basic </w:t>
      </w:r>
      <w:proofErr w:type="spellStart"/>
      <w:r>
        <w:t>funding_context</w:t>
      </w:r>
      <w:proofErr w:type="spellEnd"/>
      <w:r>
        <w:t>. Evidence Ledger, Requirement Graph, Proposal Model and Evaluation History are reserved structures for later slices; they must not be presented as implemented VS01 functionality.</w:t>
      </w:r>
    </w:p>
    <w:p w14:paraId="2D908C7F" w14:textId="77777777" w:rsidR="00DC2DC9" w:rsidRDefault="00000000">
      <w:r>
        <w:t>AI must not overwrite the entire memory object. It returns controlled memory operations (ADD / UPDATE / FLAG). Backend validates and applies them.</w:t>
      </w:r>
    </w:p>
    <w:p w14:paraId="1D6AA45A" w14:textId="77777777" w:rsidR="00DC2DC9" w:rsidRDefault="00000000">
      <w:pPr>
        <w:pStyle w:val="Heading1"/>
      </w:pPr>
      <w:r>
        <w:t>10. Reality Item Traceability</w:t>
      </w:r>
    </w:p>
    <w:p w14:paraId="1F2FDDB9" w14:textId="77777777" w:rsidR="00DC2DC9" w:rsidRDefault="00000000">
      <w:pPr>
        <w:pStyle w:val="CodeBlock"/>
      </w:pPr>
      <w:r>
        <w:t>{</w:t>
      </w:r>
      <w:r>
        <w:br/>
        <w:t xml:space="preserve">  "id": "r_item_001",</w:t>
      </w:r>
      <w:r>
        <w:br/>
        <w:t xml:space="preserve">  "text": "</w:t>
      </w:r>
      <w:proofErr w:type="spellStart"/>
      <w:r>
        <w:t>Продажбата</w:t>
      </w:r>
      <w:proofErr w:type="spellEnd"/>
      <w:r>
        <w:t xml:space="preserve"> </w:t>
      </w:r>
      <w:proofErr w:type="spellStart"/>
      <w:r>
        <w:t>опаѓа</w:t>
      </w:r>
      <w:proofErr w:type="spellEnd"/>
      <w:r>
        <w:t xml:space="preserve"> </w:t>
      </w:r>
      <w:proofErr w:type="spellStart"/>
      <w:r>
        <w:t>околу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година</w:t>
      </w:r>
      <w:proofErr w:type="spellEnd"/>
      <w:r>
        <w:t>.",</w:t>
      </w:r>
      <w:r>
        <w:br/>
        <w:t xml:space="preserve">  "type": "SYMPTOM",</w:t>
      </w:r>
      <w:r>
        <w:br/>
      </w:r>
      <w:r>
        <w:lastRenderedPageBreak/>
        <w:t xml:space="preserve">  "provenance": "USER",</w:t>
      </w:r>
      <w:r>
        <w:br/>
        <w:t xml:space="preserve">  "confidence": "HIGH",</w:t>
      </w:r>
      <w:r>
        <w:br/>
        <w:t xml:space="preserve">  "</w:t>
      </w:r>
      <w:proofErr w:type="spellStart"/>
      <w:r>
        <w:t>source_message_id</w:t>
      </w:r>
      <w:proofErr w:type="spellEnd"/>
      <w:r>
        <w:t>": "..."</w:t>
      </w:r>
      <w:r>
        <w:br/>
        <w:t>}</w:t>
      </w:r>
    </w:p>
    <w:p w14:paraId="0A59D18F" w14:textId="77777777" w:rsidR="00DC2DC9" w:rsidRDefault="00000000">
      <w:r>
        <w:t>Confirmed user information cannot be silently deleted or rewritten by AI. Later evidence may SUPERSEDE, CONTRADICT or REQUEST_REVISION while preserving history.</w:t>
      </w:r>
    </w:p>
    <w:p w14:paraId="32C91C23" w14:textId="77777777" w:rsidR="00DC2DC9" w:rsidRDefault="00000000">
      <w:pPr>
        <w:pStyle w:val="Heading1"/>
      </w:pPr>
      <w:r>
        <w:t>11. Public API — VS01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4840"/>
        <w:gridCol w:w="2743"/>
      </w:tblGrid>
      <w:tr w:rsidR="00DC2DC9" w14:paraId="7460E536" w14:textId="77777777">
        <w:trPr>
          <w:jc w:val="center"/>
        </w:trPr>
        <w:tc>
          <w:tcPr>
            <w:tcW w:w="3324" w:type="dxa"/>
            <w:vAlign w:val="center"/>
          </w:tcPr>
          <w:p w14:paraId="6849459A" w14:textId="77777777" w:rsidR="00DC2DC9" w:rsidRDefault="00000000">
            <w:r>
              <w:rPr>
                <w:b/>
              </w:rPr>
              <w:t>Method</w:t>
            </w:r>
          </w:p>
        </w:tc>
        <w:tc>
          <w:tcPr>
            <w:tcW w:w="3324" w:type="dxa"/>
            <w:vAlign w:val="center"/>
          </w:tcPr>
          <w:p w14:paraId="5E000B72" w14:textId="77777777" w:rsidR="00DC2DC9" w:rsidRDefault="00000000">
            <w:r>
              <w:rPr>
                <w:b/>
              </w:rPr>
              <w:t>Endpoint</w:t>
            </w:r>
          </w:p>
        </w:tc>
        <w:tc>
          <w:tcPr>
            <w:tcW w:w="3324" w:type="dxa"/>
            <w:vAlign w:val="center"/>
          </w:tcPr>
          <w:p w14:paraId="42C400D6" w14:textId="77777777" w:rsidR="00DC2DC9" w:rsidRDefault="00000000">
            <w:r>
              <w:rPr>
                <w:b/>
              </w:rPr>
              <w:t>Purpose</w:t>
            </w:r>
          </w:p>
        </w:tc>
      </w:tr>
      <w:tr w:rsidR="00DC2DC9" w14:paraId="123C7DDF" w14:textId="77777777">
        <w:trPr>
          <w:jc w:val="center"/>
        </w:trPr>
        <w:tc>
          <w:tcPr>
            <w:tcW w:w="3324" w:type="dxa"/>
            <w:vAlign w:val="center"/>
          </w:tcPr>
          <w:p w14:paraId="44462FCB" w14:textId="77777777" w:rsidR="00DC2DC9" w:rsidRDefault="00000000">
            <w:r>
              <w:t>POST</w:t>
            </w:r>
          </w:p>
        </w:tc>
        <w:tc>
          <w:tcPr>
            <w:tcW w:w="3324" w:type="dxa"/>
            <w:vAlign w:val="center"/>
          </w:tcPr>
          <w:p w14:paraId="53A45D3B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/v1/sessions/anonymous</w:t>
            </w:r>
          </w:p>
        </w:tc>
        <w:tc>
          <w:tcPr>
            <w:tcW w:w="3324" w:type="dxa"/>
            <w:vAlign w:val="center"/>
          </w:tcPr>
          <w:p w14:paraId="63997C25" w14:textId="77777777" w:rsidR="00DC2DC9" w:rsidRDefault="00000000">
            <w:r>
              <w:t>Create anonymous session</w:t>
            </w:r>
          </w:p>
        </w:tc>
      </w:tr>
      <w:tr w:rsidR="00DC2DC9" w14:paraId="3BCE1879" w14:textId="77777777">
        <w:trPr>
          <w:jc w:val="center"/>
        </w:trPr>
        <w:tc>
          <w:tcPr>
            <w:tcW w:w="3324" w:type="dxa"/>
            <w:vAlign w:val="center"/>
          </w:tcPr>
          <w:p w14:paraId="35B5931A" w14:textId="77777777" w:rsidR="00DC2DC9" w:rsidRDefault="00000000">
            <w:r>
              <w:t>POST</w:t>
            </w:r>
          </w:p>
        </w:tc>
        <w:tc>
          <w:tcPr>
            <w:tcW w:w="3324" w:type="dxa"/>
            <w:vAlign w:val="center"/>
          </w:tcPr>
          <w:p w14:paraId="11D9240A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</w:t>
            </w:r>
          </w:p>
        </w:tc>
        <w:tc>
          <w:tcPr>
            <w:tcW w:w="3324" w:type="dxa"/>
            <w:vAlign w:val="center"/>
          </w:tcPr>
          <w:p w14:paraId="52485412" w14:textId="77777777" w:rsidR="00DC2DC9" w:rsidRDefault="00000000">
            <w:r>
              <w:t>Create project</w:t>
            </w:r>
          </w:p>
        </w:tc>
      </w:tr>
      <w:tr w:rsidR="00DC2DC9" w14:paraId="7CA4709C" w14:textId="77777777">
        <w:trPr>
          <w:jc w:val="center"/>
        </w:trPr>
        <w:tc>
          <w:tcPr>
            <w:tcW w:w="3324" w:type="dxa"/>
            <w:vAlign w:val="center"/>
          </w:tcPr>
          <w:p w14:paraId="6C8D9CF1" w14:textId="77777777" w:rsidR="00DC2DC9" w:rsidRDefault="00000000">
            <w:r>
              <w:t>GET</w:t>
            </w:r>
          </w:p>
        </w:tc>
        <w:tc>
          <w:tcPr>
            <w:tcW w:w="3324" w:type="dxa"/>
            <w:vAlign w:val="center"/>
          </w:tcPr>
          <w:p w14:paraId="0FCAB23B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</w:t>
            </w:r>
          </w:p>
        </w:tc>
        <w:tc>
          <w:tcPr>
            <w:tcW w:w="3324" w:type="dxa"/>
            <w:vAlign w:val="center"/>
          </w:tcPr>
          <w:p w14:paraId="6E242B77" w14:textId="77777777" w:rsidR="00DC2DC9" w:rsidRDefault="00000000">
            <w:r>
              <w:t>Project summary</w:t>
            </w:r>
          </w:p>
        </w:tc>
      </w:tr>
      <w:tr w:rsidR="00DC2DC9" w14:paraId="570B8864" w14:textId="77777777">
        <w:trPr>
          <w:jc w:val="center"/>
        </w:trPr>
        <w:tc>
          <w:tcPr>
            <w:tcW w:w="3324" w:type="dxa"/>
            <w:vAlign w:val="center"/>
          </w:tcPr>
          <w:p w14:paraId="4B80FE97" w14:textId="77777777" w:rsidR="00DC2DC9" w:rsidRDefault="00000000">
            <w:r>
              <w:t>GET</w:t>
            </w:r>
          </w:p>
        </w:tc>
        <w:tc>
          <w:tcPr>
            <w:tcW w:w="3324" w:type="dxa"/>
            <w:vAlign w:val="center"/>
          </w:tcPr>
          <w:p w14:paraId="2EB3D2AE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}/workspace</w:t>
            </w:r>
          </w:p>
        </w:tc>
        <w:tc>
          <w:tcPr>
            <w:tcW w:w="3324" w:type="dxa"/>
            <w:vAlign w:val="center"/>
          </w:tcPr>
          <w:p w14:paraId="43A61F4C" w14:textId="77777777" w:rsidR="00DC2DC9" w:rsidRDefault="00000000">
            <w:r>
              <w:t>Current dynamic workspace</w:t>
            </w:r>
          </w:p>
        </w:tc>
      </w:tr>
      <w:tr w:rsidR="00DC2DC9" w14:paraId="1FE27E92" w14:textId="77777777">
        <w:trPr>
          <w:jc w:val="center"/>
        </w:trPr>
        <w:tc>
          <w:tcPr>
            <w:tcW w:w="3324" w:type="dxa"/>
            <w:vAlign w:val="center"/>
          </w:tcPr>
          <w:p w14:paraId="707C3FBD" w14:textId="77777777" w:rsidR="00DC2DC9" w:rsidRDefault="00000000">
            <w:r>
              <w:t>POST</w:t>
            </w:r>
          </w:p>
        </w:tc>
        <w:tc>
          <w:tcPr>
            <w:tcW w:w="3324" w:type="dxa"/>
            <w:vAlign w:val="center"/>
          </w:tcPr>
          <w:p w14:paraId="69A62693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}/input</w:t>
            </w:r>
          </w:p>
        </w:tc>
        <w:tc>
          <w:tcPr>
            <w:tcW w:w="3324" w:type="dxa"/>
            <w:vAlign w:val="center"/>
          </w:tcPr>
          <w:p w14:paraId="2622CB6B" w14:textId="77777777" w:rsidR="00DC2DC9" w:rsidRDefault="00000000">
            <w:r>
              <w:t>Submit user input</w:t>
            </w:r>
          </w:p>
        </w:tc>
      </w:tr>
      <w:tr w:rsidR="00DC2DC9" w14:paraId="547FFE39" w14:textId="77777777">
        <w:trPr>
          <w:jc w:val="center"/>
        </w:trPr>
        <w:tc>
          <w:tcPr>
            <w:tcW w:w="3324" w:type="dxa"/>
            <w:vAlign w:val="center"/>
          </w:tcPr>
          <w:p w14:paraId="4F1E7171" w14:textId="77777777" w:rsidR="00DC2DC9" w:rsidRDefault="00000000">
            <w:r>
              <w:t>GET</w:t>
            </w:r>
          </w:p>
        </w:tc>
        <w:tc>
          <w:tcPr>
            <w:tcW w:w="3324" w:type="dxa"/>
            <w:vAlign w:val="center"/>
          </w:tcPr>
          <w:p w14:paraId="5DF2E40D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}/reality/current</w:t>
            </w:r>
          </w:p>
        </w:tc>
        <w:tc>
          <w:tcPr>
            <w:tcW w:w="3324" w:type="dxa"/>
            <w:vAlign w:val="center"/>
          </w:tcPr>
          <w:p w14:paraId="4A23A50F" w14:textId="77777777" w:rsidR="00DC2DC9" w:rsidRDefault="00000000">
            <w:r>
              <w:t>Current R₀ candidate/version</w:t>
            </w:r>
          </w:p>
        </w:tc>
      </w:tr>
      <w:tr w:rsidR="00DC2DC9" w14:paraId="541908C7" w14:textId="77777777">
        <w:trPr>
          <w:jc w:val="center"/>
        </w:trPr>
        <w:tc>
          <w:tcPr>
            <w:tcW w:w="3324" w:type="dxa"/>
            <w:vAlign w:val="center"/>
          </w:tcPr>
          <w:p w14:paraId="4D48BF60" w14:textId="77777777" w:rsidR="00DC2DC9" w:rsidRDefault="00000000">
            <w:r>
              <w:t>GET</w:t>
            </w:r>
          </w:p>
        </w:tc>
        <w:tc>
          <w:tcPr>
            <w:tcW w:w="3324" w:type="dxa"/>
            <w:vAlign w:val="center"/>
          </w:tcPr>
          <w:p w14:paraId="7AE2AA93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}/question/current</w:t>
            </w:r>
          </w:p>
        </w:tc>
        <w:tc>
          <w:tcPr>
            <w:tcW w:w="3324" w:type="dxa"/>
            <w:vAlign w:val="center"/>
          </w:tcPr>
          <w:p w14:paraId="64B6CE66" w14:textId="77777777" w:rsidR="00DC2DC9" w:rsidRDefault="00000000">
            <w:r>
              <w:t>Current question candidates</w:t>
            </w:r>
          </w:p>
        </w:tc>
      </w:tr>
      <w:tr w:rsidR="00DC2DC9" w14:paraId="592DFEE1" w14:textId="77777777">
        <w:trPr>
          <w:jc w:val="center"/>
        </w:trPr>
        <w:tc>
          <w:tcPr>
            <w:tcW w:w="3324" w:type="dxa"/>
            <w:vAlign w:val="center"/>
          </w:tcPr>
          <w:p w14:paraId="5F729F72" w14:textId="77777777" w:rsidR="00DC2DC9" w:rsidRDefault="00000000">
            <w:r>
              <w:t>GET</w:t>
            </w:r>
          </w:p>
        </w:tc>
        <w:tc>
          <w:tcPr>
            <w:tcW w:w="3324" w:type="dxa"/>
            <w:vAlign w:val="center"/>
          </w:tcPr>
          <w:p w14:paraId="4B5BBA7F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}/perception/current</w:t>
            </w:r>
          </w:p>
        </w:tc>
        <w:tc>
          <w:tcPr>
            <w:tcW w:w="3324" w:type="dxa"/>
            <w:vAlign w:val="center"/>
          </w:tcPr>
          <w:p w14:paraId="190E6B10" w14:textId="77777777" w:rsidR="00DC2DC9" w:rsidRDefault="00000000">
            <w:r>
              <w:t>Current perception output</w:t>
            </w:r>
          </w:p>
        </w:tc>
      </w:tr>
      <w:tr w:rsidR="00DC2DC9" w14:paraId="534BD195" w14:textId="77777777">
        <w:trPr>
          <w:jc w:val="center"/>
        </w:trPr>
        <w:tc>
          <w:tcPr>
            <w:tcW w:w="3324" w:type="dxa"/>
            <w:vAlign w:val="center"/>
          </w:tcPr>
          <w:p w14:paraId="5497F52C" w14:textId="77777777" w:rsidR="00DC2DC9" w:rsidRDefault="00000000">
            <w:r>
              <w:t>POST</w:t>
            </w:r>
          </w:p>
        </w:tc>
        <w:tc>
          <w:tcPr>
            <w:tcW w:w="3324" w:type="dxa"/>
            <w:vAlign w:val="center"/>
          </w:tcPr>
          <w:p w14:paraId="64A5875A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}/gates/{</w:t>
            </w:r>
            <w:proofErr w:type="spellStart"/>
            <w:r>
              <w:t>gateId</w:t>
            </w:r>
            <w:proofErr w:type="spellEnd"/>
            <w:r>
              <w:t>}/decision</w:t>
            </w:r>
          </w:p>
        </w:tc>
        <w:tc>
          <w:tcPr>
            <w:tcW w:w="3324" w:type="dxa"/>
            <w:vAlign w:val="center"/>
          </w:tcPr>
          <w:p w14:paraId="3D4676E4" w14:textId="77777777" w:rsidR="00DC2DC9" w:rsidRDefault="00000000">
            <w:r>
              <w:t>Human gate decision</w:t>
            </w:r>
          </w:p>
        </w:tc>
      </w:tr>
    </w:tbl>
    <w:p w14:paraId="1EB42948" w14:textId="77777777" w:rsidR="00DC2DC9" w:rsidRDefault="00000000">
      <w:pPr>
        <w:pStyle w:val="Heading2"/>
      </w:pPr>
      <w:r>
        <w:t>11.1 Attachment / Funding Entry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5329"/>
        <w:gridCol w:w="2423"/>
      </w:tblGrid>
      <w:tr w:rsidR="00DC2DC9" w14:paraId="3538D626" w14:textId="77777777">
        <w:tc>
          <w:tcPr>
            <w:tcW w:w="3324" w:type="dxa"/>
          </w:tcPr>
          <w:p w14:paraId="00A07512" w14:textId="77777777" w:rsidR="00DC2DC9" w:rsidRDefault="00000000">
            <w:r>
              <w:t>Method</w:t>
            </w:r>
          </w:p>
        </w:tc>
        <w:tc>
          <w:tcPr>
            <w:tcW w:w="3324" w:type="dxa"/>
          </w:tcPr>
          <w:p w14:paraId="26B7D2B6" w14:textId="77777777" w:rsidR="00DC2DC9" w:rsidRDefault="00000000">
            <w:r>
              <w:t>Endpoint</w:t>
            </w:r>
          </w:p>
        </w:tc>
        <w:tc>
          <w:tcPr>
            <w:tcW w:w="3324" w:type="dxa"/>
          </w:tcPr>
          <w:p w14:paraId="751B592C" w14:textId="77777777" w:rsidR="00DC2DC9" w:rsidRDefault="00000000">
            <w:r>
              <w:t>Purpose</w:t>
            </w:r>
          </w:p>
        </w:tc>
      </w:tr>
      <w:tr w:rsidR="00DC2DC9" w14:paraId="04AFB906" w14:textId="77777777">
        <w:tc>
          <w:tcPr>
            <w:tcW w:w="3324" w:type="dxa"/>
          </w:tcPr>
          <w:p w14:paraId="607C33EA" w14:textId="77777777" w:rsidR="00DC2DC9" w:rsidRDefault="00000000">
            <w:r>
              <w:t>POST</w:t>
            </w:r>
          </w:p>
        </w:tc>
        <w:tc>
          <w:tcPr>
            <w:tcW w:w="3324" w:type="dxa"/>
          </w:tcPr>
          <w:p w14:paraId="17E0761F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}/attachments</w:t>
            </w:r>
          </w:p>
        </w:tc>
        <w:tc>
          <w:tcPr>
            <w:tcW w:w="3324" w:type="dxa"/>
          </w:tcPr>
          <w:p w14:paraId="19203C23" w14:textId="77777777" w:rsidR="00DC2DC9" w:rsidRDefault="00000000">
            <w:r>
              <w:t>Upload project attachment</w:t>
            </w:r>
          </w:p>
        </w:tc>
      </w:tr>
      <w:tr w:rsidR="00DC2DC9" w14:paraId="569A3F3D" w14:textId="77777777">
        <w:tc>
          <w:tcPr>
            <w:tcW w:w="3324" w:type="dxa"/>
          </w:tcPr>
          <w:p w14:paraId="6459D865" w14:textId="77777777" w:rsidR="00DC2DC9" w:rsidRDefault="00000000">
            <w:r>
              <w:t>GET</w:t>
            </w:r>
          </w:p>
        </w:tc>
        <w:tc>
          <w:tcPr>
            <w:tcW w:w="3324" w:type="dxa"/>
          </w:tcPr>
          <w:p w14:paraId="65CF83E4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}/attachments</w:t>
            </w:r>
          </w:p>
        </w:tc>
        <w:tc>
          <w:tcPr>
            <w:tcW w:w="3324" w:type="dxa"/>
          </w:tcPr>
          <w:p w14:paraId="65039C90" w14:textId="77777777" w:rsidR="00DC2DC9" w:rsidRDefault="00000000">
            <w:r>
              <w:t>List project attachments</w:t>
            </w:r>
          </w:p>
        </w:tc>
      </w:tr>
      <w:tr w:rsidR="00DC2DC9" w14:paraId="2609C931" w14:textId="77777777">
        <w:tc>
          <w:tcPr>
            <w:tcW w:w="3324" w:type="dxa"/>
          </w:tcPr>
          <w:p w14:paraId="7678FBD2" w14:textId="77777777" w:rsidR="00DC2DC9" w:rsidRDefault="00000000">
            <w:r>
              <w:t>GET</w:t>
            </w:r>
          </w:p>
        </w:tc>
        <w:tc>
          <w:tcPr>
            <w:tcW w:w="3324" w:type="dxa"/>
          </w:tcPr>
          <w:p w14:paraId="1A61A060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}/attachments/{</w:t>
            </w:r>
            <w:proofErr w:type="spellStart"/>
            <w:r>
              <w:t>attachmentId</w:t>
            </w:r>
            <w:proofErr w:type="spellEnd"/>
            <w:r>
              <w:t>}</w:t>
            </w:r>
          </w:p>
        </w:tc>
        <w:tc>
          <w:tcPr>
            <w:tcW w:w="3324" w:type="dxa"/>
          </w:tcPr>
          <w:p w14:paraId="2E524ABC" w14:textId="77777777" w:rsidR="00DC2DC9" w:rsidRDefault="00000000">
            <w:r>
              <w:t>Attachment metadata / authorized retrieval contract</w:t>
            </w:r>
          </w:p>
        </w:tc>
      </w:tr>
      <w:tr w:rsidR="00DC2DC9" w14:paraId="573574F3" w14:textId="77777777">
        <w:tc>
          <w:tcPr>
            <w:tcW w:w="3324" w:type="dxa"/>
          </w:tcPr>
          <w:p w14:paraId="60782DCC" w14:textId="77777777" w:rsidR="00DC2DC9" w:rsidRDefault="00000000">
            <w:r>
              <w:t>DELETE</w:t>
            </w:r>
          </w:p>
        </w:tc>
        <w:tc>
          <w:tcPr>
            <w:tcW w:w="3324" w:type="dxa"/>
          </w:tcPr>
          <w:p w14:paraId="7D81D282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}/attachments/{</w:t>
            </w:r>
            <w:proofErr w:type="spellStart"/>
            <w:r>
              <w:t>attachmentId</w:t>
            </w:r>
            <w:proofErr w:type="spellEnd"/>
            <w:r>
              <w:t>}</w:t>
            </w:r>
          </w:p>
        </w:tc>
        <w:tc>
          <w:tcPr>
            <w:tcW w:w="3324" w:type="dxa"/>
          </w:tcPr>
          <w:p w14:paraId="7875B88A" w14:textId="77777777" w:rsidR="00DC2DC9" w:rsidRDefault="00000000">
            <w:r>
              <w:t>Delete attachment if policy allows</w:t>
            </w:r>
          </w:p>
        </w:tc>
      </w:tr>
      <w:tr w:rsidR="00DC2DC9" w14:paraId="635CB781" w14:textId="77777777">
        <w:tc>
          <w:tcPr>
            <w:tcW w:w="3324" w:type="dxa"/>
          </w:tcPr>
          <w:p w14:paraId="38D480FE" w14:textId="77777777" w:rsidR="00DC2DC9" w:rsidRDefault="00000000">
            <w:r>
              <w:t>PUT</w:t>
            </w:r>
          </w:p>
        </w:tc>
        <w:tc>
          <w:tcPr>
            <w:tcW w:w="3324" w:type="dxa"/>
          </w:tcPr>
          <w:p w14:paraId="4B656DA2" w14:textId="77777777" w:rsidR="00DC2DC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/v1/projects/{</w:t>
            </w:r>
            <w:proofErr w:type="spellStart"/>
            <w:r>
              <w:t>projectId</w:t>
            </w:r>
            <w:proofErr w:type="spellEnd"/>
            <w:r>
              <w:t>}/funding-context</w:t>
            </w:r>
          </w:p>
        </w:tc>
        <w:tc>
          <w:tcPr>
            <w:tcW w:w="3324" w:type="dxa"/>
          </w:tcPr>
          <w:p w14:paraId="0D2BC622" w14:textId="77777777" w:rsidR="00DC2DC9" w:rsidRDefault="00000000">
            <w:r>
              <w:t>Set/update funding intent and call metadata</w:t>
            </w:r>
          </w:p>
        </w:tc>
      </w:tr>
    </w:tbl>
    <w:p w14:paraId="76F8AFB2" w14:textId="77777777" w:rsidR="00DC2DC9" w:rsidRDefault="00000000">
      <w:pPr>
        <w:pStyle w:val="Heading1"/>
      </w:pPr>
      <w:r>
        <w:t>12. API Security and Reliability</w:t>
      </w:r>
    </w:p>
    <w:p w14:paraId="3D7925B8" w14:textId="77777777" w:rsidR="00DC2DC9" w:rsidRDefault="00000000">
      <w:pPr>
        <w:pStyle w:val="ListBullet"/>
      </w:pPr>
      <w:r>
        <w:t>Server-side ownership/authorization check on every project endpoint.</w:t>
      </w:r>
    </w:p>
    <w:p w14:paraId="6BA8C69A" w14:textId="77777777" w:rsidR="00DC2DC9" w:rsidRDefault="00000000">
      <w:pPr>
        <w:pStyle w:val="ListBullet"/>
      </w:pPr>
      <w:r>
        <w:t xml:space="preserve">Frontend cannot choose or override </w:t>
      </w:r>
      <w:proofErr w:type="spellStart"/>
      <w:r>
        <w:t>current_stage</w:t>
      </w:r>
      <w:proofErr w:type="spellEnd"/>
      <w:r>
        <w:t>.</w:t>
      </w:r>
    </w:p>
    <w:p w14:paraId="44D7FC14" w14:textId="77777777" w:rsidR="00DC2DC9" w:rsidRDefault="00000000">
      <w:pPr>
        <w:pStyle w:val="ListBullet"/>
      </w:pPr>
      <w:r>
        <w:t>Gate validation must verify ownership, active gate, PENDING status and allowed decision.</w:t>
      </w:r>
    </w:p>
    <w:p w14:paraId="2CEE681A" w14:textId="77777777" w:rsidR="00DC2DC9" w:rsidRDefault="00000000">
      <w:pPr>
        <w:pStyle w:val="ListBullet"/>
      </w:pPr>
      <w:r>
        <w:t>Use optimistic locking on project state.</w:t>
      </w:r>
    </w:p>
    <w:p w14:paraId="511C894F" w14:textId="77777777" w:rsidR="00DC2DC9" w:rsidRDefault="00000000">
      <w:pPr>
        <w:pStyle w:val="ListBullet"/>
      </w:pPr>
      <w:r>
        <w:t>Support Idempotency-Key for project creation, input and gate decisions.</w:t>
      </w:r>
    </w:p>
    <w:p w14:paraId="4ECC69B3" w14:textId="77777777" w:rsidR="00DC2DC9" w:rsidRDefault="00000000">
      <w:pPr>
        <w:pStyle w:val="ListBullet"/>
      </w:pPr>
      <w:r>
        <w:t>Gate confirmation + version confirmation + memory update + stage transition + audit events must be one database transaction.</w:t>
      </w:r>
    </w:p>
    <w:p w14:paraId="12FFD53E" w14:textId="77777777" w:rsidR="00DC2DC9" w:rsidRDefault="00000000">
      <w:pPr>
        <w:pStyle w:val="ListBullet"/>
      </w:pPr>
      <w:r>
        <w:t>Never return raw stack traces or raw model errors to frontend.</w:t>
      </w:r>
    </w:p>
    <w:p w14:paraId="7BA45D7F" w14:textId="77777777" w:rsidR="00DC2DC9" w:rsidRDefault="00000000">
      <w:pPr>
        <w:pStyle w:val="ListBullet"/>
      </w:pPr>
      <w:r>
        <w:t>Attachment access must use the same project ownership/authorization model as all other project data.</w:t>
      </w:r>
    </w:p>
    <w:p w14:paraId="6BA3D742" w14:textId="77777777" w:rsidR="00DC2DC9" w:rsidRDefault="00000000">
      <w:pPr>
        <w:pStyle w:val="ListBullet"/>
      </w:pPr>
      <w:r>
        <w:t>Do not expose predictable public file URLs; use authorized retrieval or short-lived signed access according to storage implementation.</w:t>
      </w:r>
    </w:p>
    <w:p w14:paraId="0785DE37" w14:textId="77777777" w:rsidR="00DC2DC9" w:rsidRDefault="00000000">
      <w:pPr>
        <w:pStyle w:val="ListBullet"/>
      </w:pPr>
      <w:r>
        <w:t>Validate MIME/type/size and reject unsafe or unsupported uploads; log upload and deletion events.</w:t>
      </w:r>
    </w:p>
    <w:p w14:paraId="35AA925D" w14:textId="77777777" w:rsidR="00DC2DC9" w:rsidRDefault="00000000">
      <w:pPr>
        <w:pStyle w:val="ListBullet"/>
      </w:pPr>
      <w:r>
        <w:lastRenderedPageBreak/>
        <w:t>Deleting a project must follow the configured retention policy for attachments and derived artifacts.</w:t>
      </w:r>
    </w:p>
    <w:p w14:paraId="6BBDBDF8" w14:textId="77777777" w:rsidR="00DC2DC9" w:rsidRDefault="00000000">
      <w:pPr>
        <w:pStyle w:val="Heading1"/>
      </w:pPr>
      <w:r>
        <w:t>13. Standard Error Contract</w:t>
      </w:r>
    </w:p>
    <w:p w14:paraId="692DB82B" w14:textId="77777777" w:rsidR="00DC2DC9" w:rsidRDefault="00000000">
      <w:pPr>
        <w:pStyle w:val="CodeBlock"/>
      </w:pPr>
      <w:r>
        <w:t>{</w:t>
      </w:r>
      <w:r>
        <w:br/>
        <w:t xml:space="preserve">  "error": {</w:t>
      </w:r>
      <w:r>
        <w:br/>
        <w:t xml:space="preserve">    "code": "INVALID_STAGE_TRANSITION",</w:t>
      </w:r>
      <w:r>
        <w:br/>
        <w:t xml:space="preserve">    "message": "Project cannot transition from REALITY to PERCEPTION.",</w:t>
      </w:r>
      <w:r>
        <w:br/>
        <w:t xml:space="preserve">    "</w:t>
      </w:r>
      <w:proofErr w:type="spellStart"/>
      <w:r>
        <w:t>request_id</w:t>
      </w:r>
      <w:proofErr w:type="spellEnd"/>
      <w:r>
        <w:t>": "req_..."</w:t>
      </w:r>
      <w:r>
        <w:br/>
        <w:t xml:space="preserve">  }</w:t>
      </w:r>
      <w:r>
        <w:br/>
        <w:t>}</w:t>
      </w:r>
    </w:p>
    <w:p w14:paraId="19FF4B2D" w14:textId="77777777" w:rsidR="00DC2DC9" w:rsidRDefault="00000000">
      <w:r>
        <w:t>Minimum error codes: PROJECT_NOT_FOUND, ACCESS_DENIED, INVALID_INPUT, INVALID_GATE, GATE_ALREADY_DECIDED, INVALID_GATE_DECISION, INVALID_STAGE_TRANSITION, PROJECT_PROCESSING, STATE_CONFLICT, AI_OUTPUT_INVALID, AI_SERVICE_UNAVAILABLE, INTERNAL_ERROR.</w:t>
      </w:r>
    </w:p>
    <w:p w14:paraId="71F3B2FE" w14:textId="77777777" w:rsidR="00DC2DC9" w:rsidRDefault="00000000">
      <w:pPr>
        <w:pStyle w:val="Heading1"/>
      </w:pPr>
      <w:r>
        <w:t>14. UI/UX Specification</w:t>
      </w:r>
    </w:p>
    <w:p w14:paraId="2D26BC93" w14:textId="77777777" w:rsidR="00DC2DC9" w:rsidRDefault="00000000">
      <w:r>
        <w:t>Desktop may use three logical zones: CTF Path, Main Workspace and collapsible Project Map. Mobile uses Top Bar, Main Content and compact bottom navigation/progress.</w:t>
      </w:r>
    </w:p>
    <w:p w14:paraId="421D2872" w14:textId="77777777" w:rsidR="00DC2DC9" w:rsidRDefault="00000000">
      <w:pPr>
        <w:pStyle w:val="Heading2"/>
      </w:pPr>
      <w:r>
        <w:t>14.1 Main Screens</w:t>
      </w:r>
    </w:p>
    <w:p w14:paraId="73A57D78" w14:textId="77777777" w:rsidR="00DC2DC9" w:rsidRDefault="00000000">
      <w:pPr>
        <w:pStyle w:val="ListBullet"/>
      </w:pPr>
      <w:r>
        <w:t>TRY ME landing</w:t>
      </w:r>
    </w:p>
    <w:p w14:paraId="2ECB5F8D" w14:textId="77777777" w:rsidR="00DC2DC9" w:rsidRDefault="00000000">
      <w:pPr>
        <w:pStyle w:val="ListBullet"/>
      </w:pPr>
      <w:r>
        <w:t>START / entry-type selection</w:t>
      </w:r>
    </w:p>
    <w:p w14:paraId="4B1D80E9" w14:textId="77777777" w:rsidR="00DC2DC9" w:rsidRDefault="00000000">
      <w:pPr>
        <w:pStyle w:val="ListBullet"/>
      </w:pPr>
      <w:r>
        <w:t>Funding Entry — „</w:t>
      </w:r>
      <w:proofErr w:type="spellStart"/>
      <w:r>
        <w:t>Сакам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аплицирам</w:t>
      </w:r>
      <w:proofErr w:type="spellEnd"/>
      <w:r>
        <w:t>“ / „</w:t>
      </w:r>
      <w:proofErr w:type="spellStart"/>
      <w:r>
        <w:t>Планирам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аплицирам</w:t>
      </w:r>
      <w:proofErr w:type="spellEnd"/>
      <w:r>
        <w:t>“</w:t>
      </w:r>
    </w:p>
    <w:p w14:paraId="45E73892" w14:textId="77777777" w:rsidR="00DC2DC9" w:rsidRDefault="00000000">
      <w:pPr>
        <w:pStyle w:val="ListBullet"/>
      </w:pPr>
      <w:r>
        <w:t>Document Entry / Basic Upload</w:t>
      </w:r>
    </w:p>
    <w:p w14:paraId="52720F48" w14:textId="77777777" w:rsidR="00DC2DC9" w:rsidRDefault="00000000">
      <w:pPr>
        <w:pStyle w:val="ListBullet"/>
      </w:pPr>
      <w:r>
        <w:t>R₀ conversation</w:t>
      </w:r>
    </w:p>
    <w:p w14:paraId="7CC1199D" w14:textId="77777777" w:rsidR="00DC2DC9" w:rsidRDefault="00000000">
      <w:pPr>
        <w:pStyle w:val="ListBullet"/>
      </w:pPr>
      <w:r>
        <w:t>R₀ Reality Map</w:t>
      </w:r>
    </w:p>
    <w:p w14:paraId="1700A1C9" w14:textId="77777777" w:rsidR="00DC2DC9" w:rsidRDefault="00000000">
      <w:pPr>
        <w:pStyle w:val="ListBullet"/>
      </w:pPr>
      <w:r>
        <w:t>Reality Human Gate</w:t>
      </w:r>
    </w:p>
    <w:p w14:paraId="0E4B5857" w14:textId="77777777" w:rsidR="00DC2DC9" w:rsidRDefault="00000000">
      <w:pPr>
        <w:pStyle w:val="ListBullet"/>
      </w:pPr>
      <w:r>
        <w:t>Question Cards</w:t>
      </w:r>
    </w:p>
    <w:p w14:paraId="7B88BD8B" w14:textId="77777777" w:rsidR="00DC2DC9" w:rsidRDefault="00000000">
      <w:pPr>
        <w:pStyle w:val="ListBullet"/>
      </w:pPr>
      <w:r>
        <w:t>Question Human Gate</w:t>
      </w:r>
    </w:p>
    <w:p w14:paraId="47DC89B0" w14:textId="77777777" w:rsidR="00DC2DC9" w:rsidRDefault="00000000">
      <w:pPr>
        <w:pStyle w:val="ListBullet"/>
      </w:pPr>
      <w:r>
        <w:t>Perspective / Blind Spot / Contradiction Cards</w:t>
      </w:r>
    </w:p>
    <w:p w14:paraId="729AF914" w14:textId="77777777" w:rsidR="00DC2DC9" w:rsidRDefault="00000000">
      <w:pPr>
        <w:pStyle w:val="ListBullet"/>
      </w:pPr>
      <w:r>
        <w:t>Perception Shift</w:t>
      </w:r>
    </w:p>
    <w:p w14:paraId="3E5273CB" w14:textId="77777777" w:rsidR="00DC2DC9" w:rsidRDefault="00000000">
      <w:pPr>
        <w:pStyle w:val="ListBullet"/>
      </w:pPr>
      <w:r>
        <w:t>Perception Human Gate</w:t>
      </w:r>
    </w:p>
    <w:p w14:paraId="7C311293" w14:textId="77777777" w:rsidR="00DC2DC9" w:rsidRDefault="00000000">
      <w:pPr>
        <w:pStyle w:val="ListBullet"/>
      </w:pPr>
      <w:r>
        <w:t>VS01 completion / save-project prompt</w:t>
      </w:r>
    </w:p>
    <w:p w14:paraId="01A29DD2" w14:textId="77777777" w:rsidR="00DC2DC9" w:rsidRDefault="00000000">
      <w:pPr>
        <w:pStyle w:val="Heading2"/>
      </w:pPr>
      <w:r>
        <w:t>14.2 UX Rules</w:t>
      </w:r>
    </w:p>
    <w:p w14:paraId="568D440D" w14:textId="77777777" w:rsidR="00DC2DC9" w:rsidRDefault="00000000">
      <w:pPr>
        <w:pStyle w:val="ListBullet"/>
      </w:pPr>
      <w:r>
        <w:t>Do not present the experience as a WhatsApp-style chat transcript; focus attention on the current question.</w:t>
      </w:r>
    </w:p>
    <w:p w14:paraId="04787A7F" w14:textId="77777777" w:rsidR="00DC2DC9" w:rsidRDefault="00000000">
      <w:pPr>
        <w:pStyle w:val="ListBullet"/>
      </w:pPr>
      <w:r>
        <w:t>Do not show technical model language to the user.</w:t>
      </w:r>
    </w:p>
    <w:p w14:paraId="1D001BED" w14:textId="77777777" w:rsidR="00DC2DC9" w:rsidRDefault="00000000">
      <w:pPr>
        <w:pStyle w:val="ListBullet"/>
      </w:pPr>
      <w:r>
        <w:t>Do not use percentages such as '73% truth'. User-facing confidence is LOW / MEDIUM / HIGH.</w:t>
      </w:r>
    </w:p>
    <w:p w14:paraId="283C1902" w14:textId="77777777" w:rsidR="00DC2DC9" w:rsidRDefault="00000000">
      <w:pPr>
        <w:pStyle w:val="ListBullet"/>
      </w:pPr>
      <w:r>
        <w:t>Do not label the user as wrong; label unverified claims as assumptions or items for checking.</w:t>
      </w:r>
    </w:p>
    <w:p w14:paraId="24982743" w14:textId="77777777" w:rsidR="00DC2DC9" w:rsidRDefault="00000000">
      <w:pPr>
        <w:pStyle w:val="ListBullet"/>
      </w:pPr>
      <w:r>
        <w:t>Human Gates must visually differ from ordinary NEXT buttons.</w:t>
      </w:r>
    </w:p>
    <w:p w14:paraId="7C26FE64" w14:textId="77777777" w:rsidR="00DC2DC9" w:rsidRDefault="00000000">
      <w:pPr>
        <w:pStyle w:val="ListBullet"/>
      </w:pPr>
      <w:r>
        <w:t>User must be able to review previously confirmed R₀/Question.</w:t>
      </w:r>
    </w:p>
    <w:p w14:paraId="7EFA4659" w14:textId="77777777" w:rsidR="00DC2DC9" w:rsidRDefault="00000000">
      <w:pPr>
        <w:pStyle w:val="ListBullet"/>
      </w:pPr>
      <w:r>
        <w:t>Signup should not block first value delivery; a save-project prompt is appropriate after Perception Shift.</w:t>
      </w:r>
    </w:p>
    <w:p w14:paraId="6269C6A1" w14:textId="77777777" w:rsidR="00DC2DC9" w:rsidRDefault="00000000">
      <w:pPr>
        <w:pStyle w:val="ListBullet"/>
      </w:pPr>
      <w:r>
        <w:t>Funding and Document paths are visible but visually secondary to the core TRY ME creation path.</w:t>
      </w:r>
    </w:p>
    <w:p w14:paraId="0EF609E6" w14:textId="77777777" w:rsidR="00DC2DC9" w:rsidRDefault="00000000">
      <w:pPr>
        <w:pStyle w:val="ListBullet"/>
      </w:pPr>
      <w:r>
        <w:lastRenderedPageBreak/>
        <w:t>Use clear labels rather than a generic Upload button: „</w:t>
      </w:r>
      <w:proofErr w:type="spellStart"/>
      <w:r>
        <w:t>Сакам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аплицирам</w:t>
      </w:r>
      <w:proofErr w:type="spellEnd"/>
      <w:r>
        <w:t>“, „</w:t>
      </w:r>
      <w:proofErr w:type="spellStart"/>
      <w:r>
        <w:t>Планирам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аплицирам</w:t>
      </w:r>
      <w:proofErr w:type="spellEnd"/>
      <w:r>
        <w:t>“, „</w:t>
      </w:r>
      <w:proofErr w:type="spellStart"/>
      <w:r>
        <w:t>Имам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>/</w:t>
      </w:r>
      <w:proofErr w:type="spellStart"/>
      <w:r>
        <w:t>делумна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>“, „</w:t>
      </w:r>
      <w:proofErr w:type="spellStart"/>
      <w:r>
        <w:t>Имам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проектот</w:t>
      </w:r>
      <w:proofErr w:type="spellEnd"/>
      <w:r>
        <w:t>“.</w:t>
      </w:r>
    </w:p>
    <w:p w14:paraId="0FE67641" w14:textId="77777777" w:rsidR="00DC2DC9" w:rsidRDefault="00000000">
      <w:pPr>
        <w:pStyle w:val="ListBullet"/>
      </w:pPr>
      <w:r>
        <w:t>Uploaded files must show filename, type/status and remove action; do not imply analysis before processing exists.</w:t>
      </w:r>
    </w:p>
    <w:p w14:paraId="175349D9" w14:textId="77777777" w:rsidR="00DC2DC9" w:rsidRDefault="00000000">
      <w:pPr>
        <w:pStyle w:val="Heading1"/>
      </w:pPr>
      <w:r>
        <w:t>15. Required Frontend Components</w:t>
      </w:r>
    </w:p>
    <w:p w14:paraId="7144C014" w14:textId="77777777" w:rsidR="00DC2DC9" w:rsidRDefault="00000000">
      <w:pPr>
        <w:pStyle w:val="CodeBlock"/>
      </w:pPr>
      <w:proofErr w:type="spellStart"/>
      <w:r>
        <w:t>CTFHeader</w:t>
      </w:r>
      <w:proofErr w:type="spellEnd"/>
      <w:r>
        <w:br/>
      </w:r>
      <w:proofErr w:type="spellStart"/>
      <w:r>
        <w:t>CTFProgressPath</w:t>
      </w:r>
      <w:proofErr w:type="spellEnd"/>
      <w:r>
        <w:br/>
      </w:r>
      <w:proofErr w:type="spellStart"/>
      <w:r>
        <w:t>EntryCard</w:t>
      </w:r>
      <w:proofErr w:type="spellEnd"/>
      <w:r>
        <w:br/>
      </w:r>
      <w:proofErr w:type="spellStart"/>
      <w:r>
        <w:t>FreeTextInput</w:t>
      </w:r>
      <w:proofErr w:type="spellEnd"/>
      <w:r>
        <w:br/>
      </w:r>
      <w:proofErr w:type="spellStart"/>
      <w:r>
        <w:t>CTFQuestionCard</w:t>
      </w:r>
      <w:proofErr w:type="spellEnd"/>
      <w:r>
        <w:br/>
      </w:r>
      <w:proofErr w:type="spellStart"/>
      <w:r>
        <w:t>UserAnswerInput</w:t>
      </w:r>
      <w:proofErr w:type="spellEnd"/>
      <w:r>
        <w:br/>
      </w:r>
      <w:proofErr w:type="spellStart"/>
      <w:r>
        <w:t>RealityMiniMap</w:t>
      </w:r>
      <w:proofErr w:type="spellEnd"/>
      <w:r>
        <w:br/>
      </w:r>
      <w:proofErr w:type="spellStart"/>
      <w:r>
        <w:t>RealityMap</w:t>
      </w:r>
      <w:proofErr w:type="spellEnd"/>
      <w:r>
        <w:br/>
      </w:r>
      <w:proofErr w:type="spellStart"/>
      <w:r>
        <w:t>RealityItem</w:t>
      </w:r>
      <w:proofErr w:type="spellEnd"/>
      <w:r>
        <w:br/>
      </w:r>
      <w:proofErr w:type="spellStart"/>
      <w:r>
        <w:t>ProvenanceBadge</w:t>
      </w:r>
      <w:proofErr w:type="spellEnd"/>
      <w:r>
        <w:br/>
      </w:r>
      <w:proofErr w:type="spellStart"/>
      <w:r>
        <w:t>DecisionGate</w:t>
      </w:r>
      <w:proofErr w:type="spellEnd"/>
      <w:r>
        <w:br/>
      </w:r>
      <w:proofErr w:type="spellStart"/>
      <w:r>
        <w:t>QuestionOptionCard</w:t>
      </w:r>
      <w:proofErr w:type="spellEnd"/>
      <w:r>
        <w:br/>
      </w:r>
      <w:proofErr w:type="spellStart"/>
      <w:r>
        <w:t>PerspectiveCard</w:t>
      </w:r>
      <w:proofErr w:type="spellEnd"/>
      <w:r>
        <w:br/>
      </w:r>
      <w:proofErr w:type="spellStart"/>
      <w:r>
        <w:t>BlindSpotCard</w:t>
      </w:r>
      <w:proofErr w:type="spellEnd"/>
      <w:r>
        <w:br/>
      </w:r>
      <w:proofErr w:type="spellStart"/>
      <w:r>
        <w:t>ContradictionCard</w:t>
      </w:r>
      <w:proofErr w:type="spellEnd"/>
      <w:r>
        <w:br/>
      </w:r>
      <w:proofErr w:type="spellStart"/>
      <w:r>
        <w:t>PerceptionShift</w:t>
      </w:r>
      <w:proofErr w:type="spellEnd"/>
      <w:r>
        <w:br/>
      </w:r>
      <w:proofErr w:type="spellStart"/>
      <w:r>
        <w:t>SaveProjectPrompt</w:t>
      </w:r>
      <w:proofErr w:type="spellEnd"/>
      <w:r>
        <w:br/>
      </w:r>
      <w:proofErr w:type="spellStart"/>
      <w:r>
        <w:t>LoadingState</w:t>
      </w:r>
      <w:proofErr w:type="spellEnd"/>
      <w:r>
        <w:br/>
      </w:r>
      <w:proofErr w:type="spellStart"/>
      <w:r>
        <w:t>ErrorState</w:t>
      </w:r>
      <w:proofErr w:type="spellEnd"/>
      <w:r>
        <w:br/>
      </w:r>
      <w:proofErr w:type="spellStart"/>
      <w:r>
        <w:t>EntryFamilySelector</w:t>
      </w:r>
      <w:proofErr w:type="spellEnd"/>
      <w:r>
        <w:br/>
      </w:r>
      <w:proofErr w:type="spellStart"/>
      <w:r>
        <w:t>FundingIntentCard</w:t>
      </w:r>
      <w:proofErr w:type="spellEnd"/>
      <w:r>
        <w:br/>
      </w:r>
      <w:proofErr w:type="spellStart"/>
      <w:r>
        <w:t>DocumentUpload</w:t>
      </w:r>
      <w:proofErr w:type="spellEnd"/>
      <w:r>
        <w:br/>
      </w:r>
      <w:proofErr w:type="spellStart"/>
      <w:r>
        <w:t>AttachmentList</w:t>
      </w:r>
      <w:proofErr w:type="spellEnd"/>
      <w:r>
        <w:br/>
      </w:r>
      <w:proofErr w:type="spellStart"/>
      <w:r>
        <w:t>AttachmentStatusBadge</w:t>
      </w:r>
      <w:proofErr w:type="spellEnd"/>
      <w:r>
        <w:br/>
      </w:r>
      <w:proofErr w:type="spellStart"/>
      <w:r>
        <w:t>FundingContextForm</w:t>
      </w:r>
      <w:proofErr w:type="spellEnd"/>
    </w:p>
    <w:p w14:paraId="7589AC95" w14:textId="77777777" w:rsidR="00DC2DC9" w:rsidRDefault="00000000">
      <w:pPr>
        <w:pStyle w:val="Heading1"/>
      </w:pPr>
      <w:r>
        <w:t>16. CTF Orchestrator</w:t>
      </w:r>
    </w:p>
    <w:p w14:paraId="3DAED0EE" w14:textId="77777777" w:rsidR="00DC2DC9" w:rsidRDefault="00000000">
      <w:r>
        <w:t>Every model call is assembled from: CTF Core Rules + Current Stage Rules + relevant CTF Creation Memory + Relevant CTF Knowledge + Recent User Input + Strict Output Schema.</w:t>
      </w:r>
    </w:p>
    <w:p w14:paraId="76921D97" w14:textId="77777777" w:rsidR="00DC2DC9" w:rsidRDefault="00000000">
      <w:r>
        <w:t>Uploaded document metadata may enter the orchestration context in VS01, but document contents must not be treated as evidence or analyzed content until a Document Intelligence processing step has produced structured, traceable output.</w:t>
      </w:r>
    </w:p>
    <w:p w14:paraId="5E860F9B" w14:textId="77777777" w:rsidR="00DC2DC9" w:rsidRDefault="00000000">
      <w:pPr>
        <w:pStyle w:val="ListNumber"/>
      </w:pPr>
      <w:r>
        <w:t>Load project state and confirmed memory.</w:t>
      </w:r>
    </w:p>
    <w:p w14:paraId="5811A0EC" w14:textId="77777777" w:rsidR="00DC2DC9" w:rsidRDefault="00000000">
      <w:pPr>
        <w:pStyle w:val="ListNumber"/>
      </w:pPr>
      <w:r>
        <w:t>Validate active gate.</w:t>
      </w:r>
    </w:p>
    <w:p w14:paraId="375761FD" w14:textId="77777777" w:rsidR="00DC2DC9" w:rsidRDefault="00000000">
      <w:pPr>
        <w:pStyle w:val="ListNumber"/>
      </w:pPr>
      <w:r>
        <w:t>Determine current stage.</w:t>
      </w:r>
    </w:p>
    <w:p w14:paraId="2E570219" w14:textId="77777777" w:rsidR="00DC2DC9" w:rsidRDefault="00000000">
      <w:pPr>
        <w:pStyle w:val="ListNumber"/>
      </w:pPr>
      <w:r>
        <w:t>Build stage prompt.</w:t>
      </w:r>
    </w:p>
    <w:p w14:paraId="5AF85518" w14:textId="77777777" w:rsidR="00DC2DC9" w:rsidRDefault="00000000">
      <w:pPr>
        <w:pStyle w:val="ListNumber"/>
      </w:pPr>
      <w:r>
        <w:t>Retrieve only relevant CTF methodology knowledge.</w:t>
      </w:r>
    </w:p>
    <w:p w14:paraId="03E555A9" w14:textId="77777777" w:rsidR="00DC2DC9" w:rsidRDefault="00000000">
      <w:pPr>
        <w:pStyle w:val="ListNumber"/>
      </w:pPr>
      <w:r>
        <w:t>Call the model.</w:t>
      </w:r>
    </w:p>
    <w:p w14:paraId="1013E301" w14:textId="77777777" w:rsidR="00DC2DC9" w:rsidRDefault="00000000">
      <w:pPr>
        <w:pStyle w:val="ListNumber"/>
      </w:pPr>
      <w:r>
        <w:t>Validate structured output.</w:t>
      </w:r>
    </w:p>
    <w:p w14:paraId="65F85016" w14:textId="77777777" w:rsidR="00DC2DC9" w:rsidRDefault="00000000">
      <w:pPr>
        <w:pStyle w:val="ListNumber"/>
      </w:pPr>
      <w:r>
        <w:t>Validate memory operations.</w:t>
      </w:r>
    </w:p>
    <w:p w14:paraId="02255B13" w14:textId="77777777" w:rsidR="00DC2DC9" w:rsidRDefault="00000000">
      <w:pPr>
        <w:pStyle w:val="ListNumber"/>
      </w:pPr>
      <w:r>
        <w:t>Apply safe memory patch.</w:t>
      </w:r>
    </w:p>
    <w:p w14:paraId="6E239DC6" w14:textId="77777777" w:rsidR="00DC2DC9" w:rsidRDefault="00000000">
      <w:pPr>
        <w:pStyle w:val="ListNumber"/>
      </w:pPr>
      <w:r>
        <w:t>Determine UI instruction.</w:t>
      </w:r>
    </w:p>
    <w:p w14:paraId="6768A5C6" w14:textId="77777777" w:rsidR="00DC2DC9" w:rsidRDefault="00000000">
      <w:pPr>
        <w:pStyle w:val="ListNumber"/>
      </w:pPr>
      <w:r>
        <w:lastRenderedPageBreak/>
        <w:t>Create gate if requested.</w:t>
      </w:r>
    </w:p>
    <w:p w14:paraId="34AC7C9D" w14:textId="77777777" w:rsidR="00DC2DC9" w:rsidRDefault="00000000">
      <w:pPr>
        <w:pStyle w:val="ListNumber"/>
      </w:pPr>
      <w:r>
        <w:t>Persist AI run and audit events.</w:t>
      </w:r>
    </w:p>
    <w:p w14:paraId="58356B26" w14:textId="77777777" w:rsidR="00DC2DC9" w:rsidRDefault="00000000">
      <w:pPr>
        <w:pStyle w:val="ListNumber"/>
      </w:pPr>
      <w:r>
        <w:t>Return workspace response.</w:t>
      </w:r>
    </w:p>
    <w:p w14:paraId="145C8206" w14:textId="77777777" w:rsidR="00DC2DC9" w:rsidRDefault="00000000">
      <w:pPr>
        <w:pStyle w:val="Heading1"/>
      </w:pPr>
      <w:r>
        <w:t>17. CTF Core AI Rules</w:t>
      </w:r>
    </w:p>
    <w:p w14:paraId="3BF4E544" w14:textId="77777777" w:rsidR="00DC2DC9" w:rsidRDefault="00000000">
      <w:pPr>
        <w:pStyle w:val="ListBullet"/>
      </w:pPr>
      <w:r>
        <w:t>Do not rush to a solution; follow the current CTF stage.</w:t>
      </w:r>
    </w:p>
    <w:p w14:paraId="3D0C2750" w14:textId="77777777" w:rsidR="00DC2DC9" w:rsidRDefault="00000000">
      <w:pPr>
        <w:pStyle w:val="ListBullet"/>
      </w:pPr>
      <w:r>
        <w:t>Clearly distinguish User Input, Fact, Perception, Assumption, CTF Inference and External Evidence.</w:t>
      </w:r>
    </w:p>
    <w:p w14:paraId="164CF817" w14:textId="77777777" w:rsidR="00DC2DC9" w:rsidRDefault="00000000">
      <w:pPr>
        <w:pStyle w:val="ListBullet"/>
      </w:pPr>
      <w:r>
        <w:t>Do not represent inference as fact.</w:t>
      </w:r>
    </w:p>
    <w:p w14:paraId="21D63D89" w14:textId="77777777" w:rsidR="00DC2DC9" w:rsidRDefault="00000000">
      <w:pPr>
        <w:pStyle w:val="ListBullet"/>
      </w:pPr>
      <w:r>
        <w:t>Do not make Human Gate decisions.</w:t>
      </w:r>
    </w:p>
    <w:p w14:paraId="33036692" w14:textId="77777777" w:rsidR="00DC2DC9" w:rsidRDefault="00000000">
      <w:pPr>
        <w:pStyle w:val="ListBullet"/>
      </w:pPr>
      <w:r>
        <w:t>Ask the minimum number of questions needed for sufficient understanding.</w:t>
      </w:r>
    </w:p>
    <w:p w14:paraId="2482B28D" w14:textId="77777777" w:rsidR="00DC2DC9" w:rsidRDefault="00000000">
      <w:pPr>
        <w:pStyle w:val="ListBullet"/>
      </w:pPr>
      <w:r>
        <w:t>Do not ask the user for information that can safely be inferred, unless confirmation is necessary.</w:t>
      </w:r>
    </w:p>
    <w:p w14:paraId="450897F3" w14:textId="77777777" w:rsidR="00DC2DC9" w:rsidRDefault="00000000">
      <w:pPr>
        <w:pStyle w:val="ListBullet"/>
      </w:pPr>
      <w:r>
        <w:t>When meaning, intention or values are human-owned, ask the human.</w:t>
      </w:r>
    </w:p>
    <w:p w14:paraId="75BA1F1D" w14:textId="77777777" w:rsidR="00DC2DC9" w:rsidRDefault="00000000">
      <w:pPr>
        <w:pStyle w:val="ListBullet"/>
      </w:pPr>
      <w:r>
        <w:t>Return output strictly matching the required JSON schema.</w:t>
      </w:r>
    </w:p>
    <w:p w14:paraId="00489393" w14:textId="77777777" w:rsidR="00DC2DC9" w:rsidRDefault="00000000">
      <w:pPr>
        <w:pStyle w:val="Heading1"/>
      </w:pPr>
      <w:r>
        <w:t>18. REALITY Prompt Policy</w:t>
      </w:r>
    </w:p>
    <w:p w14:paraId="7B522193" w14:textId="77777777" w:rsidR="00DC2DC9" w:rsidRDefault="00000000">
      <w:r>
        <w:t>Goal: build a sufficiently accurate R₀ Reality Map. The stage may ask adaptive questions, structure information, identify assumptions, contradictions and gaps. It may not generate solutions, opportunities or final ideas.</w:t>
      </w:r>
    </w:p>
    <w:p w14:paraId="18DF06EE" w14:textId="77777777" w:rsidR="00DC2DC9" w:rsidRDefault="00000000">
      <w:r>
        <w:t>Next Best Question selection prioritizes information that most reduces uncertainty and can materially change the Reality Map. Every question should have a clear information gain.</w:t>
      </w:r>
    </w:p>
    <w:p w14:paraId="3F19AA5C" w14:textId="77777777" w:rsidR="00DC2DC9" w:rsidRDefault="00000000">
      <w:pPr>
        <w:pStyle w:val="CodeBlock"/>
      </w:pPr>
      <w:r>
        <w:t>REALITY output must include:</w:t>
      </w:r>
      <w:r>
        <w:br/>
      </w:r>
      <w:proofErr w:type="spellStart"/>
      <w:r>
        <w:t>assistant_message</w:t>
      </w:r>
      <w:proofErr w:type="spellEnd"/>
      <w:r>
        <w:br/>
        <w:t>classification</w:t>
      </w:r>
      <w:r>
        <w:br/>
      </w:r>
      <w:proofErr w:type="spellStart"/>
      <w:r>
        <w:t>memory_operations</w:t>
      </w:r>
      <w:proofErr w:type="spellEnd"/>
      <w:r>
        <w:br/>
      </w:r>
      <w:proofErr w:type="spellStart"/>
      <w:r>
        <w:t>information_gaps</w:t>
      </w:r>
      <w:proofErr w:type="spellEnd"/>
      <w:r>
        <w:br/>
        <w:t>completeness</w:t>
      </w:r>
      <w:r>
        <w:br/>
      </w:r>
      <w:proofErr w:type="spellStart"/>
      <w:r>
        <w:t>next_action</w:t>
      </w:r>
      <w:proofErr w:type="spellEnd"/>
      <w:r>
        <w:br/>
      </w:r>
      <w:proofErr w:type="spellStart"/>
      <w:r>
        <w:t>ready_for_gate</w:t>
      </w:r>
      <w:proofErr w:type="spellEnd"/>
    </w:p>
    <w:p w14:paraId="56A9535A" w14:textId="77777777" w:rsidR="00DC2DC9" w:rsidRDefault="00000000">
      <w:pPr>
        <w:pStyle w:val="Heading1"/>
      </w:pPr>
      <w:r>
        <w:t>19. QUESTION Prompt Policy</w:t>
      </w:r>
    </w:p>
    <w:p w14:paraId="38EF8BEC" w14:textId="77777777" w:rsidR="00DC2DC9" w:rsidRDefault="00000000">
      <w:r>
        <w:t>Input: confirmed R₀ + initial input/question. The engine may use root-cause, outcome, system-boundary, value and assumption reframing. It returns up to three neutral candidate questions and may recommend one for exploration, but the user owns the final choice.</w:t>
      </w:r>
    </w:p>
    <w:p w14:paraId="58D7A99C" w14:textId="77777777" w:rsidR="00DC2DC9" w:rsidRDefault="00000000">
      <w:pPr>
        <w:pStyle w:val="Heading1"/>
      </w:pPr>
      <w:r>
        <w:t>20. PERCEPTION Prompt Policy</w:t>
      </w:r>
    </w:p>
    <w:p w14:paraId="6492AD72" w14:textId="77777777" w:rsidR="00DC2DC9" w:rsidRDefault="00000000">
      <w:r>
        <w:t>Goal: broaden the view without replacing it with an AI opinion. Identify only relevant perspectives, possible blind spots, contradictions and hidden assumptions. Any unsupported perspective must be labelled CTF_HYPOTHESIS or UNKNOWN.</w:t>
      </w:r>
    </w:p>
    <w:p w14:paraId="6A14DE34" w14:textId="77777777" w:rsidR="00DC2DC9" w:rsidRDefault="00000000">
      <w:pPr>
        <w:pStyle w:val="CodeBlock"/>
      </w:pPr>
      <w:r>
        <w:t>Perception Shift:</w:t>
      </w:r>
      <w:r>
        <w:br/>
        <w:t>{</w:t>
      </w:r>
      <w:r>
        <w:br/>
        <w:t xml:space="preserve">  "from": "...",</w:t>
      </w:r>
      <w:r>
        <w:br/>
        <w:t xml:space="preserve">  "to": "...",</w:t>
      </w:r>
      <w:r>
        <w:br/>
      </w:r>
      <w:r>
        <w:lastRenderedPageBreak/>
        <w:t xml:space="preserve">  "basis": ["..."],</w:t>
      </w:r>
      <w:r>
        <w:br/>
        <w:t xml:space="preserve">  "confidence": "LOW|MEDIUM|HIGH"</w:t>
      </w:r>
      <w:r>
        <w:br/>
        <w:t>}</w:t>
      </w:r>
    </w:p>
    <w:p w14:paraId="3D9D7165" w14:textId="77777777" w:rsidR="00DC2DC9" w:rsidRDefault="00000000">
      <w:pPr>
        <w:pStyle w:val="Heading1"/>
      </w:pPr>
      <w:r>
        <w:t>21. AI Run Logging and Versioning</w:t>
      </w:r>
    </w:p>
    <w:p w14:paraId="5C13F6DF" w14:textId="77777777" w:rsidR="00DC2DC9" w:rsidRDefault="00000000">
      <w:pPr>
        <w:pStyle w:val="ListBullet"/>
      </w:pPr>
      <w:r>
        <w:t xml:space="preserve">Persist model provider/name, </w:t>
      </w:r>
      <w:proofErr w:type="spellStart"/>
      <w:r>
        <w:t>methodology_version</w:t>
      </w:r>
      <w:proofErr w:type="spellEnd"/>
      <w:r>
        <w:t xml:space="preserve">, </w:t>
      </w:r>
      <w:proofErr w:type="spellStart"/>
      <w:r>
        <w:t>prompt_version</w:t>
      </w:r>
      <w:proofErr w:type="spellEnd"/>
      <w:r>
        <w:t>, operation, input hash, output status and latency.</w:t>
      </w:r>
    </w:p>
    <w:p w14:paraId="04F2B849" w14:textId="77777777" w:rsidR="00DC2DC9" w:rsidRDefault="00000000">
      <w:pPr>
        <w:pStyle w:val="ListBullet"/>
      </w:pPr>
      <w:r>
        <w:t>Stage prompts must be versioned independently, e.g. REALITY_PROMPT_v0.1, QUESTION_PROMPT_v0.1, PERCEPTION_PROMPT_v0.1.</w:t>
      </w:r>
    </w:p>
    <w:p w14:paraId="6E9471E1" w14:textId="77777777" w:rsidR="00DC2DC9" w:rsidRDefault="00000000">
      <w:pPr>
        <w:pStyle w:val="ListBullet"/>
      </w:pPr>
      <w:r>
        <w:t>User input is persisted before the model call.</w:t>
      </w:r>
    </w:p>
    <w:p w14:paraId="4FE1A8C4" w14:textId="77777777" w:rsidR="00DC2DC9" w:rsidRDefault="00000000">
      <w:pPr>
        <w:pStyle w:val="ListBullet"/>
      </w:pPr>
      <w:r>
        <w:t>Invalid structured output triggers controlled retry; failed retry returns a friendly recoverable error.</w:t>
      </w:r>
    </w:p>
    <w:p w14:paraId="1F1453ED" w14:textId="77777777" w:rsidR="00DC2DC9" w:rsidRDefault="00000000">
      <w:pPr>
        <w:pStyle w:val="Heading1"/>
      </w:pPr>
      <w:r>
        <w:t>22. Analytics Events</w:t>
      </w:r>
    </w:p>
    <w:p w14:paraId="69E47413" w14:textId="77777777" w:rsidR="00DC2DC9" w:rsidRDefault="00000000">
      <w:pPr>
        <w:pStyle w:val="CodeBlock"/>
      </w:pPr>
      <w:proofErr w:type="spellStart"/>
      <w:r>
        <w:t>qr_scanned</w:t>
      </w:r>
      <w:proofErr w:type="spellEnd"/>
      <w:r>
        <w:br/>
      </w:r>
      <w:proofErr w:type="spellStart"/>
      <w:r>
        <w:t>start_viewed</w:t>
      </w:r>
      <w:proofErr w:type="spellEnd"/>
      <w:r>
        <w:br/>
      </w:r>
      <w:proofErr w:type="spellStart"/>
      <w:r>
        <w:t>project_created</w:t>
      </w:r>
      <w:proofErr w:type="spellEnd"/>
      <w:r>
        <w:br/>
      </w:r>
      <w:proofErr w:type="spellStart"/>
      <w:r>
        <w:t>first_input_submitted</w:t>
      </w:r>
      <w:proofErr w:type="spellEnd"/>
      <w:r>
        <w:br/>
      </w:r>
      <w:proofErr w:type="spellStart"/>
      <w:r>
        <w:t>reality_question_answered</w:t>
      </w:r>
      <w:proofErr w:type="spellEnd"/>
      <w:r>
        <w:br/>
      </w:r>
      <w:proofErr w:type="spellStart"/>
      <w:r>
        <w:t>reality_gate_shown</w:t>
      </w:r>
      <w:proofErr w:type="spellEnd"/>
      <w:r>
        <w:br/>
      </w:r>
      <w:proofErr w:type="spellStart"/>
      <w:r>
        <w:t>reality_confirmed</w:t>
      </w:r>
      <w:proofErr w:type="spellEnd"/>
      <w:r>
        <w:br/>
      </w:r>
      <w:proofErr w:type="spellStart"/>
      <w:r>
        <w:t>question_gate_shown</w:t>
      </w:r>
      <w:proofErr w:type="spellEnd"/>
      <w:r>
        <w:br/>
      </w:r>
      <w:proofErr w:type="spellStart"/>
      <w:r>
        <w:t>question_confirmed</w:t>
      </w:r>
      <w:proofErr w:type="spellEnd"/>
      <w:r>
        <w:br/>
      </w:r>
      <w:proofErr w:type="spellStart"/>
      <w:r>
        <w:t>perception_shift_shown</w:t>
      </w:r>
      <w:proofErr w:type="spellEnd"/>
      <w:r>
        <w:br/>
      </w:r>
      <w:proofErr w:type="spellStart"/>
      <w:r>
        <w:t>perception_confirmed</w:t>
      </w:r>
      <w:proofErr w:type="spellEnd"/>
      <w:r>
        <w:br/>
        <w:t>vs01_completed</w:t>
      </w:r>
      <w:r>
        <w:br/>
      </w:r>
      <w:proofErr w:type="spellStart"/>
      <w:r>
        <w:t>abandoned_stage</w:t>
      </w:r>
      <w:proofErr w:type="spellEnd"/>
      <w:r>
        <w:br/>
      </w:r>
      <w:proofErr w:type="spellStart"/>
      <w:r>
        <w:t>entry_family_selected</w:t>
      </w:r>
      <w:proofErr w:type="spellEnd"/>
      <w:r>
        <w:br/>
      </w:r>
      <w:proofErr w:type="spellStart"/>
      <w:r>
        <w:t>funding_intent_selected</w:t>
      </w:r>
      <w:proofErr w:type="spellEnd"/>
      <w:r>
        <w:br/>
      </w:r>
      <w:proofErr w:type="spellStart"/>
      <w:r>
        <w:t>attachment_upload_started</w:t>
      </w:r>
      <w:proofErr w:type="spellEnd"/>
      <w:r>
        <w:br/>
      </w:r>
      <w:proofErr w:type="spellStart"/>
      <w:r>
        <w:t>attachment_uploaded</w:t>
      </w:r>
      <w:proofErr w:type="spellEnd"/>
      <w:r>
        <w:br/>
      </w:r>
      <w:proofErr w:type="spellStart"/>
      <w:r>
        <w:t>attachment_rejected</w:t>
      </w:r>
      <w:proofErr w:type="spellEnd"/>
      <w:r>
        <w:br/>
      </w:r>
      <w:proofErr w:type="spellStart"/>
      <w:r>
        <w:t>attachment_deleted</w:t>
      </w:r>
      <w:proofErr w:type="spellEnd"/>
    </w:p>
    <w:p w14:paraId="7C45F9F4" w14:textId="77777777" w:rsidR="00DC2DC9" w:rsidRDefault="00000000">
      <w:pPr>
        <w:pStyle w:val="Heading1"/>
      </w:pPr>
      <w:r>
        <w:t>23.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DC2DC9" w14:paraId="60CA793E" w14:textId="77777777">
        <w:trPr>
          <w:jc w:val="center"/>
        </w:trPr>
        <w:tc>
          <w:tcPr>
            <w:tcW w:w="3324" w:type="dxa"/>
            <w:vAlign w:val="center"/>
          </w:tcPr>
          <w:p w14:paraId="23930BEA" w14:textId="77777777" w:rsidR="00DC2DC9" w:rsidRDefault="00000000">
            <w:r>
              <w:rPr>
                <w:b/>
              </w:rPr>
              <w:t>ID</w:t>
            </w:r>
          </w:p>
        </w:tc>
        <w:tc>
          <w:tcPr>
            <w:tcW w:w="3324" w:type="dxa"/>
            <w:vAlign w:val="center"/>
          </w:tcPr>
          <w:p w14:paraId="5B3CD6AA" w14:textId="77777777" w:rsidR="00DC2DC9" w:rsidRDefault="00000000">
            <w:r>
              <w:rPr>
                <w:b/>
              </w:rPr>
              <w:t>Scenario</w:t>
            </w:r>
          </w:p>
        </w:tc>
        <w:tc>
          <w:tcPr>
            <w:tcW w:w="3324" w:type="dxa"/>
            <w:vAlign w:val="center"/>
          </w:tcPr>
          <w:p w14:paraId="48041C9C" w14:textId="77777777" w:rsidR="00DC2DC9" w:rsidRDefault="00000000">
            <w:r>
              <w:rPr>
                <w:b/>
              </w:rPr>
              <w:t>Pass condition</w:t>
            </w:r>
          </w:p>
        </w:tc>
      </w:tr>
      <w:tr w:rsidR="00DC2DC9" w14:paraId="67C3070B" w14:textId="77777777">
        <w:trPr>
          <w:jc w:val="center"/>
        </w:trPr>
        <w:tc>
          <w:tcPr>
            <w:tcW w:w="3324" w:type="dxa"/>
            <w:vAlign w:val="center"/>
          </w:tcPr>
          <w:p w14:paraId="529A20EE" w14:textId="77777777" w:rsidR="00DC2DC9" w:rsidRDefault="00000000">
            <w:r>
              <w:t>TC-01</w:t>
            </w:r>
          </w:p>
        </w:tc>
        <w:tc>
          <w:tcPr>
            <w:tcW w:w="3324" w:type="dxa"/>
            <w:vAlign w:val="center"/>
          </w:tcPr>
          <w:p w14:paraId="7DEE2964" w14:textId="77777777" w:rsidR="00DC2DC9" w:rsidRDefault="00000000">
            <w:r>
              <w:t>Sales problem</w:t>
            </w:r>
          </w:p>
        </w:tc>
        <w:tc>
          <w:tcPr>
            <w:tcW w:w="3324" w:type="dxa"/>
            <w:vAlign w:val="center"/>
          </w:tcPr>
          <w:p w14:paraId="34B6E6DA" w14:textId="77777777" w:rsidR="00DC2DC9" w:rsidRDefault="00000000">
            <w:r>
              <w:t>No premature marketing/solution advice; adaptive R₀ begins</w:t>
            </w:r>
          </w:p>
        </w:tc>
      </w:tr>
      <w:tr w:rsidR="00DC2DC9" w14:paraId="6C58DD01" w14:textId="77777777">
        <w:trPr>
          <w:jc w:val="center"/>
        </w:trPr>
        <w:tc>
          <w:tcPr>
            <w:tcW w:w="3324" w:type="dxa"/>
            <w:vAlign w:val="center"/>
          </w:tcPr>
          <w:p w14:paraId="3FF226A2" w14:textId="77777777" w:rsidR="00DC2DC9" w:rsidRDefault="00000000">
            <w:r>
              <w:t>TC-02</w:t>
            </w:r>
          </w:p>
        </w:tc>
        <w:tc>
          <w:tcPr>
            <w:tcW w:w="3324" w:type="dxa"/>
            <w:vAlign w:val="center"/>
          </w:tcPr>
          <w:p w14:paraId="47C0F56F" w14:textId="77777777" w:rsidR="00DC2DC9" w:rsidRDefault="00000000">
            <w:r>
              <w:t>User already has an idea</w:t>
            </w:r>
          </w:p>
        </w:tc>
        <w:tc>
          <w:tcPr>
            <w:tcW w:w="3324" w:type="dxa"/>
            <w:vAlign w:val="center"/>
          </w:tcPr>
          <w:p w14:paraId="50948255" w14:textId="77777777" w:rsidR="00DC2DC9" w:rsidRDefault="00000000">
            <w:r>
              <w:t>Workflow adapts to IDEA; does not force a fake problem</w:t>
            </w:r>
          </w:p>
        </w:tc>
      </w:tr>
      <w:tr w:rsidR="00DC2DC9" w14:paraId="1F67895E" w14:textId="77777777">
        <w:trPr>
          <w:jc w:val="center"/>
        </w:trPr>
        <w:tc>
          <w:tcPr>
            <w:tcW w:w="3324" w:type="dxa"/>
            <w:vAlign w:val="center"/>
          </w:tcPr>
          <w:p w14:paraId="28235F4F" w14:textId="77777777" w:rsidR="00DC2DC9" w:rsidRDefault="00000000">
            <w:r>
              <w:t>TC-03</w:t>
            </w:r>
          </w:p>
        </w:tc>
        <w:tc>
          <w:tcPr>
            <w:tcW w:w="3324" w:type="dxa"/>
            <w:vAlign w:val="center"/>
          </w:tcPr>
          <w:p w14:paraId="700C1B8F" w14:textId="77777777" w:rsidR="00DC2DC9" w:rsidRDefault="00000000">
            <w:r>
              <w:t>Ambiguous request</w:t>
            </w:r>
          </w:p>
        </w:tc>
        <w:tc>
          <w:tcPr>
            <w:tcW w:w="3324" w:type="dxa"/>
            <w:vAlign w:val="center"/>
          </w:tcPr>
          <w:p w14:paraId="1B8A3031" w14:textId="77777777" w:rsidR="00DC2DC9" w:rsidRDefault="00000000">
            <w:r>
              <w:t>Clarifies without inventing cause</w:t>
            </w:r>
          </w:p>
        </w:tc>
      </w:tr>
      <w:tr w:rsidR="00DC2DC9" w14:paraId="78E7AE08" w14:textId="77777777">
        <w:trPr>
          <w:jc w:val="center"/>
        </w:trPr>
        <w:tc>
          <w:tcPr>
            <w:tcW w:w="3324" w:type="dxa"/>
            <w:vAlign w:val="center"/>
          </w:tcPr>
          <w:p w14:paraId="620D8C26" w14:textId="77777777" w:rsidR="00DC2DC9" w:rsidRDefault="00000000">
            <w:r>
              <w:t>TC-04</w:t>
            </w:r>
          </w:p>
        </w:tc>
        <w:tc>
          <w:tcPr>
            <w:tcW w:w="3324" w:type="dxa"/>
            <w:vAlign w:val="center"/>
          </w:tcPr>
          <w:p w14:paraId="3CC68611" w14:textId="77777777" w:rsidR="00DC2DC9" w:rsidRDefault="00000000">
            <w:r>
              <w:t>User says 'I don't know'</w:t>
            </w:r>
          </w:p>
        </w:tc>
        <w:tc>
          <w:tcPr>
            <w:tcW w:w="3324" w:type="dxa"/>
            <w:vAlign w:val="center"/>
          </w:tcPr>
          <w:p w14:paraId="2712021C" w14:textId="77777777" w:rsidR="00DC2DC9" w:rsidRDefault="00000000">
            <w:r>
              <w:t>No invented answer; asks from another useful angle</w:t>
            </w:r>
          </w:p>
        </w:tc>
      </w:tr>
      <w:tr w:rsidR="00DC2DC9" w14:paraId="339AA9B9" w14:textId="77777777">
        <w:trPr>
          <w:jc w:val="center"/>
        </w:trPr>
        <w:tc>
          <w:tcPr>
            <w:tcW w:w="3324" w:type="dxa"/>
            <w:vAlign w:val="center"/>
          </w:tcPr>
          <w:p w14:paraId="6B0C5C25" w14:textId="77777777" w:rsidR="00DC2DC9" w:rsidRDefault="00000000">
            <w:r>
              <w:t>TC-05</w:t>
            </w:r>
          </w:p>
        </w:tc>
        <w:tc>
          <w:tcPr>
            <w:tcW w:w="3324" w:type="dxa"/>
            <w:vAlign w:val="center"/>
          </w:tcPr>
          <w:p w14:paraId="5437DF5E" w14:textId="77777777" w:rsidR="00DC2DC9" w:rsidRDefault="00000000">
            <w:r>
              <w:t>Contradiction</w:t>
            </w:r>
          </w:p>
        </w:tc>
        <w:tc>
          <w:tcPr>
            <w:tcW w:w="3324" w:type="dxa"/>
            <w:vAlign w:val="center"/>
          </w:tcPr>
          <w:p w14:paraId="7E80F096" w14:textId="77777777" w:rsidR="00DC2DC9" w:rsidRDefault="00000000">
            <w:r>
              <w:t>Flags possible additional factor, not 'user is wrong'</w:t>
            </w:r>
          </w:p>
        </w:tc>
      </w:tr>
      <w:tr w:rsidR="00DC2DC9" w14:paraId="0BF4F8A1" w14:textId="77777777">
        <w:trPr>
          <w:jc w:val="center"/>
        </w:trPr>
        <w:tc>
          <w:tcPr>
            <w:tcW w:w="3324" w:type="dxa"/>
            <w:vAlign w:val="center"/>
          </w:tcPr>
          <w:p w14:paraId="4F6DE22B" w14:textId="77777777" w:rsidR="00DC2DC9" w:rsidRDefault="00000000">
            <w:r>
              <w:t>TC-06</w:t>
            </w:r>
          </w:p>
        </w:tc>
        <w:tc>
          <w:tcPr>
            <w:tcW w:w="3324" w:type="dxa"/>
            <w:vAlign w:val="center"/>
          </w:tcPr>
          <w:p w14:paraId="458A5BCB" w14:textId="77777777" w:rsidR="00DC2DC9" w:rsidRDefault="00000000">
            <w:r>
              <w:t>Unsupported inference</w:t>
            </w:r>
          </w:p>
        </w:tc>
        <w:tc>
          <w:tcPr>
            <w:tcW w:w="3324" w:type="dxa"/>
            <w:vAlign w:val="center"/>
          </w:tcPr>
          <w:p w14:paraId="67F06238" w14:textId="77777777" w:rsidR="00DC2DC9" w:rsidRDefault="00000000">
            <w:r>
              <w:t>Labels as hypothesis/inference</w:t>
            </w:r>
          </w:p>
        </w:tc>
      </w:tr>
      <w:tr w:rsidR="00DC2DC9" w14:paraId="219FFCD9" w14:textId="77777777">
        <w:trPr>
          <w:jc w:val="center"/>
        </w:trPr>
        <w:tc>
          <w:tcPr>
            <w:tcW w:w="3324" w:type="dxa"/>
            <w:vAlign w:val="center"/>
          </w:tcPr>
          <w:p w14:paraId="4FF2FCBF" w14:textId="77777777" w:rsidR="00DC2DC9" w:rsidRDefault="00000000">
            <w:r>
              <w:t>TC-07</w:t>
            </w:r>
          </w:p>
        </w:tc>
        <w:tc>
          <w:tcPr>
            <w:tcW w:w="3324" w:type="dxa"/>
            <w:vAlign w:val="center"/>
          </w:tcPr>
          <w:p w14:paraId="37D7176F" w14:textId="77777777" w:rsidR="00DC2DC9" w:rsidRDefault="00000000">
            <w:r>
              <w:t>Reality Gate revision</w:t>
            </w:r>
          </w:p>
        </w:tc>
        <w:tc>
          <w:tcPr>
            <w:tcW w:w="3324" w:type="dxa"/>
            <w:vAlign w:val="center"/>
          </w:tcPr>
          <w:p w14:paraId="51AAD451" w14:textId="77777777" w:rsidR="00DC2DC9" w:rsidRDefault="00000000">
            <w:r>
              <w:t>R₀ updates and returns to confirmation</w:t>
            </w:r>
          </w:p>
        </w:tc>
      </w:tr>
      <w:tr w:rsidR="00DC2DC9" w14:paraId="17E61072" w14:textId="77777777">
        <w:trPr>
          <w:jc w:val="center"/>
        </w:trPr>
        <w:tc>
          <w:tcPr>
            <w:tcW w:w="3324" w:type="dxa"/>
            <w:vAlign w:val="center"/>
          </w:tcPr>
          <w:p w14:paraId="11B3C702" w14:textId="77777777" w:rsidR="00DC2DC9" w:rsidRDefault="00000000">
            <w:r>
              <w:t>TC-08</w:t>
            </w:r>
          </w:p>
        </w:tc>
        <w:tc>
          <w:tcPr>
            <w:tcW w:w="3324" w:type="dxa"/>
            <w:vAlign w:val="center"/>
          </w:tcPr>
          <w:p w14:paraId="38E657B7" w14:textId="77777777" w:rsidR="00DC2DC9" w:rsidRDefault="00000000">
            <w:r>
              <w:t>User overrides recommended question</w:t>
            </w:r>
          </w:p>
        </w:tc>
        <w:tc>
          <w:tcPr>
            <w:tcW w:w="3324" w:type="dxa"/>
            <w:vAlign w:val="center"/>
          </w:tcPr>
          <w:p w14:paraId="77BFE5F6" w14:textId="77777777" w:rsidR="00DC2DC9" w:rsidRDefault="00000000">
            <w:r>
              <w:t>User-selected question becomes official</w:t>
            </w:r>
          </w:p>
        </w:tc>
      </w:tr>
      <w:tr w:rsidR="00DC2DC9" w14:paraId="23FDB9F0" w14:textId="77777777">
        <w:trPr>
          <w:jc w:val="center"/>
        </w:trPr>
        <w:tc>
          <w:tcPr>
            <w:tcW w:w="3324" w:type="dxa"/>
            <w:vAlign w:val="center"/>
          </w:tcPr>
          <w:p w14:paraId="7011A57A" w14:textId="77777777" w:rsidR="00DC2DC9" w:rsidRDefault="00000000">
            <w:r>
              <w:lastRenderedPageBreak/>
              <w:t>TC-09</w:t>
            </w:r>
          </w:p>
        </w:tc>
        <w:tc>
          <w:tcPr>
            <w:tcW w:w="3324" w:type="dxa"/>
            <w:vAlign w:val="center"/>
          </w:tcPr>
          <w:p w14:paraId="70061EC5" w14:textId="77777777" w:rsidR="00DC2DC9" w:rsidRDefault="00000000">
            <w:r>
              <w:t>Custom question</w:t>
            </w:r>
          </w:p>
        </w:tc>
        <w:tc>
          <w:tcPr>
            <w:tcW w:w="3324" w:type="dxa"/>
            <w:vAlign w:val="center"/>
          </w:tcPr>
          <w:p w14:paraId="35D769AC" w14:textId="77777777" w:rsidR="00DC2DC9" w:rsidRDefault="00000000">
            <w:r>
              <w:t>Stored with USER provenance</w:t>
            </w:r>
          </w:p>
        </w:tc>
      </w:tr>
      <w:tr w:rsidR="00DC2DC9" w14:paraId="4946EC5F" w14:textId="77777777">
        <w:trPr>
          <w:jc w:val="center"/>
        </w:trPr>
        <w:tc>
          <w:tcPr>
            <w:tcW w:w="3324" w:type="dxa"/>
            <w:vAlign w:val="center"/>
          </w:tcPr>
          <w:p w14:paraId="57D2E67B" w14:textId="77777777" w:rsidR="00DC2DC9" w:rsidRDefault="00000000">
            <w:r>
              <w:t>TC-10</w:t>
            </w:r>
          </w:p>
        </w:tc>
        <w:tc>
          <w:tcPr>
            <w:tcW w:w="3324" w:type="dxa"/>
            <w:vAlign w:val="center"/>
          </w:tcPr>
          <w:p w14:paraId="50E0E2A9" w14:textId="77777777" w:rsidR="00DC2DC9" w:rsidRDefault="00000000">
            <w:r>
              <w:t>Perception rejected</w:t>
            </w:r>
          </w:p>
        </w:tc>
        <w:tc>
          <w:tcPr>
            <w:tcW w:w="3324" w:type="dxa"/>
            <w:vAlign w:val="center"/>
          </w:tcPr>
          <w:p w14:paraId="5E644F66" w14:textId="77777777" w:rsidR="00DC2DC9" w:rsidRDefault="00000000">
            <w:r>
              <w:t>Not stored as confirmed; genuinely re-evaluated</w:t>
            </w:r>
          </w:p>
        </w:tc>
      </w:tr>
      <w:tr w:rsidR="00DC2DC9" w14:paraId="5ED4745A" w14:textId="77777777">
        <w:trPr>
          <w:jc w:val="center"/>
        </w:trPr>
        <w:tc>
          <w:tcPr>
            <w:tcW w:w="3324" w:type="dxa"/>
            <w:vAlign w:val="center"/>
          </w:tcPr>
          <w:p w14:paraId="40E6DD11" w14:textId="77777777" w:rsidR="00DC2DC9" w:rsidRDefault="00000000">
            <w:r>
              <w:t>TC-11</w:t>
            </w:r>
          </w:p>
        </w:tc>
        <w:tc>
          <w:tcPr>
            <w:tcW w:w="3324" w:type="dxa"/>
            <w:vAlign w:val="center"/>
          </w:tcPr>
          <w:p w14:paraId="73BBA5DF" w14:textId="77777777" w:rsidR="00DC2DC9" w:rsidRDefault="00000000">
            <w:r>
              <w:t>Browser refresh</w:t>
            </w:r>
          </w:p>
        </w:tc>
        <w:tc>
          <w:tcPr>
            <w:tcW w:w="3324" w:type="dxa"/>
            <w:vAlign w:val="center"/>
          </w:tcPr>
          <w:p w14:paraId="00D74DE8" w14:textId="77777777" w:rsidR="00DC2DC9" w:rsidRDefault="00000000">
            <w:r>
              <w:t>State preserved</w:t>
            </w:r>
          </w:p>
        </w:tc>
      </w:tr>
      <w:tr w:rsidR="00DC2DC9" w14:paraId="54A01610" w14:textId="77777777">
        <w:trPr>
          <w:jc w:val="center"/>
        </w:trPr>
        <w:tc>
          <w:tcPr>
            <w:tcW w:w="3324" w:type="dxa"/>
            <w:vAlign w:val="center"/>
          </w:tcPr>
          <w:p w14:paraId="17808DF2" w14:textId="77777777" w:rsidR="00DC2DC9" w:rsidRDefault="00000000">
            <w:r>
              <w:t>TC-12</w:t>
            </w:r>
          </w:p>
        </w:tc>
        <w:tc>
          <w:tcPr>
            <w:tcW w:w="3324" w:type="dxa"/>
            <w:vAlign w:val="center"/>
          </w:tcPr>
          <w:p w14:paraId="39D23569" w14:textId="77777777" w:rsidR="00DC2DC9" w:rsidRDefault="00000000">
            <w:r>
              <w:t>Session interruption</w:t>
            </w:r>
          </w:p>
        </w:tc>
        <w:tc>
          <w:tcPr>
            <w:tcW w:w="3324" w:type="dxa"/>
            <w:vAlign w:val="center"/>
          </w:tcPr>
          <w:p w14:paraId="5057D556" w14:textId="77777777" w:rsidR="00DC2DC9" w:rsidRDefault="00000000">
            <w:r>
              <w:t>Valid anonymous project resumes</w:t>
            </w:r>
          </w:p>
        </w:tc>
      </w:tr>
      <w:tr w:rsidR="00DC2DC9" w14:paraId="230D4C5D" w14:textId="77777777">
        <w:trPr>
          <w:jc w:val="center"/>
        </w:trPr>
        <w:tc>
          <w:tcPr>
            <w:tcW w:w="3324" w:type="dxa"/>
            <w:vAlign w:val="center"/>
          </w:tcPr>
          <w:p w14:paraId="1C7B4B24" w14:textId="77777777" w:rsidR="00DC2DC9" w:rsidRDefault="00000000">
            <w:r>
              <w:t>TC-13</w:t>
            </w:r>
          </w:p>
        </w:tc>
        <w:tc>
          <w:tcPr>
            <w:tcW w:w="3324" w:type="dxa"/>
            <w:vAlign w:val="center"/>
          </w:tcPr>
          <w:p w14:paraId="40FE6A10" w14:textId="77777777" w:rsidR="00DC2DC9" w:rsidRDefault="00000000">
            <w:r>
              <w:t>Expired session</w:t>
            </w:r>
          </w:p>
        </w:tc>
        <w:tc>
          <w:tcPr>
            <w:tcW w:w="3324" w:type="dxa"/>
            <w:vAlign w:val="center"/>
          </w:tcPr>
          <w:p w14:paraId="7B37B450" w14:textId="77777777" w:rsidR="00DC2DC9" w:rsidRDefault="00000000">
            <w:r>
              <w:t>No unauthorized project exposure</w:t>
            </w:r>
          </w:p>
        </w:tc>
      </w:tr>
      <w:tr w:rsidR="00DC2DC9" w14:paraId="11985B57" w14:textId="77777777">
        <w:trPr>
          <w:jc w:val="center"/>
        </w:trPr>
        <w:tc>
          <w:tcPr>
            <w:tcW w:w="3324" w:type="dxa"/>
            <w:vAlign w:val="center"/>
          </w:tcPr>
          <w:p w14:paraId="50374375" w14:textId="77777777" w:rsidR="00DC2DC9" w:rsidRDefault="00000000">
            <w:r>
              <w:t>TC-14</w:t>
            </w:r>
          </w:p>
        </w:tc>
        <w:tc>
          <w:tcPr>
            <w:tcW w:w="3324" w:type="dxa"/>
            <w:vAlign w:val="center"/>
          </w:tcPr>
          <w:p w14:paraId="7323B7C4" w14:textId="77777777" w:rsidR="00DC2DC9" w:rsidRDefault="00000000">
            <w:r>
              <w:t>Duplicate confirm</w:t>
            </w:r>
          </w:p>
        </w:tc>
        <w:tc>
          <w:tcPr>
            <w:tcW w:w="3324" w:type="dxa"/>
            <w:vAlign w:val="center"/>
          </w:tcPr>
          <w:p w14:paraId="3C4DD95B" w14:textId="77777777" w:rsidR="00DC2DC9" w:rsidRDefault="00000000">
            <w:r>
              <w:t>One gate decision/transition only</w:t>
            </w:r>
          </w:p>
        </w:tc>
      </w:tr>
      <w:tr w:rsidR="00DC2DC9" w14:paraId="498CB61D" w14:textId="77777777">
        <w:trPr>
          <w:jc w:val="center"/>
        </w:trPr>
        <w:tc>
          <w:tcPr>
            <w:tcW w:w="3324" w:type="dxa"/>
            <w:vAlign w:val="center"/>
          </w:tcPr>
          <w:p w14:paraId="1CF4E5EF" w14:textId="77777777" w:rsidR="00DC2DC9" w:rsidRDefault="00000000">
            <w:r>
              <w:t>TC-15</w:t>
            </w:r>
          </w:p>
        </w:tc>
        <w:tc>
          <w:tcPr>
            <w:tcW w:w="3324" w:type="dxa"/>
            <w:vAlign w:val="center"/>
          </w:tcPr>
          <w:p w14:paraId="7A25C6AE" w14:textId="77777777" w:rsidR="00DC2DC9" w:rsidRDefault="00000000">
            <w:r>
              <w:t>Two tabs</w:t>
            </w:r>
          </w:p>
        </w:tc>
        <w:tc>
          <w:tcPr>
            <w:tcW w:w="3324" w:type="dxa"/>
            <w:vAlign w:val="center"/>
          </w:tcPr>
          <w:p w14:paraId="1643FEA5" w14:textId="77777777" w:rsidR="00DC2DC9" w:rsidRDefault="00000000">
            <w:r>
              <w:t>Stale state produces STATE_CONFLICT</w:t>
            </w:r>
          </w:p>
        </w:tc>
      </w:tr>
      <w:tr w:rsidR="00DC2DC9" w14:paraId="61E11F56" w14:textId="77777777">
        <w:trPr>
          <w:jc w:val="center"/>
        </w:trPr>
        <w:tc>
          <w:tcPr>
            <w:tcW w:w="3324" w:type="dxa"/>
            <w:vAlign w:val="center"/>
          </w:tcPr>
          <w:p w14:paraId="36335CE3" w14:textId="77777777" w:rsidR="00DC2DC9" w:rsidRDefault="00000000">
            <w:r>
              <w:t>TC-16</w:t>
            </w:r>
          </w:p>
        </w:tc>
        <w:tc>
          <w:tcPr>
            <w:tcW w:w="3324" w:type="dxa"/>
            <w:vAlign w:val="center"/>
          </w:tcPr>
          <w:p w14:paraId="6B7F4EF2" w14:textId="77777777" w:rsidR="00DC2DC9" w:rsidRDefault="00000000">
            <w:r>
              <w:t>Invalid AI JSON</w:t>
            </w:r>
          </w:p>
        </w:tc>
        <w:tc>
          <w:tcPr>
            <w:tcW w:w="3324" w:type="dxa"/>
            <w:vAlign w:val="center"/>
          </w:tcPr>
          <w:p w14:paraId="0E049BFE" w14:textId="77777777" w:rsidR="00DC2DC9" w:rsidRDefault="00000000">
            <w:r>
              <w:t>Rejected, retried, safely recoverable</w:t>
            </w:r>
          </w:p>
        </w:tc>
      </w:tr>
      <w:tr w:rsidR="00DC2DC9" w14:paraId="292D3371" w14:textId="77777777">
        <w:trPr>
          <w:jc w:val="center"/>
        </w:trPr>
        <w:tc>
          <w:tcPr>
            <w:tcW w:w="3324" w:type="dxa"/>
            <w:vAlign w:val="center"/>
          </w:tcPr>
          <w:p w14:paraId="147C0BB3" w14:textId="77777777" w:rsidR="00DC2DC9" w:rsidRDefault="00000000">
            <w:r>
              <w:t>TC-17</w:t>
            </w:r>
          </w:p>
        </w:tc>
        <w:tc>
          <w:tcPr>
            <w:tcW w:w="3324" w:type="dxa"/>
            <w:vAlign w:val="center"/>
          </w:tcPr>
          <w:p w14:paraId="75D98341" w14:textId="77777777" w:rsidR="00DC2DC9" w:rsidRDefault="00000000">
            <w:r>
              <w:t>AI timeout</w:t>
            </w:r>
          </w:p>
        </w:tc>
        <w:tc>
          <w:tcPr>
            <w:tcW w:w="3324" w:type="dxa"/>
            <w:vAlign w:val="center"/>
          </w:tcPr>
          <w:p w14:paraId="348D3B6A" w14:textId="77777777" w:rsidR="00DC2DC9" w:rsidRDefault="00000000">
            <w:r>
              <w:t>User input remains persisted</w:t>
            </w:r>
          </w:p>
        </w:tc>
      </w:tr>
      <w:tr w:rsidR="00DC2DC9" w14:paraId="26205D36" w14:textId="77777777">
        <w:trPr>
          <w:jc w:val="center"/>
        </w:trPr>
        <w:tc>
          <w:tcPr>
            <w:tcW w:w="3324" w:type="dxa"/>
            <w:vAlign w:val="center"/>
          </w:tcPr>
          <w:p w14:paraId="461B3909" w14:textId="77777777" w:rsidR="00DC2DC9" w:rsidRDefault="00000000">
            <w:r>
              <w:t>TC-18</w:t>
            </w:r>
          </w:p>
        </w:tc>
        <w:tc>
          <w:tcPr>
            <w:tcW w:w="3324" w:type="dxa"/>
            <w:vAlign w:val="center"/>
          </w:tcPr>
          <w:p w14:paraId="1D67F6F2" w14:textId="77777777" w:rsidR="00DC2DC9" w:rsidRDefault="00000000">
            <w:r>
              <w:t>Demand for immediate solution</w:t>
            </w:r>
          </w:p>
        </w:tc>
        <w:tc>
          <w:tcPr>
            <w:tcW w:w="3324" w:type="dxa"/>
            <w:vAlign w:val="center"/>
          </w:tcPr>
          <w:p w14:paraId="3879723D" w14:textId="77777777" w:rsidR="00DC2DC9" w:rsidRDefault="00000000">
            <w:r>
              <w:t>Methodology preserved without hostile refusal</w:t>
            </w:r>
          </w:p>
        </w:tc>
      </w:tr>
      <w:tr w:rsidR="00DC2DC9" w14:paraId="10281191" w14:textId="77777777">
        <w:trPr>
          <w:jc w:val="center"/>
        </w:trPr>
        <w:tc>
          <w:tcPr>
            <w:tcW w:w="3324" w:type="dxa"/>
            <w:vAlign w:val="center"/>
          </w:tcPr>
          <w:p w14:paraId="42A4AC4C" w14:textId="77777777" w:rsidR="00DC2DC9" w:rsidRDefault="00000000">
            <w:r>
              <w:t>TC-19</w:t>
            </w:r>
          </w:p>
        </w:tc>
        <w:tc>
          <w:tcPr>
            <w:tcW w:w="3324" w:type="dxa"/>
            <w:vAlign w:val="center"/>
          </w:tcPr>
          <w:p w14:paraId="4272A49E" w14:textId="77777777" w:rsidR="00DC2DC9" w:rsidRDefault="00000000">
            <w:r>
              <w:t>Simple case</w:t>
            </w:r>
          </w:p>
        </w:tc>
        <w:tc>
          <w:tcPr>
            <w:tcW w:w="3324" w:type="dxa"/>
            <w:vAlign w:val="center"/>
          </w:tcPr>
          <w:p w14:paraId="43222667" w14:textId="77777777" w:rsidR="00DC2DC9" w:rsidRDefault="00000000">
            <w:r>
              <w:t>Does not over-interview</w:t>
            </w:r>
          </w:p>
        </w:tc>
      </w:tr>
      <w:tr w:rsidR="00DC2DC9" w14:paraId="33EDC969" w14:textId="77777777">
        <w:trPr>
          <w:jc w:val="center"/>
        </w:trPr>
        <w:tc>
          <w:tcPr>
            <w:tcW w:w="3324" w:type="dxa"/>
            <w:vAlign w:val="center"/>
          </w:tcPr>
          <w:p w14:paraId="6C369A7A" w14:textId="77777777" w:rsidR="00DC2DC9" w:rsidRDefault="00000000">
            <w:r>
              <w:t>TC-20</w:t>
            </w:r>
          </w:p>
        </w:tc>
        <w:tc>
          <w:tcPr>
            <w:tcW w:w="3324" w:type="dxa"/>
            <w:vAlign w:val="center"/>
          </w:tcPr>
          <w:p w14:paraId="05D11A02" w14:textId="77777777" w:rsidR="00DC2DC9" w:rsidRDefault="00000000">
            <w:r>
              <w:t>Complex state/system case</w:t>
            </w:r>
          </w:p>
        </w:tc>
        <w:tc>
          <w:tcPr>
            <w:tcW w:w="3324" w:type="dxa"/>
            <w:vAlign w:val="center"/>
          </w:tcPr>
          <w:p w14:paraId="41DF708E" w14:textId="77777777" w:rsidR="00DC2DC9" w:rsidRDefault="00000000">
            <w:r>
              <w:t>SYSTEMIC classification and deeper adaptive R₀</w:t>
            </w:r>
          </w:p>
        </w:tc>
      </w:tr>
    </w:tbl>
    <w:p w14:paraId="4454821C" w14:textId="77777777" w:rsidR="00DC2DC9" w:rsidRDefault="00000000">
      <w:pPr>
        <w:pStyle w:val="Heading2"/>
      </w:pPr>
      <w:r>
        <w:t>23.1 Additional v0.2 Test Cases</w:t>
      </w:r>
    </w:p>
    <w:p w14:paraId="79103227" w14:textId="77777777" w:rsidR="00DC2DC9" w:rsidRDefault="00000000">
      <w:pPr>
        <w:pStyle w:val="ListBullet"/>
      </w:pPr>
      <w:r>
        <w:t>TC-26 — No false analysis: VS01 UI never states that a stored attachment supports a claim before Document Intelligence processing exists.</w:t>
      </w:r>
    </w:p>
    <w:p w14:paraId="7D60F508" w14:textId="77777777" w:rsidR="00DC2DC9" w:rsidRDefault="00000000">
      <w:pPr>
        <w:pStyle w:val="ListBullet"/>
      </w:pPr>
      <w:r>
        <w:t>TC-25 — Attachment isolation: User/Project A cannot retrieve Project B attachment.</w:t>
      </w:r>
    </w:p>
    <w:p w14:paraId="0BA51F48" w14:textId="77777777" w:rsidR="00DC2DC9" w:rsidRDefault="00000000">
      <w:pPr>
        <w:pStyle w:val="ListBullet"/>
      </w:pPr>
      <w:r>
        <w:t>TC-24 — Unsupported/unsafe upload: file is rejected with safe user-facing error and no partial attachment state.</w:t>
      </w:r>
    </w:p>
    <w:p w14:paraId="58ADCBDF" w14:textId="77777777" w:rsidR="00DC2DC9" w:rsidRDefault="00000000">
      <w:pPr>
        <w:pStyle w:val="ListBullet"/>
      </w:pPr>
      <w:r>
        <w:t>TC-23 — Valid PDF/DOCX/XLSX upload: file is stored, metadata/audit recorded and project ownership enforced.</w:t>
      </w:r>
    </w:p>
    <w:p w14:paraId="1E730520" w14:textId="77777777" w:rsidR="00DC2DC9" w:rsidRDefault="00000000">
      <w:pPr>
        <w:pStyle w:val="ListBullet"/>
      </w:pPr>
      <w:r>
        <w:t>TC-22 — PLAN_TO_APPLY: user can start without a known call; no fabricated call requirements are introduced.</w:t>
      </w:r>
    </w:p>
    <w:p w14:paraId="3D9871AB" w14:textId="77777777" w:rsidR="00DC2DC9" w:rsidRDefault="00000000">
      <w:pPr>
        <w:pStyle w:val="ListBullet"/>
      </w:pPr>
      <w:r>
        <w:t>TC-21 — Funding entry: APPLY_TO_CALL creates funding context and offers call/project upload without bypassing CTF project creation.</w:t>
      </w:r>
    </w:p>
    <w:p w14:paraId="1C4D8D2F" w14:textId="77777777" w:rsidR="00DC2DC9" w:rsidRDefault="00000000">
      <w:pPr>
        <w:pStyle w:val="Heading1"/>
      </w:pPr>
      <w:r>
        <w:t>24. Acceptance Criteria and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DC2DC9" w14:paraId="4BA10F3C" w14:textId="77777777">
        <w:trPr>
          <w:jc w:val="center"/>
        </w:trPr>
        <w:tc>
          <w:tcPr>
            <w:tcW w:w="4986" w:type="dxa"/>
            <w:vAlign w:val="center"/>
          </w:tcPr>
          <w:p w14:paraId="662DF24E" w14:textId="77777777" w:rsidR="00DC2DC9" w:rsidRDefault="00000000">
            <w:r>
              <w:rPr>
                <w:b/>
              </w:rPr>
              <w:t>Metric</w:t>
            </w:r>
          </w:p>
        </w:tc>
        <w:tc>
          <w:tcPr>
            <w:tcW w:w="4986" w:type="dxa"/>
            <w:vAlign w:val="center"/>
          </w:tcPr>
          <w:p w14:paraId="0BB576F3" w14:textId="77777777" w:rsidR="00DC2DC9" w:rsidRDefault="00000000">
            <w:r>
              <w:rPr>
                <w:b/>
              </w:rPr>
              <w:t>Alpha target</w:t>
            </w:r>
          </w:p>
        </w:tc>
      </w:tr>
      <w:tr w:rsidR="00DC2DC9" w14:paraId="7A956329" w14:textId="77777777">
        <w:trPr>
          <w:jc w:val="center"/>
        </w:trPr>
        <w:tc>
          <w:tcPr>
            <w:tcW w:w="4986" w:type="dxa"/>
            <w:vAlign w:val="center"/>
          </w:tcPr>
          <w:p w14:paraId="7CD24B28" w14:textId="77777777" w:rsidR="00DC2DC9" w:rsidRDefault="00000000">
            <w:r>
              <w:t>Human Gates server-enforced</w:t>
            </w:r>
          </w:p>
        </w:tc>
        <w:tc>
          <w:tcPr>
            <w:tcW w:w="4986" w:type="dxa"/>
            <w:vAlign w:val="center"/>
          </w:tcPr>
          <w:p w14:paraId="2A9A3FFC" w14:textId="77777777" w:rsidR="00DC2DC9" w:rsidRDefault="00000000">
            <w:r>
              <w:t>100%</w:t>
            </w:r>
          </w:p>
        </w:tc>
      </w:tr>
      <w:tr w:rsidR="00DC2DC9" w14:paraId="76BCE674" w14:textId="77777777">
        <w:trPr>
          <w:jc w:val="center"/>
        </w:trPr>
        <w:tc>
          <w:tcPr>
            <w:tcW w:w="4986" w:type="dxa"/>
            <w:vAlign w:val="center"/>
          </w:tcPr>
          <w:p w14:paraId="500A1A13" w14:textId="77777777" w:rsidR="00DC2DC9" w:rsidRDefault="00000000">
            <w:r>
              <w:t>Illegal stage transitions</w:t>
            </w:r>
          </w:p>
        </w:tc>
        <w:tc>
          <w:tcPr>
            <w:tcW w:w="4986" w:type="dxa"/>
            <w:vAlign w:val="center"/>
          </w:tcPr>
          <w:p w14:paraId="2E97203F" w14:textId="77777777" w:rsidR="00DC2DC9" w:rsidRDefault="00000000">
            <w:r>
              <w:t>0</w:t>
            </w:r>
          </w:p>
        </w:tc>
      </w:tr>
      <w:tr w:rsidR="00DC2DC9" w14:paraId="3292258C" w14:textId="77777777">
        <w:trPr>
          <w:jc w:val="center"/>
        </w:trPr>
        <w:tc>
          <w:tcPr>
            <w:tcW w:w="4986" w:type="dxa"/>
            <w:vAlign w:val="center"/>
          </w:tcPr>
          <w:p w14:paraId="47E1DA9D" w14:textId="77777777" w:rsidR="00DC2DC9" w:rsidRDefault="00000000">
            <w:r>
              <w:t>Confirmed human decisions overwritten by AI</w:t>
            </w:r>
          </w:p>
        </w:tc>
        <w:tc>
          <w:tcPr>
            <w:tcW w:w="4986" w:type="dxa"/>
            <w:vAlign w:val="center"/>
          </w:tcPr>
          <w:p w14:paraId="3E8C9738" w14:textId="77777777" w:rsidR="00DC2DC9" w:rsidRDefault="00000000">
            <w:r>
              <w:t>0</w:t>
            </w:r>
          </w:p>
        </w:tc>
      </w:tr>
      <w:tr w:rsidR="00DC2DC9" w14:paraId="0CA122FA" w14:textId="77777777">
        <w:trPr>
          <w:jc w:val="center"/>
        </w:trPr>
        <w:tc>
          <w:tcPr>
            <w:tcW w:w="4986" w:type="dxa"/>
            <w:vAlign w:val="center"/>
          </w:tcPr>
          <w:p w14:paraId="2BB73C69" w14:textId="77777777" w:rsidR="00DC2DC9" w:rsidRDefault="00000000">
            <w:r>
              <w:t>Valid structured output after max one retry</w:t>
            </w:r>
          </w:p>
        </w:tc>
        <w:tc>
          <w:tcPr>
            <w:tcW w:w="4986" w:type="dxa"/>
            <w:vAlign w:val="center"/>
          </w:tcPr>
          <w:p w14:paraId="2F9545BD" w14:textId="77777777" w:rsidR="00DC2DC9" w:rsidRDefault="00000000">
            <w:r>
              <w:t>≥95%</w:t>
            </w:r>
          </w:p>
        </w:tc>
      </w:tr>
      <w:tr w:rsidR="00DC2DC9" w14:paraId="2E588752" w14:textId="77777777">
        <w:trPr>
          <w:jc w:val="center"/>
        </w:trPr>
        <w:tc>
          <w:tcPr>
            <w:tcW w:w="4986" w:type="dxa"/>
            <w:vAlign w:val="center"/>
          </w:tcPr>
          <w:p w14:paraId="1CC796F5" w14:textId="77777777" w:rsidR="00DC2DC9" w:rsidRDefault="00000000">
            <w:r>
              <w:t>R₀ recognition score</w:t>
            </w:r>
          </w:p>
        </w:tc>
        <w:tc>
          <w:tcPr>
            <w:tcW w:w="4986" w:type="dxa"/>
            <w:vAlign w:val="center"/>
          </w:tcPr>
          <w:p w14:paraId="2FF6E915" w14:textId="77777777" w:rsidR="00DC2DC9" w:rsidRDefault="00000000">
            <w:r>
              <w:t>≥4.0 / 5</w:t>
            </w:r>
          </w:p>
        </w:tc>
      </w:tr>
      <w:tr w:rsidR="00DC2DC9" w14:paraId="2A585312" w14:textId="77777777">
        <w:trPr>
          <w:jc w:val="center"/>
        </w:trPr>
        <w:tc>
          <w:tcPr>
            <w:tcW w:w="4986" w:type="dxa"/>
            <w:vAlign w:val="center"/>
          </w:tcPr>
          <w:p w14:paraId="154C3394" w14:textId="77777777" w:rsidR="00DC2DC9" w:rsidRDefault="00000000">
            <w:r>
              <w:t>Final Question better than initial</w:t>
            </w:r>
          </w:p>
        </w:tc>
        <w:tc>
          <w:tcPr>
            <w:tcW w:w="4986" w:type="dxa"/>
            <w:vAlign w:val="center"/>
          </w:tcPr>
          <w:p w14:paraId="27635FA0" w14:textId="77777777" w:rsidR="00DC2DC9" w:rsidRDefault="00000000">
            <w:r>
              <w:t>≥70% Yes</w:t>
            </w:r>
          </w:p>
        </w:tc>
      </w:tr>
      <w:tr w:rsidR="00DC2DC9" w14:paraId="43EC9BE1" w14:textId="77777777">
        <w:trPr>
          <w:jc w:val="center"/>
        </w:trPr>
        <w:tc>
          <w:tcPr>
            <w:tcW w:w="4986" w:type="dxa"/>
            <w:vAlign w:val="center"/>
          </w:tcPr>
          <w:p w14:paraId="19779A21" w14:textId="77777777" w:rsidR="00DC2DC9" w:rsidRDefault="00000000">
            <w:r>
              <w:t>Relevant Perception Shift/new perspective</w:t>
            </w:r>
          </w:p>
        </w:tc>
        <w:tc>
          <w:tcPr>
            <w:tcW w:w="4986" w:type="dxa"/>
            <w:vAlign w:val="center"/>
          </w:tcPr>
          <w:p w14:paraId="1C60AD7F" w14:textId="77777777" w:rsidR="00DC2DC9" w:rsidRDefault="00000000">
            <w:r>
              <w:t>≥65% Yes</w:t>
            </w:r>
          </w:p>
        </w:tc>
      </w:tr>
      <w:tr w:rsidR="00DC2DC9" w14:paraId="17382E56" w14:textId="77777777">
        <w:trPr>
          <w:jc w:val="center"/>
        </w:trPr>
        <w:tc>
          <w:tcPr>
            <w:tcW w:w="4986" w:type="dxa"/>
            <w:vAlign w:val="center"/>
          </w:tcPr>
          <w:p w14:paraId="6724F029" w14:textId="77777777" w:rsidR="00DC2DC9" w:rsidRDefault="00000000">
            <w:r>
              <w:t>Average 'process too long' friction score</w:t>
            </w:r>
          </w:p>
        </w:tc>
        <w:tc>
          <w:tcPr>
            <w:tcW w:w="4986" w:type="dxa"/>
            <w:vAlign w:val="center"/>
          </w:tcPr>
          <w:p w14:paraId="0F1E448A" w14:textId="77777777" w:rsidR="00DC2DC9" w:rsidRDefault="00000000">
            <w:r>
              <w:t>≤2.5 / 5</w:t>
            </w:r>
          </w:p>
        </w:tc>
      </w:tr>
      <w:tr w:rsidR="00DC2DC9" w14:paraId="7B1AEA8F" w14:textId="77777777">
        <w:trPr>
          <w:jc w:val="center"/>
        </w:trPr>
        <w:tc>
          <w:tcPr>
            <w:tcW w:w="4986" w:type="dxa"/>
            <w:vAlign w:val="center"/>
          </w:tcPr>
          <w:p w14:paraId="615668AA" w14:textId="77777777" w:rsidR="00DC2DC9" w:rsidRDefault="00000000">
            <w:r>
              <w:t>NBQ judged relevant/useful</w:t>
            </w:r>
          </w:p>
        </w:tc>
        <w:tc>
          <w:tcPr>
            <w:tcW w:w="4986" w:type="dxa"/>
            <w:vAlign w:val="center"/>
          </w:tcPr>
          <w:p w14:paraId="4AFA3047" w14:textId="77777777" w:rsidR="00DC2DC9" w:rsidRDefault="00000000">
            <w:r>
              <w:t>≥80%</w:t>
            </w:r>
          </w:p>
        </w:tc>
      </w:tr>
      <w:tr w:rsidR="00DC2DC9" w14:paraId="34AA7753" w14:textId="77777777">
        <w:trPr>
          <w:jc w:val="center"/>
        </w:trPr>
        <w:tc>
          <w:tcPr>
            <w:tcW w:w="4986" w:type="dxa"/>
            <w:vAlign w:val="center"/>
          </w:tcPr>
          <w:p w14:paraId="52A556D3" w14:textId="77777777" w:rsidR="00DC2DC9" w:rsidRDefault="00000000">
            <w:r>
              <w:t>NBQ judged repetitive/unnecessary</w:t>
            </w:r>
          </w:p>
        </w:tc>
        <w:tc>
          <w:tcPr>
            <w:tcW w:w="4986" w:type="dxa"/>
            <w:vAlign w:val="center"/>
          </w:tcPr>
          <w:p w14:paraId="2C00C5A1" w14:textId="77777777" w:rsidR="00DC2DC9" w:rsidRDefault="00000000">
            <w:r>
              <w:t>≤15%</w:t>
            </w:r>
          </w:p>
        </w:tc>
      </w:tr>
    </w:tbl>
    <w:p w14:paraId="0AB069B9" w14:textId="77777777" w:rsidR="00DC2DC9" w:rsidRDefault="00000000">
      <w:pPr>
        <w:pStyle w:val="Heading1"/>
      </w:pPr>
      <w:r>
        <w:lastRenderedPageBreak/>
        <w:t>25. Pilot Protocol</w:t>
      </w:r>
    </w:p>
    <w:p w14:paraId="2CD48505" w14:textId="77777777" w:rsidR="00DC2DC9" w:rsidRDefault="00000000">
      <w:r>
        <w:t>Run a controlled Alpha with approximately 20–30 users. Include Personal, Project/Entrepreneur, Organization and System/Complex cases. Include users who have not read UST/ИСКРАТА so the product is tested independently of prior methodology familiarity.</w:t>
      </w:r>
    </w:p>
    <w:p w14:paraId="6FFFEE19" w14:textId="77777777" w:rsidR="00DC2DC9" w:rsidRDefault="00000000">
      <w:r>
        <w:t>Collect quantitative ratings plus qualitative answers about the most useful moment, unnecessary questions, places where AI led too much or too little, and willingness to continue to the next phase.</w:t>
      </w:r>
    </w:p>
    <w:p w14:paraId="485E3AC1" w14:textId="77777777" w:rsidR="00DC2DC9" w:rsidRDefault="00000000">
      <w:pPr>
        <w:pStyle w:val="Heading1"/>
      </w:pPr>
      <w:r>
        <w:t>26. Stop / Go Criteria</w:t>
      </w:r>
    </w:p>
    <w:p w14:paraId="6200D9C0" w14:textId="77777777" w:rsidR="00DC2DC9" w:rsidRDefault="00000000">
      <w:pPr>
        <w:pStyle w:val="ListBullet"/>
      </w:pPr>
      <w:r>
        <w:t>If R₀ Recognition &lt; 3.5: stop VS02 and redesign Reality Engine.</w:t>
      </w:r>
    </w:p>
    <w:p w14:paraId="55AE7A35" w14:textId="77777777" w:rsidR="00DC2DC9" w:rsidRDefault="00000000">
      <w:pPr>
        <w:pStyle w:val="ListBullet"/>
      </w:pPr>
      <w:r>
        <w:t>If Perception Shift usefulness &lt; 50%: review Perception Engine.</w:t>
      </w:r>
    </w:p>
    <w:p w14:paraId="21932CD4" w14:textId="77777777" w:rsidR="00DC2DC9" w:rsidRDefault="00000000">
      <w:pPr>
        <w:pStyle w:val="ListBullet"/>
      </w:pPr>
      <w:r>
        <w:t>If drop-off before R₀ &gt; 50%: shorten/rework entry and conversation UX.</w:t>
      </w:r>
    </w:p>
    <w:p w14:paraId="262B983C" w14:textId="77777777" w:rsidR="00DC2DC9" w:rsidRDefault="00000000">
      <w:pPr>
        <w:pStyle w:val="ListBullet"/>
      </w:pPr>
      <w:r>
        <w:t>If unsupported inference issues &gt; 25%: fix prompt/memory grounding before expansion.</w:t>
      </w:r>
    </w:p>
    <w:p w14:paraId="717BF9C1" w14:textId="77777777" w:rsidR="00DC2DC9" w:rsidRDefault="00000000">
      <w:pPr>
        <w:pStyle w:val="ListBullet"/>
      </w:pPr>
      <w:r>
        <w:t>Proceed to VS02 only after R₀, Question, Perception, Human Gates, state reliability and privacy/security are stable.</w:t>
      </w:r>
    </w:p>
    <w:p w14:paraId="3C2957A7" w14:textId="77777777" w:rsidR="00DC2DC9" w:rsidRDefault="00000000">
      <w:pPr>
        <w:pStyle w:val="Heading1"/>
      </w:pPr>
      <w:r>
        <w:t>27. Development Deliverables</w:t>
      </w:r>
    </w:p>
    <w:p w14:paraId="191462EF" w14:textId="77777777" w:rsidR="00DC2DC9" w:rsidRDefault="00000000">
      <w:pPr>
        <w:pStyle w:val="ListBullet"/>
      </w:pPr>
      <w:r>
        <w:t>Working QR → web prototype</w:t>
      </w:r>
    </w:p>
    <w:p w14:paraId="3E242651" w14:textId="77777777" w:rsidR="00DC2DC9" w:rsidRDefault="00000000">
      <w:pPr>
        <w:pStyle w:val="ListBullet"/>
      </w:pPr>
      <w:r>
        <w:t>Responsive frontend</w:t>
      </w:r>
    </w:p>
    <w:p w14:paraId="0BDED3CF" w14:textId="77777777" w:rsidR="00DC2DC9" w:rsidRDefault="00000000">
      <w:pPr>
        <w:pStyle w:val="ListBullet"/>
      </w:pPr>
      <w:r>
        <w:t>Multi-entry Start Screen (Creation / Funding / Documents)</w:t>
      </w:r>
    </w:p>
    <w:p w14:paraId="7E7072A1" w14:textId="77777777" w:rsidR="00DC2DC9" w:rsidRDefault="00000000">
      <w:pPr>
        <w:pStyle w:val="ListBullet"/>
      </w:pPr>
      <w:r>
        <w:t>Backend REST API</w:t>
      </w:r>
    </w:p>
    <w:p w14:paraId="3AEA80CD" w14:textId="77777777" w:rsidR="00DC2DC9" w:rsidRDefault="00000000">
      <w:pPr>
        <w:pStyle w:val="ListBullet"/>
      </w:pPr>
      <w:r>
        <w:t>PostgreSQL schema</w:t>
      </w:r>
    </w:p>
    <w:p w14:paraId="515C0B1E" w14:textId="77777777" w:rsidR="00DC2DC9" w:rsidRDefault="00000000">
      <w:pPr>
        <w:pStyle w:val="ListBullet"/>
      </w:pPr>
      <w:r>
        <w:t>Basic project attachment metadata + secure file-storage integration</w:t>
      </w:r>
    </w:p>
    <w:p w14:paraId="53236526" w14:textId="77777777" w:rsidR="00DC2DC9" w:rsidRDefault="00000000">
      <w:pPr>
        <w:pStyle w:val="ListBullet"/>
      </w:pPr>
      <w:r>
        <w:t>Funding-context persistence and routing metadata</w:t>
      </w:r>
    </w:p>
    <w:p w14:paraId="0FEC4830" w14:textId="77777777" w:rsidR="00DC2DC9" w:rsidRDefault="00000000">
      <w:pPr>
        <w:pStyle w:val="ListBullet"/>
      </w:pPr>
      <w:r>
        <w:t>CTF Orchestrator</w:t>
      </w:r>
    </w:p>
    <w:p w14:paraId="769A03B2" w14:textId="77777777" w:rsidR="00DC2DC9" w:rsidRDefault="00000000">
      <w:pPr>
        <w:pStyle w:val="ListBullet"/>
      </w:pPr>
      <w:r>
        <w:t>REALITY / QUESTION / PERCEPTION prompt implementations</w:t>
      </w:r>
    </w:p>
    <w:p w14:paraId="0D8CAE97" w14:textId="77777777" w:rsidR="00DC2DC9" w:rsidRDefault="00000000">
      <w:pPr>
        <w:pStyle w:val="ListBullet"/>
      </w:pPr>
      <w:r>
        <w:t>Structured Project Memory</w:t>
      </w:r>
    </w:p>
    <w:p w14:paraId="6912921F" w14:textId="77777777" w:rsidR="00DC2DC9" w:rsidRDefault="00000000">
      <w:pPr>
        <w:pStyle w:val="ListBullet"/>
      </w:pPr>
      <w:r>
        <w:t>Three Human Gates</w:t>
      </w:r>
    </w:p>
    <w:p w14:paraId="087CA31B" w14:textId="77777777" w:rsidR="00DC2DC9" w:rsidRDefault="00000000">
      <w:pPr>
        <w:pStyle w:val="ListBullet"/>
      </w:pPr>
      <w:r>
        <w:t>Audit logging and AI run logging</w:t>
      </w:r>
    </w:p>
    <w:p w14:paraId="3089EF3E" w14:textId="77777777" w:rsidR="00DC2DC9" w:rsidRDefault="00000000">
      <w:pPr>
        <w:pStyle w:val="ListBullet"/>
      </w:pPr>
      <w:r>
        <w:t>Analytics events</w:t>
      </w:r>
    </w:p>
    <w:p w14:paraId="36ABEC59" w14:textId="77777777" w:rsidR="00DC2DC9" w:rsidRDefault="00000000">
      <w:pPr>
        <w:pStyle w:val="ListBullet"/>
      </w:pPr>
      <w:r>
        <w:t>Automated functional/state tests</w:t>
      </w:r>
    </w:p>
    <w:p w14:paraId="7C96EF77" w14:textId="77777777" w:rsidR="00DC2DC9" w:rsidRDefault="00000000">
      <w:pPr>
        <w:pStyle w:val="ListBullet"/>
      </w:pPr>
      <w:r>
        <w:t>20–30 user pilot execution support</w:t>
      </w:r>
    </w:p>
    <w:p w14:paraId="456D9FF7" w14:textId="77777777" w:rsidR="00DC2DC9" w:rsidRDefault="00000000">
      <w:pPr>
        <w:pStyle w:val="ListBullet"/>
      </w:pPr>
      <w:r>
        <w:t>VS01 Evaluation Report</w:t>
      </w:r>
    </w:p>
    <w:p w14:paraId="199EAAC3" w14:textId="77777777" w:rsidR="00DC2DC9" w:rsidRDefault="00000000">
      <w:pPr>
        <w:pStyle w:val="Heading1"/>
      </w:pPr>
      <w:r>
        <w:t>28. Definition of Done</w:t>
      </w:r>
    </w:p>
    <w:p w14:paraId="7709C11F" w14:textId="77777777" w:rsidR="00DC2DC9" w:rsidRDefault="00000000">
      <w:r>
        <w:t>VS01 is not complete merely when it is feature-complete. It is CLOSED only after Functional + Technical + Human Validation.</w:t>
      </w:r>
    </w:p>
    <w:p w14:paraId="4C42AAA3" w14:textId="77777777" w:rsidR="00DC2DC9" w:rsidRDefault="00000000">
      <w:pPr>
        <w:pStyle w:val="ListBullet"/>
      </w:pPr>
      <w:r>
        <w:t>QR and anonymous project flow work end-to-end.</w:t>
      </w:r>
    </w:p>
    <w:p w14:paraId="34990A1B" w14:textId="77777777" w:rsidR="00DC2DC9" w:rsidRDefault="00000000">
      <w:pPr>
        <w:pStyle w:val="ListBullet"/>
      </w:pPr>
      <w:r>
        <w:t>Creation, Funding and Document entry families create/resume the same CTF project model.</w:t>
      </w:r>
    </w:p>
    <w:p w14:paraId="6E256DF2" w14:textId="77777777" w:rsidR="00DC2DC9" w:rsidRDefault="00000000">
      <w:pPr>
        <w:pStyle w:val="ListBullet"/>
      </w:pPr>
      <w:r>
        <w:t>Basic PDF/DOCX/XLSX upload, authorization, metadata, status and audit work end-to-end.</w:t>
      </w:r>
    </w:p>
    <w:p w14:paraId="2CF7C956" w14:textId="77777777" w:rsidR="00DC2DC9" w:rsidRDefault="00000000">
      <w:pPr>
        <w:pStyle w:val="ListBullet"/>
      </w:pPr>
      <w:r>
        <w:t>VS01 does not falsely present stored documents as semantically analyzed evidence.</w:t>
      </w:r>
    </w:p>
    <w:p w14:paraId="38F3BBCA" w14:textId="77777777" w:rsidR="00DC2DC9" w:rsidRDefault="00000000">
      <w:pPr>
        <w:pStyle w:val="ListBullet"/>
      </w:pPr>
      <w:r>
        <w:lastRenderedPageBreak/>
        <w:t>Project Memory survives refresh/session resume.</w:t>
      </w:r>
    </w:p>
    <w:p w14:paraId="7977FC29" w14:textId="77777777" w:rsidR="00DC2DC9" w:rsidRDefault="00000000">
      <w:pPr>
        <w:pStyle w:val="ListBullet"/>
      </w:pPr>
      <w:r>
        <w:t>Orchestrator correctly manages REALITY → QUESTION → PERCEPTION.</w:t>
      </w:r>
    </w:p>
    <w:p w14:paraId="0B11B18D" w14:textId="77777777" w:rsidR="00DC2DC9" w:rsidRDefault="00000000">
      <w:pPr>
        <w:pStyle w:val="ListBullet"/>
      </w:pPr>
      <w:r>
        <w:t>NBQ is demonstrably adaptive across different project types.</w:t>
      </w:r>
    </w:p>
    <w:p w14:paraId="40D51D0E" w14:textId="77777777" w:rsidR="00DC2DC9" w:rsidRDefault="00000000">
      <w:pPr>
        <w:pStyle w:val="ListBullet"/>
      </w:pPr>
      <w:r>
        <w:t>Reality Map is structured and understandable.</w:t>
      </w:r>
    </w:p>
    <w:p w14:paraId="4AC869B8" w14:textId="77777777" w:rsidR="00DC2DC9" w:rsidRDefault="00000000">
      <w:pPr>
        <w:pStyle w:val="ListBullet"/>
      </w:pPr>
      <w:r>
        <w:t>Human Gates cannot be bypassed by AI.</w:t>
      </w:r>
    </w:p>
    <w:p w14:paraId="058C8433" w14:textId="77777777" w:rsidR="00DC2DC9" w:rsidRDefault="00000000">
      <w:pPr>
        <w:pStyle w:val="ListBullet"/>
      </w:pPr>
      <w:r>
        <w:t>Question reframing and Perception Shift work as specified.</w:t>
      </w:r>
    </w:p>
    <w:p w14:paraId="7AB84F85" w14:textId="77777777" w:rsidR="00DC2DC9" w:rsidRDefault="00000000">
      <w:pPr>
        <w:pStyle w:val="ListBullet"/>
      </w:pPr>
      <w:r>
        <w:t>Structured outputs are schema-validated.</w:t>
      </w:r>
    </w:p>
    <w:p w14:paraId="0BCFADF6" w14:textId="77777777" w:rsidR="00DC2DC9" w:rsidRDefault="00000000">
      <w:pPr>
        <w:pStyle w:val="ListBullet"/>
      </w:pPr>
      <w:r>
        <w:t>Authorization, concurrency, idempotency and transactional gate handling work.</w:t>
      </w:r>
    </w:p>
    <w:p w14:paraId="39516799" w14:textId="77777777" w:rsidR="00DC2DC9" w:rsidRDefault="00000000">
      <w:pPr>
        <w:pStyle w:val="ListBullet"/>
      </w:pPr>
      <w:r>
        <w:t>Audit and analytics records are produced.</w:t>
      </w:r>
    </w:p>
    <w:p w14:paraId="03001906" w14:textId="77777777" w:rsidR="00DC2DC9" w:rsidRDefault="00000000">
      <w:pPr>
        <w:pStyle w:val="ListBullet"/>
      </w:pPr>
      <w:r>
        <w:t>Internal test matrix passes and Alpha KPIs are evaluated.</w:t>
      </w:r>
    </w:p>
    <w:p w14:paraId="35CCB6C0" w14:textId="77777777" w:rsidR="00DC2DC9" w:rsidRDefault="00000000">
      <w:pPr>
        <w:pStyle w:val="Heading1"/>
      </w:pPr>
      <w:r>
        <w:t>29. Out of Scope for VS01</w:t>
      </w:r>
    </w:p>
    <w:p w14:paraId="098BA6BE" w14:textId="77777777" w:rsidR="00DC2DC9" w:rsidRDefault="00000000">
      <w:pPr>
        <w:pStyle w:val="ListBullet"/>
      </w:pPr>
      <w:r>
        <w:t>External Evidence research execution</w:t>
      </w:r>
    </w:p>
    <w:p w14:paraId="4D8879F9" w14:textId="77777777" w:rsidR="00DC2DC9" w:rsidRDefault="00000000">
      <w:pPr>
        <w:pStyle w:val="ListBullet"/>
      </w:pPr>
      <w:r>
        <w:t>Opportunity generation</w:t>
      </w:r>
    </w:p>
    <w:p w14:paraId="07BC3315" w14:textId="77777777" w:rsidR="00DC2DC9" w:rsidRDefault="00000000">
      <w:pPr>
        <w:pStyle w:val="ListBullet"/>
      </w:pPr>
      <w:r>
        <w:t>Spark selection</w:t>
      </w:r>
    </w:p>
    <w:p w14:paraId="5A005623" w14:textId="77777777" w:rsidR="00DC2DC9" w:rsidRDefault="00000000">
      <w:pPr>
        <w:pStyle w:val="ListBullet"/>
      </w:pPr>
      <w:r>
        <w:t>Idea Blueprint</w:t>
      </w:r>
    </w:p>
    <w:p w14:paraId="59F56EAE" w14:textId="77777777" w:rsidR="00DC2DC9" w:rsidRDefault="00000000">
      <w:pPr>
        <w:pStyle w:val="ListBullet"/>
      </w:pPr>
      <w:r>
        <w:t>Adversarial / Red Team engine</w:t>
      </w:r>
    </w:p>
    <w:p w14:paraId="37A3ED9E" w14:textId="77777777" w:rsidR="00DC2DC9" w:rsidRDefault="00000000">
      <w:pPr>
        <w:pStyle w:val="ListBullet"/>
      </w:pPr>
      <w:r>
        <w:t>Value Boundary</w:t>
      </w:r>
    </w:p>
    <w:p w14:paraId="26DF8929" w14:textId="77777777" w:rsidR="00DC2DC9" w:rsidRDefault="00000000">
      <w:pPr>
        <w:pStyle w:val="ListBullet"/>
      </w:pPr>
      <w:r>
        <w:t>Final Decision engine</w:t>
      </w:r>
    </w:p>
    <w:p w14:paraId="689DBDAA" w14:textId="77777777" w:rsidR="00DC2DC9" w:rsidRDefault="00000000">
      <w:pPr>
        <w:pStyle w:val="ListBullet"/>
      </w:pPr>
      <w:r>
        <w:t>Commitment/Action orchestration</w:t>
      </w:r>
    </w:p>
    <w:p w14:paraId="0681FF73" w14:textId="77777777" w:rsidR="00DC2DC9" w:rsidRDefault="00000000">
      <w:pPr>
        <w:pStyle w:val="ListBullet"/>
      </w:pPr>
      <w:r>
        <w:t>Deep document parsing / semantic ingestion / RAG (basic secure upload is in scope)</w:t>
      </w:r>
    </w:p>
    <w:p w14:paraId="44318657" w14:textId="77777777" w:rsidR="00DC2DC9" w:rsidRDefault="00000000">
      <w:pPr>
        <w:pStyle w:val="ListBullet"/>
      </w:pPr>
      <w:r>
        <w:t>Automatic Call/Topic requirement extraction</w:t>
      </w:r>
    </w:p>
    <w:p w14:paraId="3AFB8DD9" w14:textId="77777777" w:rsidR="00DC2DC9" w:rsidRDefault="00000000">
      <w:pPr>
        <w:pStyle w:val="ListBullet"/>
      </w:pPr>
      <w:r>
        <w:t>Funding-call search / matching</w:t>
      </w:r>
    </w:p>
    <w:p w14:paraId="5F7D9A4B" w14:textId="77777777" w:rsidR="00DC2DC9" w:rsidRDefault="00000000">
      <w:pPr>
        <w:pStyle w:val="ListBullet"/>
      </w:pPr>
      <w:r>
        <w:t>Grant application generation</w:t>
      </w:r>
    </w:p>
    <w:p w14:paraId="70950EA1" w14:textId="77777777" w:rsidR="00DC2DC9" w:rsidRDefault="00000000">
      <w:pPr>
        <w:pStyle w:val="ListBullet"/>
      </w:pPr>
      <w:r>
        <w:t>Proposal evaluator simulation / scoring</w:t>
      </w:r>
    </w:p>
    <w:p w14:paraId="215F1919" w14:textId="77777777" w:rsidR="00DC2DC9" w:rsidRDefault="00000000">
      <w:pPr>
        <w:pStyle w:val="ListBullet"/>
      </w:pPr>
      <w:r>
        <w:t>Requirement Traceability Matrix and Proposal Model generation</w:t>
      </w:r>
    </w:p>
    <w:p w14:paraId="5852890E" w14:textId="77777777" w:rsidR="00DC2DC9" w:rsidRDefault="00000000">
      <w:pPr>
        <w:pStyle w:val="ListBullet"/>
      </w:pPr>
      <w:r>
        <w:t>Advanced multi-agent runtime</w:t>
      </w:r>
    </w:p>
    <w:p w14:paraId="7160C808" w14:textId="77777777" w:rsidR="00DC2DC9" w:rsidRDefault="00000000">
      <w:pPr>
        <w:pStyle w:val="ListBullet"/>
      </w:pPr>
      <w:r>
        <w:t>Production-scale infrastructure</w:t>
      </w:r>
    </w:p>
    <w:p w14:paraId="28E6D4F7" w14:textId="77777777" w:rsidR="00DC2DC9" w:rsidRDefault="00000000">
      <w:pPr>
        <w:pStyle w:val="Heading1"/>
      </w:pPr>
      <w:r>
        <w:t>30. Next Vertical Slice</w:t>
      </w:r>
    </w:p>
    <w:p w14:paraId="3A84DD86" w14:textId="77777777" w:rsidR="00DC2DC9" w:rsidRDefault="00000000">
      <w:pPr>
        <w:rPr>
          <w:lang w:val="mk-MK"/>
        </w:rPr>
      </w:pPr>
      <w:r>
        <w:t>VS02 will begin from the confirmed outputs of VS01 and cover: EVIDENCE → OPPORTUNITY → SPARK → IDEA. The v0.2 attachment infrastructure provides the foundation for documents to become traceable Evidence once the Document Intelligence capability is introduced. Funding Studio / Proposal Builder / Evaluator will be specified as dedicated later capability/slice(s), reusing the same CTF Creation Memory and Creation Graph.</w:t>
      </w:r>
    </w:p>
    <w:p w14:paraId="643B5633" w14:textId="77777777" w:rsidR="008D11C0" w:rsidRDefault="008D11C0">
      <w:pPr>
        <w:rPr>
          <w:lang w:val="mk-MK"/>
        </w:rPr>
      </w:pPr>
    </w:p>
    <w:p w14:paraId="2C1813FE" w14:textId="77777777" w:rsidR="008D11C0" w:rsidRDefault="008D11C0">
      <w:pPr>
        <w:rPr>
          <w:lang w:val="mk-MK"/>
        </w:rPr>
      </w:pPr>
    </w:p>
    <w:p w14:paraId="18A82BD8" w14:textId="77777777" w:rsidR="008D11C0" w:rsidRDefault="008D11C0">
      <w:pPr>
        <w:rPr>
          <w:lang w:val="mk-MK"/>
        </w:rPr>
      </w:pPr>
    </w:p>
    <w:p w14:paraId="47F276A4" w14:textId="77777777" w:rsidR="008D11C0" w:rsidRDefault="008D11C0">
      <w:pPr>
        <w:rPr>
          <w:lang w:val="mk-MK"/>
        </w:rPr>
      </w:pPr>
    </w:p>
    <w:p w14:paraId="0E5779EF" w14:textId="77777777" w:rsidR="008D11C0" w:rsidRDefault="008D11C0">
      <w:pPr>
        <w:rPr>
          <w:lang w:val="mk-MK"/>
        </w:rPr>
      </w:pPr>
    </w:p>
    <w:p w14:paraId="4F1C5C15" w14:textId="77777777" w:rsidR="008D11C0" w:rsidRDefault="008D11C0">
      <w:pPr>
        <w:rPr>
          <w:lang w:val="mk-MK"/>
        </w:rPr>
      </w:pPr>
    </w:p>
    <w:p w14:paraId="2008153C" w14:textId="77777777" w:rsidR="008D11C0" w:rsidRDefault="008D11C0" w:rsidP="008D11C0">
      <w:pPr>
        <w:spacing w:before="1600"/>
        <w:jc w:val="center"/>
      </w:pPr>
      <w:r>
        <w:rPr>
          <w:b/>
          <w:sz w:val="56"/>
        </w:rPr>
        <w:t>CTF AI PLATFORM</w:t>
      </w:r>
    </w:p>
    <w:p w14:paraId="71235B6A" w14:textId="77777777" w:rsidR="008D11C0" w:rsidRDefault="008D11C0" w:rsidP="008D11C0">
      <w:pPr>
        <w:jc w:val="center"/>
      </w:pPr>
      <w:r>
        <w:rPr>
          <w:b/>
          <w:sz w:val="40"/>
        </w:rPr>
        <w:t>VERTICAL SLICE 02</w:t>
      </w:r>
    </w:p>
    <w:p w14:paraId="7476D4D3" w14:textId="77777777" w:rsidR="008D11C0" w:rsidRDefault="008D11C0" w:rsidP="008D11C0">
      <w:pPr>
        <w:jc w:val="center"/>
      </w:pPr>
      <w:r>
        <w:rPr>
          <w:sz w:val="32"/>
        </w:rPr>
        <w:t>Software Development Specification</w:t>
      </w:r>
    </w:p>
    <w:p w14:paraId="0DCF86AF" w14:textId="77777777" w:rsidR="008D11C0" w:rsidRDefault="008D11C0" w:rsidP="008D11C0">
      <w:pPr>
        <w:jc w:val="center"/>
      </w:pPr>
      <w:r>
        <w:rPr>
          <w:b/>
          <w:sz w:val="28"/>
        </w:rPr>
        <w:t>v0.1</w:t>
      </w:r>
    </w:p>
    <w:p w14:paraId="6D6EADEE" w14:textId="77777777" w:rsidR="008D11C0" w:rsidRDefault="008D11C0" w:rsidP="008D11C0"/>
    <w:p w14:paraId="4A1372CE" w14:textId="77777777" w:rsidR="008D11C0" w:rsidRDefault="008D11C0" w:rsidP="008D11C0">
      <w:pPr>
        <w:jc w:val="center"/>
      </w:pPr>
      <w:r>
        <w:rPr>
          <w:i/>
        </w:rPr>
        <w:t>Scope: EVIDENCE → OPPORTUNITY → SPARK → IDEA</w:t>
      </w:r>
    </w:p>
    <w:p w14:paraId="67281FAD" w14:textId="77777777" w:rsidR="008D11C0" w:rsidRDefault="008D11C0" w:rsidP="008D11C0"/>
    <w:p w14:paraId="09541DB2" w14:textId="77777777" w:rsidR="008D11C0" w:rsidRDefault="008D11C0" w:rsidP="008D11C0">
      <w:pPr>
        <w:jc w:val="center"/>
      </w:pPr>
      <w:r>
        <w:rPr>
          <w:b/>
        </w:rPr>
        <w:t>Development hand-off document</w:t>
      </w:r>
    </w:p>
    <w:p w14:paraId="7B03F413" w14:textId="77777777" w:rsidR="008D11C0" w:rsidRDefault="008D11C0" w:rsidP="008D11C0">
      <w:r>
        <w:br w:type="page"/>
      </w:r>
    </w:p>
    <w:p w14:paraId="61B788DE" w14:textId="77777777" w:rsidR="008D11C0" w:rsidRDefault="008D11C0" w:rsidP="008D11C0">
      <w:pPr>
        <w:pStyle w:val="Heading1"/>
      </w:pPr>
      <w:r>
        <w:lastRenderedPageBreak/>
        <w:t>1. Purpose and Scope</w:t>
      </w:r>
    </w:p>
    <w:p w14:paraId="590A922D" w14:textId="77777777" w:rsidR="008D11C0" w:rsidRDefault="008D11C0" w:rsidP="008D11C0">
      <w:proofErr w:type="spellStart"/>
      <w:r>
        <w:t>Овој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дефинира</w:t>
      </w:r>
      <w:proofErr w:type="spellEnd"/>
      <w:r>
        <w:t xml:space="preserve"> </w:t>
      </w:r>
      <w:proofErr w:type="spellStart"/>
      <w:r>
        <w:t>функционалната</w:t>
      </w:r>
      <w:proofErr w:type="spellEnd"/>
      <w:r>
        <w:t xml:space="preserve">, data/API, UI/UX, AI Orchestrator и test/acceptance </w:t>
      </w:r>
      <w:proofErr w:type="spellStart"/>
      <w:r>
        <w:t>спецификација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CTF Vertical Slice 02 (VS02). VS02 </w:t>
      </w:r>
      <w:proofErr w:type="spellStart"/>
      <w:r>
        <w:t>започнува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потврдени</w:t>
      </w:r>
      <w:proofErr w:type="spellEnd"/>
      <w:r>
        <w:t xml:space="preserve"> outputs </w:t>
      </w:r>
      <w:proofErr w:type="spellStart"/>
      <w:r>
        <w:t>од</w:t>
      </w:r>
      <w:proofErr w:type="spellEnd"/>
      <w:r>
        <w:t xml:space="preserve"> VS01 и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проектот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доказна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структурирана</w:t>
      </w:r>
      <w:proofErr w:type="spellEnd"/>
      <w:r>
        <w:t xml:space="preserve">, </w:t>
      </w:r>
      <w:proofErr w:type="spellStart"/>
      <w:r>
        <w:t>избрана</w:t>
      </w:r>
      <w:proofErr w:type="spellEnd"/>
      <w:r>
        <w:t xml:space="preserve"> </w:t>
      </w:r>
      <w:proofErr w:type="spellStart"/>
      <w:r>
        <w:t>Идеја</w:t>
      </w:r>
      <w:proofErr w:type="spellEnd"/>
      <w:r>
        <w:t>.</w:t>
      </w:r>
    </w:p>
    <w:p w14:paraId="0596A6E9" w14:textId="77777777" w:rsidR="008D11C0" w:rsidRDefault="008D11C0" w:rsidP="008D11C0">
      <w:pPr>
        <w:pStyle w:val="CodeBlock"/>
      </w:pPr>
      <w:r>
        <w:t>R₀ ✓ → QUESTION ✓ → PERCEPTION ✓ → EVIDENCE → OPPORTUNITY → SPARK → IDEA BLUEPRINT ✓</w:t>
      </w:r>
    </w:p>
    <w:p w14:paraId="7F8DF4F5" w14:textId="77777777" w:rsidR="008D11C0" w:rsidRDefault="008D11C0" w:rsidP="008D11C0">
      <w:proofErr w:type="spellStart"/>
      <w:r>
        <w:t>Целта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VS02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покаже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CTF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генератор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 xml:space="preserve">, </w:t>
      </w:r>
      <w:proofErr w:type="spellStart"/>
      <w:r>
        <w:t>туку</w:t>
      </w:r>
      <w:proofErr w:type="spellEnd"/>
      <w:r>
        <w:t xml:space="preserve"> evidence-based creation system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создавачка</w:t>
      </w:r>
      <w:proofErr w:type="spellEnd"/>
      <w:r>
        <w:t xml:space="preserve"> </w:t>
      </w:r>
      <w:proofErr w:type="spellStart"/>
      <w:r>
        <w:t>појава</w:t>
      </w:r>
      <w:proofErr w:type="spellEnd"/>
      <w:r>
        <w:t xml:space="preserve"> е traceable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претходната</w:t>
      </w:r>
      <w:proofErr w:type="spellEnd"/>
      <w:r>
        <w:t xml:space="preserve"> Creation Memory.</w:t>
      </w:r>
    </w:p>
    <w:p w14:paraId="03FB63AD" w14:textId="77777777" w:rsidR="008D11C0" w:rsidRDefault="008D11C0" w:rsidP="008D11C0">
      <w:pPr>
        <w:pStyle w:val="Heading1"/>
      </w:pPr>
      <w:r>
        <w:t>2. Core Product Principle</w:t>
      </w:r>
    </w:p>
    <w:p w14:paraId="5E2BA34F" w14:textId="77777777" w:rsidR="008D11C0" w:rsidRDefault="008D11C0" w:rsidP="008D11C0">
      <w:proofErr w:type="spellStart"/>
      <w:r>
        <w:t>Секој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создавачки</w:t>
      </w:r>
      <w:proofErr w:type="spellEnd"/>
      <w:r>
        <w:t xml:space="preserve"> output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прашањето</w:t>
      </w:r>
      <w:proofErr w:type="spellEnd"/>
      <w:r>
        <w:t>: „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каде</w:t>
      </w:r>
      <w:proofErr w:type="spellEnd"/>
      <w:r>
        <w:t xml:space="preserve"> </w:t>
      </w:r>
      <w:proofErr w:type="spellStart"/>
      <w:r>
        <w:t>дојдов</w:t>
      </w:r>
      <w:proofErr w:type="spellEnd"/>
      <w:r>
        <w:t>?“</w:t>
      </w:r>
    </w:p>
    <w:p w14:paraId="4B250822" w14:textId="77777777" w:rsidR="008D11C0" w:rsidRDefault="008D11C0" w:rsidP="008D11C0">
      <w:pPr>
        <w:pStyle w:val="CodeBlock"/>
      </w:pPr>
      <w:r>
        <w:t>R₀ → Question → Perception → Evidence → Opportunity → Spark → Idea</w:t>
      </w:r>
    </w:p>
    <w:p w14:paraId="66B5D28C" w14:textId="77777777" w:rsidR="008D11C0" w:rsidRDefault="008D11C0" w:rsidP="008D11C0">
      <w:pPr>
        <w:pStyle w:val="ListBullet"/>
      </w:pPr>
      <w:r>
        <w:t xml:space="preserve">Evidence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декорација</w:t>
      </w:r>
      <w:proofErr w:type="spellEnd"/>
      <w:r>
        <w:t xml:space="preserve">;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ограничува</w:t>
      </w:r>
      <w:proofErr w:type="spellEnd"/>
      <w:r>
        <w:t xml:space="preserve"> и </w:t>
      </w:r>
      <w:proofErr w:type="spellStart"/>
      <w:r>
        <w:t>информира</w:t>
      </w:r>
      <w:proofErr w:type="spellEnd"/>
      <w:r>
        <w:t xml:space="preserve"> </w:t>
      </w:r>
      <w:proofErr w:type="spellStart"/>
      <w:r>
        <w:t>креативноста</w:t>
      </w:r>
      <w:proofErr w:type="spellEnd"/>
      <w:r>
        <w:t>.</w:t>
      </w:r>
    </w:p>
    <w:p w14:paraId="685B28A9" w14:textId="77777777" w:rsidR="008D11C0" w:rsidRDefault="008D11C0" w:rsidP="008D11C0">
      <w:pPr>
        <w:pStyle w:val="ListBullet"/>
      </w:pPr>
      <w:r>
        <w:t xml:space="preserve">Opportunity </w:t>
      </w:r>
      <w:proofErr w:type="spellStart"/>
      <w:r>
        <w:t>не</w:t>
      </w:r>
      <w:proofErr w:type="spellEnd"/>
      <w:r>
        <w:t xml:space="preserve"> е Solution. </w:t>
      </w:r>
      <w:proofErr w:type="spellStart"/>
      <w:r>
        <w:t>Тоа</w:t>
      </w:r>
      <w:proofErr w:type="spellEnd"/>
      <w:r>
        <w:t xml:space="preserve"> е </w:t>
      </w:r>
      <w:proofErr w:type="spellStart"/>
      <w:r>
        <w:t>простор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појават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решенија</w:t>
      </w:r>
      <w:proofErr w:type="spellEnd"/>
      <w:r>
        <w:t>.</w:t>
      </w:r>
    </w:p>
    <w:p w14:paraId="0C33D981" w14:textId="77777777" w:rsidR="008D11C0" w:rsidRDefault="008D11C0" w:rsidP="008D11C0">
      <w:pPr>
        <w:pStyle w:val="ListBullet"/>
      </w:pPr>
      <w:r>
        <w:t xml:space="preserve">Spark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автоматски</w:t>
      </w:r>
      <w:proofErr w:type="spellEnd"/>
      <w:r>
        <w:t xml:space="preserve"> AI </w:t>
      </w:r>
      <w:proofErr w:type="spellStart"/>
      <w:r>
        <w:t>избор</w:t>
      </w:r>
      <w:proofErr w:type="spellEnd"/>
      <w:r>
        <w:t xml:space="preserve">. </w:t>
      </w:r>
      <w:proofErr w:type="spellStart"/>
      <w:r>
        <w:t>Човекот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задржува</w:t>
      </w:r>
      <w:proofErr w:type="spellEnd"/>
      <w:r>
        <w:t xml:space="preserve"> </w:t>
      </w:r>
      <w:proofErr w:type="spellStart"/>
      <w:r>
        <w:t>создавачката</w:t>
      </w:r>
      <w:proofErr w:type="spellEnd"/>
      <w:r>
        <w:t xml:space="preserve"> </w:t>
      </w:r>
      <w:proofErr w:type="spellStart"/>
      <w:r>
        <w:t>сопственост</w:t>
      </w:r>
      <w:proofErr w:type="spellEnd"/>
      <w:r>
        <w:t>.</w:t>
      </w:r>
    </w:p>
    <w:p w14:paraId="3C2BD1E0" w14:textId="77777777" w:rsidR="008D11C0" w:rsidRDefault="008D11C0" w:rsidP="008D11C0">
      <w:pPr>
        <w:pStyle w:val="ListBullet"/>
      </w:pPr>
      <w:r>
        <w:t xml:space="preserve">Idea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; </w:t>
      </w:r>
      <w:proofErr w:type="spellStart"/>
      <w:r>
        <w:t>таа</w:t>
      </w:r>
      <w:proofErr w:type="spellEnd"/>
      <w:r>
        <w:t xml:space="preserve"> е </w:t>
      </w:r>
      <w:proofErr w:type="spellStart"/>
      <w:r>
        <w:t>структуриран</w:t>
      </w:r>
      <w:proofErr w:type="spellEnd"/>
      <w:r>
        <w:t xml:space="preserve"> Blueprint </w:t>
      </w:r>
      <w:proofErr w:type="spellStart"/>
      <w:r>
        <w:t>со</w:t>
      </w:r>
      <w:proofErr w:type="spellEnd"/>
      <w:r>
        <w:t xml:space="preserve"> provenance, assumptions, evidence и unknowns.</w:t>
      </w:r>
    </w:p>
    <w:p w14:paraId="781F5810" w14:textId="77777777" w:rsidR="008D11C0" w:rsidRDefault="008D11C0" w:rsidP="008D11C0">
      <w:pPr>
        <w:pStyle w:val="ListBullet"/>
      </w:pPr>
      <w:r>
        <w:t xml:space="preserve">Creation Genealogy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запишува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моментот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создавање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пост-фактум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реконструира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AI.</w:t>
      </w:r>
    </w:p>
    <w:p w14:paraId="658247E9" w14:textId="77777777" w:rsidR="008D11C0" w:rsidRDefault="008D11C0" w:rsidP="008D11C0">
      <w:pPr>
        <w:pStyle w:val="Heading1"/>
      </w:pPr>
      <w:r>
        <w:t>3. Creation Graph and Human Gates</w:t>
      </w:r>
    </w:p>
    <w:p w14:paraId="520D9746" w14:textId="77777777" w:rsidR="008D11C0" w:rsidRDefault="008D11C0" w:rsidP="008D11C0">
      <w:pPr>
        <w:pStyle w:val="CodeBlock"/>
      </w:pPr>
      <w:r>
        <w:t>EVIDENCE</w:t>
      </w:r>
      <w:r>
        <w:br/>
        <w:t xml:space="preserve">  ↓ Human Gate 04 — Evidence Readiness</w:t>
      </w:r>
      <w:r>
        <w:br/>
        <w:t>OPPORTUNITY</w:t>
      </w:r>
      <w:r>
        <w:br/>
        <w:t xml:space="preserve">  ↓ Human Gate 05 — Opportunity Selection</w:t>
      </w:r>
      <w:r>
        <w:br/>
        <w:t>SPARK</w:t>
      </w:r>
      <w:r>
        <w:br/>
        <w:t xml:space="preserve">  ↓ Human Gate 06 — Spark Selection</w:t>
      </w:r>
      <w:r>
        <w:br/>
        <w:t>IDEA</w:t>
      </w:r>
      <w:r>
        <w:br/>
        <w:t xml:space="preserve">  ↓ Human Gate 07 — Idea Confirmation</w:t>
      </w:r>
      <w:r>
        <w:br/>
        <w:t>SELECTED IDEA BLUEPRINT</w:t>
      </w:r>
    </w:p>
    <w:p w14:paraId="6E714C44" w14:textId="77777777" w:rsidR="008D11C0" w:rsidRDefault="008D11C0" w:rsidP="008D11C0">
      <w:proofErr w:type="spellStart"/>
      <w:r>
        <w:t>Контролирани</w:t>
      </w:r>
      <w:proofErr w:type="spellEnd"/>
      <w:r>
        <w:t xml:space="preserve"> </w:t>
      </w:r>
      <w:proofErr w:type="spellStart"/>
      <w:r>
        <w:t>враќања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дозволени</w:t>
      </w:r>
      <w:proofErr w:type="spellEnd"/>
      <w:r>
        <w:t xml:space="preserve">: IDEA → SPARK, IDEA → OPPORTUNITY, SPARK → OPPORTUNITY и EVIDENCE → PERCEPTION/QUESTION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доказ</w:t>
      </w:r>
      <w:proofErr w:type="spellEnd"/>
      <w:r>
        <w:t xml:space="preserve"> </w:t>
      </w:r>
      <w:proofErr w:type="spellStart"/>
      <w:r>
        <w:t>суштински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менува</w:t>
      </w:r>
      <w:proofErr w:type="spellEnd"/>
      <w:r>
        <w:t xml:space="preserve"> </w:t>
      </w:r>
      <w:proofErr w:type="spellStart"/>
      <w:r>
        <w:t>почетната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>.</w:t>
      </w:r>
    </w:p>
    <w:p w14:paraId="0B87C5DE" w14:textId="77777777" w:rsidR="008D11C0" w:rsidRDefault="008D11C0" w:rsidP="008D11C0">
      <w:pPr>
        <w:pStyle w:val="Heading1"/>
      </w:pPr>
      <w:r>
        <w:t>4. Functional Architecture</w:t>
      </w:r>
    </w:p>
    <w:p w14:paraId="72BE7E2F" w14:textId="77777777" w:rsidR="008D11C0" w:rsidRDefault="008D11C0" w:rsidP="008D11C0">
      <w:pPr>
        <w:pStyle w:val="Heading2"/>
      </w:pPr>
      <w:r>
        <w:t>4.1 EVIDENCE</w:t>
      </w:r>
    </w:p>
    <w:p w14:paraId="10FBB52E" w14:textId="77777777" w:rsidR="008D11C0" w:rsidRDefault="008D11C0" w:rsidP="008D11C0">
      <w:r>
        <w:t xml:space="preserve">Evidence Engine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извлекува</w:t>
      </w:r>
      <w:proofErr w:type="spellEnd"/>
      <w:r>
        <w:t xml:space="preserve"> </w:t>
      </w:r>
      <w:proofErr w:type="spellStart"/>
      <w:r>
        <w:t>релевантните</w:t>
      </w:r>
      <w:proofErr w:type="spellEnd"/>
      <w:r>
        <w:t xml:space="preserve"> project claims и </w:t>
      </w:r>
      <w:proofErr w:type="spellStart"/>
      <w:r>
        <w:t>утврдува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поткрепено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делумно</w:t>
      </w:r>
      <w:proofErr w:type="spellEnd"/>
      <w:r>
        <w:t xml:space="preserve"> </w:t>
      </w:r>
      <w:proofErr w:type="spellStart"/>
      <w:r>
        <w:t>поткрепено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останува</w:t>
      </w:r>
      <w:proofErr w:type="spellEnd"/>
      <w:r>
        <w:t xml:space="preserve"> </w:t>
      </w:r>
      <w:proofErr w:type="spellStart"/>
      <w:r>
        <w:t>непроверено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контрадикторно</w:t>
      </w:r>
      <w:proofErr w:type="spellEnd"/>
      <w:r>
        <w:t xml:space="preserve"> и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спорно</w:t>
      </w:r>
      <w:proofErr w:type="spellEnd"/>
      <w:r>
        <w:t>.</w:t>
      </w:r>
    </w:p>
    <w:p w14:paraId="236272F7" w14:textId="77777777" w:rsidR="008D11C0" w:rsidRDefault="008D11C0" w:rsidP="008D11C0">
      <w:pPr>
        <w:pStyle w:val="ListBullet"/>
      </w:pPr>
      <w:r>
        <w:t>Claim Extraction from confirmed R₀, Question and Perception.</w:t>
      </w:r>
    </w:p>
    <w:p w14:paraId="12E12BA0" w14:textId="77777777" w:rsidR="008D11C0" w:rsidRDefault="008D11C0" w:rsidP="008D11C0">
      <w:pPr>
        <w:pStyle w:val="ListBullet"/>
      </w:pPr>
      <w:r>
        <w:t>Evidence matching from user input, uploaded documents/data and later external research.</w:t>
      </w:r>
    </w:p>
    <w:p w14:paraId="63534DF3" w14:textId="77777777" w:rsidR="008D11C0" w:rsidRDefault="008D11C0" w:rsidP="008D11C0">
      <w:pPr>
        <w:pStyle w:val="ListBullet"/>
      </w:pPr>
      <w:r>
        <w:t>Evidence Gap identification focused only on decision-relevant uncertainty.</w:t>
      </w:r>
    </w:p>
    <w:p w14:paraId="0DE23F4B" w14:textId="77777777" w:rsidR="008D11C0" w:rsidRDefault="008D11C0" w:rsidP="008D11C0">
      <w:pPr>
        <w:pStyle w:val="ListBullet"/>
      </w:pPr>
      <w:r>
        <w:t>Preservation of source location/provenance for each extracted Evidence Item.</w:t>
      </w:r>
    </w:p>
    <w:p w14:paraId="3BA2D5D2" w14:textId="77777777" w:rsidR="008D11C0" w:rsidRDefault="008D11C0" w:rsidP="008D11C0">
      <w:pPr>
        <w:pStyle w:val="ListBullet"/>
      </w:pPr>
      <w:r>
        <w:t>Human ability to confirm or reject relevance of extracted evidence.</w:t>
      </w:r>
    </w:p>
    <w:p w14:paraId="70F1AE41" w14:textId="77777777" w:rsidR="008D11C0" w:rsidRDefault="008D11C0" w:rsidP="008D11C0">
      <w:pPr>
        <w:pStyle w:val="Heading2"/>
      </w:pPr>
      <w:r>
        <w:lastRenderedPageBreak/>
        <w:t>4.2 OPPORTUNITY</w:t>
      </w:r>
    </w:p>
    <w:p w14:paraId="02B6F312" w14:textId="77777777" w:rsidR="008D11C0" w:rsidRDefault="008D11C0" w:rsidP="008D11C0">
      <w:r>
        <w:t xml:space="preserve">Opportunity Engine </w:t>
      </w:r>
      <w:proofErr w:type="spellStart"/>
      <w:r>
        <w:t>отвора</w:t>
      </w:r>
      <w:proofErr w:type="spellEnd"/>
      <w:r>
        <w:t xml:space="preserve"> </w:t>
      </w:r>
      <w:proofErr w:type="spellStart"/>
      <w:r>
        <w:t>создавачки</w:t>
      </w:r>
      <w:proofErr w:type="spellEnd"/>
      <w:r>
        <w:t xml:space="preserve"> </w:t>
      </w:r>
      <w:proofErr w:type="spellStart"/>
      <w:r>
        <w:t>простори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логички</w:t>
      </w:r>
      <w:proofErr w:type="spellEnd"/>
      <w:r>
        <w:t xml:space="preserve"> </w:t>
      </w:r>
      <w:proofErr w:type="spellStart"/>
      <w:r>
        <w:t>произлегуваат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confirmed Creation Memory.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прерано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претвора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конкретни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решенија</w:t>
      </w:r>
      <w:proofErr w:type="spellEnd"/>
      <w:r>
        <w:t>.</w:t>
      </w:r>
    </w:p>
    <w:p w14:paraId="3F97ABF7" w14:textId="77777777" w:rsidR="008D11C0" w:rsidRDefault="008D11C0" w:rsidP="008D11C0">
      <w:pPr>
        <w:pStyle w:val="Heading2"/>
      </w:pPr>
      <w:r>
        <w:t>4.3 SPARK</w:t>
      </w:r>
    </w:p>
    <w:p w14:paraId="38AD05F0" w14:textId="77777777" w:rsidR="008D11C0" w:rsidRDefault="008D11C0" w:rsidP="008D11C0">
      <w:r>
        <w:t xml:space="preserve">Spark Engine </w:t>
      </w:r>
      <w:proofErr w:type="spellStart"/>
      <w:r>
        <w:t>генерира</w:t>
      </w:r>
      <w:proofErr w:type="spellEnd"/>
      <w:r>
        <w:t xml:space="preserve"> </w:t>
      </w:r>
      <w:proofErr w:type="spellStart"/>
      <w:r>
        <w:t>создавачки</w:t>
      </w:r>
      <w:proofErr w:type="spellEnd"/>
      <w:r>
        <w:t xml:space="preserve"> </w:t>
      </w:r>
      <w:proofErr w:type="spellStart"/>
      <w:r>
        <w:t>провокации</w:t>
      </w:r>
      <w:proofErr w:type="spellEnd"/>
      <w:r>
        <w:t xml:space="preserve"> („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...?“), </w:t>
      </w:r>
      <w:proofErr w:type="spellStart"/>
      <w:r>
        <w:t>комбинира</w:t>
      </w:r>
      <w:proofErr w:type="spellEnd"/>
      <w:r>
        <w:t xml:space="preserve"> </w:t>
      </w:r>
      <w:proofErr w:type="spellStart"/>
      <w:r>
        <w:t>избрани</w:t>
      </w:r>
      <w:proofErr w:type="spellEnd"/>
      <w:r>
        <w:t xml:space="preserve"> Opportunities и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корисникот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внесе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ко-создаде</w:t>
      </w:r>
      <w:proofErr w:type="spellEnd"/>
      <w:r>
        <w:t xml:space="preserve"> </w:t>
      </w:r>
      <w:proofErr w:type="spellStart"/>
      <w:r>
        <w:t>сопствена</w:t>
      </w:r>
      <w:proofErr w:type="spellEnd"/>
      <w:r>
        <w:t xml:space="preserve"> Искра.</w:t>
      </w:r>
    </w:p>
    <w:p w14:paraId="60C9A58C" w14:textId="77777777" w:rsidR="008D11C0" w:rsidRDefault="008D11C0" w:rsidP="008D11C0">
      <w:pPr>
        <w:pStyle w:val="Heading2"/>
      </w:pPr>
      <w:r>
        <w:t>4.4 IDEA</w:t>
      </w:r>
    </w:p>
    <w:p w14:paraId="32E0D223" w14:textId="77777777" w:rsidR="008D11C0" w:rsidRDefault="008D11C0" w:rsidP="008D11C0">
      <w:r>
        <w:t xml:space="preserve">Idea Builder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претвора</w:t>
      </w:r>
      <w:proofErr w:type="spellEnd"/>
      <w:r>
        <w:t xml:space="preserve"> </w:t>
      </w:r>
      <w:proofErr w:type="spellStart"/>
      <w:r>
        <w:t>избраната</w:t>
      </w:r>
      <w:proofErr w:type="spellEnd"/>
      <w:r>
        <w:t xml:space="preserve"> </w:t>
      </w:r>
      <w:proofErr w:type="spellStart"/>
      <w:r>
        <w:t>Искра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структуриран</w:t>
      </w:r>
      <w:proofErr w:type="spellEnd"/>
      <w:r>
        <w:t xml:space="preserve"> Idea Blueprint и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независен</w:t>
      </w:r>
      <w:proofErr w:type="spellEnd"/>
      <w:r>
        <w:t xml:space="preserve"> Idea Logic Check </w:t>
      </w:r>
      <w:proofErr w:type="spellStart"/>
      <w:r>
        <w:t>пред</w:t>
      </w:r>
      <w:proofErr w:type="spellEnd"/>
      <w:r>
        <w:t xml:space="preserve"> Human Gate 07.</w:t>
      </w:r>
    </w:p>
    <w:p w14:paraId="75EA603A" w14:textId="77777777" w:rsidR="008D11C0" w:rsidRDefault="008D11C0" w:rsidP="008D11C0">
      <w:pPr>
        <w:pStyle w:val="Heading1"/>
      </w:pPr>
      <w:r>
        <w:t>5. Data Model — New VS02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D11C0" w14:paraId="3D8F41F5" w14:textId="77777777" w:rsidTr="00B93116">
        <w:trPr>
          <w:cantSplit/>
          <w:tblHeader/>
          <w:jc w:val="center"/>
        </w:trPr>
        <w:tc>
          <w:tcPr>
            <w:tcW w:w="4986" w:type="dxa"/>
            <w:vAlign w:val="center"/>
          </w:tcPr>
          <w:p w14:paraId="3B7A9744" w14:textId="77777777" w:rsidR="008D11C0" w:rsidRDefault="008D11C0" w:rsidP="00B93116">
            <w:r>
              <w:rPr>
                <w:b/>
              </w:rPr>
              <w:t>Entity</w:t>
            </w:r>
          </w:p>
        </w:tc>
        <w:tc>
          <w:tcPr>
            <w:tcW w:w="4986" w:type="dxa"/>
            <w:vAlign w:val="center"/>
          </w:tcPr>
          <w:p w14:paraId="6909F1D4" w14:textId="77777777" w:rsidR="008D11C0" w:rsidRDefault="008D11C0" w:rsidP="00B93116">
            <w:r>
              <w:rPr>
                <w:b/>
              </w:rPr>
              <w:t>Purpose</w:t>
            </w:r>
          </w:p>
        </w:tc>
      </w:tr>
      <w:tr w:rsidR="008D11C0" w14:paraId="1AAD9AB2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3BE23C14" w14:textId="77777777" w:rsidR="008D11C0" w:rsidRDefault="008D11C0" w:rsidP="00B93116">
            <w:r>
              <w:t>claims</w:t>
            </w:r>
          </w:p>
        </w:tc>
        <w:tc>
          <w:tcPr>
            <w:tcW w:w="4986" w:type="dxa"/>
            <w:vAlign w:val="center"/>
          </w:tcPr>
          <w:p w14:paraId="7127B091" w14:textId="77777777" w:rsidR="008D11C0" w:rsidRDefault="008D11C0" w:rsidP="00B93116">
            <w:r>
              <w:t>Project statements relevant to creation/decision</w:t>
            </w:r>
          </w:p>
        </w:tc>
      </w:tr>
      <w:tr w:rsidR="008D11C0" w14:paraId="12671817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1114676C" w14:textId="77777777" w:rsidR="008D11C0" w:rsidRDefault="008D11C0" w:rsidP="00B93116">
            <w:proofErr w:type="spellStart"/>
            <w:r>
              <w:t>evidence_sources</w:t>
            </w:r>
            <w:proofErr w:type="spellEnd"/>
          </w:p>
        </w:tc>
        <w:tc>
          <w:tcPr>
            <w:tcW w:w="4986" w:type="dxa"/>
            <w:vAlign w:val="center"/>
          </w:tcPr>
          <w:p w14:paraId="56D05C05" w14:textId="77777777" w:rsidR="008D11C0" w:rsidRDefault="008D11C0" w:rsidP="00B93116">
            <w:r>
              <w:t>Documents, datasets, observations, external or user sources</w:t>
            </w:r>
          </w:p>
        </w:tc>
      </w:tr>
      <w:tr w:rsidR="008D11C0" w14:paraId="6368A9C3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1813EFE4" w14:textId="77777777" w:rsidR="008D11C0" w:rsidRDefault="008D11C0" w:rsidP="00B93116">
            <w:proofErr w:type="spellStart"/>
            <w:r>
              <w:t>evidence_items</w:t>
            </w:r>
            <w:proofErr w:type="spellEnd"/>
          </w:p>
        </w:tc>
        <w:tc>
          <w:tcPr>
            <w:tcW w:w="4986" w:type="dxa"/>
            <w:vAlign w:val="center"/>
          </w:tcPr>
          <w:p w14:paraId="4FE6C6E2" w14:textId="77777777" w:rsidR="008D11C0" w:rsidRDefault="008D11C0" w:rsidP="00B93116">
            <w:r>
              <w:t>Specific evidence extracted from sources</w:t>
            </w:r>
          </w:p>
        </w:tc>
      </w:tr>
      <w:tr w:rsidR="008D11C0" w14:paraId="42B3BBA6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414579A1" w14:textId="77777777" w:rsidR="008D11C0" w:rsidRDefault="008D11C0" w:rsidP="00B93116">
            <w:proofErr w:type="spellStart"/>
            <w:r>
              <w:t>claim_evidence_links</w:t>
            </w:r>
            <w:proofErr w:type="spellEnd"/>
          </w:p>
        </w:tc>
        <w:tc>
          <w:tcPr>
            <w:tcW w:w="4986" w:type="dxa"/>
            <w:vAlign w:val="center"/>
          </w:tcPr>
          <w:p w14:paraId="2157DC86" w14:textId="77777777" w:rsidR="008D11C0" w:rsidRDefault="008D11C0" w:rsidP="00B93116">
            <w:r>
              <w:t>Many-to-many support/contradiction relations</w:t>
            </w:r>
          </w:p>
        </w:tc>
      </w:tr>
      <w:tr w:rsidR="008D11C0" w14:paraId="2F3654A9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0432A746" w14:textId="77777777" w:rsidR="008D11C0" w:rsidRDefault="008D11C0" w:rsidP="00B93116">
            <w:proofErr w:type="spellStart"/>
            <w:r>
              <w:t>evidence_gaps</w:t>
            </w:r>
            <w:proofErr w:type="spellEnd"/>
          </w:p>
        </w:tc>
        <w:tc>
          <w:tcPr>
            <w:tcW w:w="4986" w:type="dxa"/>
            <w:vAlign w:val="center"/>
          </w:tcPr>
          <w:p w14:paraId="2647E559" w14:textId="77777777" w:rsidR="008D11C0" w:rsidRDefault="008D11C0" w:rsidP="00B93116">
            <w:r>
              <w:t>Material uncertainties</w:t>
            </w:r>
          </w:p>
        </w:tc>
      </w:tr>
      <w:tr w:rsidR="008D11C0" w14:paraId="3EA32F99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525A9C41" w14:textId="77777777" w:rsidR="008D11C0" w:rsidRDefault="008D11C0" w:rsidP="00B93116">
            <w:r>
              <w:t>opportunities</w:t>
            </w:r>
          </w:p>
        </w:tc>
        <w:tc>
          <w:tcPr>
            <w:tcW w:w="4986" w:type="dxa"/>
            <w:vAlign w:val="center"/>
          </w:tcPr>
          <w:p w14:paraId="792940AD" w14:textId="77777777" w:rsidR="008D11C0" w:rsidRDefault="008D11C0" w:rsidP="00B93116">
            <w:r>
              <w:t>Candidate opportunity spaces</w:t>
            </w:r>
          </w:p>
        </w:tc>
      </w:tr>
      <w:tr w:rsidR="008D11C0" w14:paraId="26AF55A4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1565D913" w14:textId="77777777" w:rsidR="008D11C0" w:rsidRDefault="008D11C0" w:rsidP="00B93116">
            <w:r>
              <w:t>sparks</w:t>
            </w:r>
          </w:p>
        </w:tc>
        <w:tc>
          <w:tcPr>
            <w:tcW w:w="4986" w:type="dxa"/>
            <w:vAlign w:val="center"/>
          </w:tcPr>
          <w:p w14:paraId="7F45753B" w14:textId="77777777" w:rsidR="008D11C0" w:rsidRDefault="008D11C0" w:rsidP="00B93116">
            <w:r>
              <w:t>Candidate user/CTF/co-created sparks</w:t>
            </w:r>
          </w:p>
        </w:tc>
      </w:tr>
      <w:tr w:rsidR="008D11C0" w14:paraId="318C3091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2F753C23" w14:textId="77777777" w:rsidR="008D11C0" w:rsidRDefault="008D11C0" w:rsidP="00B93116">
            <w:r>
              <w:t>ideas</w:t>
            </w:r>
          </w:p>
        </w:tc>
        <w:tc>
          <w:tcPr>
            <w:tcW w:w="4986" w:type="dxa"/>
            <w:vAlign w:val="center"/>
          </w:tcPr>
          <w:p w14:paraId="3F90D019" w14:textId="77777777" w:rsidR="008D11C0" w:rsidRDefault="008D11C0" w:rsidP="00B93116">
            <w:r>
              <w:t>Versioned Idea Blueprints</w:t>
            </w:r>
          </w:p>
        </w:tc>
      </w:tr>
      <w:tr w:rsidR="008D11C0" w14:paraId="68CE5CE4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6A2FEA36" w14:textId="77777777" w:rsidR="008D11C0" w:rsidRDefault="008D11C0" w:rsidP="00B93116">
            <w:proofErr w:type="spellStart"/>
            <w:r>
              <w:t>creation_links</w:t>
            </w:r>
            <w:proofErr w:type="spellEnd"/>
          </w:p>
        </w:tc>
        <w:tc>
          <w:tcPr>
            <w:tcW w:w="4986" w:type="dxa"/>
            <w:vAlign w:val="center"/>
          </w:tcPr>
          <w:p w14:paraId="4B391B05" w14:textId="77777777" w:rsidR="008D11C0" w:rsidRDefault="008D11C0" w:rsidP="00B93116">
            <w:r>
              <w:t>Generic genealogy relations between creation objects</w:t>
            </w:r>
          </w:p>
        </w:tc>
      </w:tr>
      <w:tr w:rsidR="008D11C0" w14:paraId="40A3570C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4FCE7B02" w14:textId="77777777" w:rsidR="008D11C0" w:rsidRDefault="008D11C0" w:rsidP="00B93116">
            <w:proofErr w:type="spellStart"/>
            <w:proofErr w:type="gramStart"/>
            <w:r>
              <w:t>decision</w:t>
            </w:r>
            <w:proofErr w:type="gramEnd"/>
            <w:r>
              <w:t>_gates</w:t>
            </w:r>
            <w:proofErr w:type="spellEnd"/>
          </w:p>
        </w:tc>
        <w:tc>
          <w:tcPr>
            <w:tcW w:w="4986" w:type="dxa"/>
            <w:vAlign w:val="center"/>
          </w:tcPr>
          <w:p w14:paraId="3F51CFF2" w14:textId="77777777" w:rsidR="008D11C0" w:rsidRDefault="008D11C0" w:rsidP="00B93116">
            <w:r>
              <w:t>Human Gates 04–07</w:t>
            </w:r>
          </w:p>
        </w:tc>
      </w:tr>
      <w:tr w:rsidR="008D11C0" w14:paraId="6091E866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554F42EC" w14:textId="77777777" w:rsidR="008D11C0" w:rsidRDefault="008D11C0" w:rsidP="00B93116">
            <w:proofErr w:type="spellStart"/>
            <w:r>
              <w:t>audit_events</w:t>
            </w:r>
            <w:proofErr w:type="spellEnd"/>
            <w:r>
              <w:t xml:space="preserve"> / </w:t>
            </w:r>
            <w:proofErr w:type="spellStart"/>
            <w:r>
              <w:t>ai_runs</w:t>
            </w:r>
            <w:proofErr w:type="spellEnd"/>
          </w:p>
        </w:tc>
        <w:tc>
          <w:tcPr>
            <w:tcW w:w="4986" w:type="dxa"/>
            <w:vAlign w:val="center"/>
          </w:tcPr>
          <w:p w14:paraId="5CC73039" w14:textId="77777777" w:rsidR="008D11C0" w:rsidRDefault="008D11C0" w:rsidP="00B93116">
            <w:r>
              <w:t>Traceability and model execution metadata</w:t>
            </w:r>
          </w:p>
        </w:tc>
      </w:tr>
    </w:tbl>
    <w:p w14:paraId="588D8E42" w14:textId="77777777" w:rsidR="008D11C0" w:rsidRDefault="008D11C0" w:rsidP="008D11C0">
      <w:pPr>
        <w:pStyle w:val="Heading1"/>
      </w:pPr>
      <w:r>
        <w:t>6. Claim Model</w:t>
      </w:r>
    </w:p>
    <w:p w14:paraId="499767D2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claim_id</w:t>
      </w:r>
      <w:proofErr w:type="spellEnd"/>
      <w:r>
        <w:t>": "CLM-001",</w:t>
      </w:r>
      <w:r>
        <w:br/>
        <w:t xml:space="preserve">  "text": "</w:t>
      </w:r>
      <w:proofErr w:type="spellStart"/>
      <w:r>
        <w:t>Клиентите</w:t>
      </w:r>
      <w:proofErr w:type="spellEnd"/>
      <w:r>
        <w:t xml:space="preserve"> </w:t>
      </w:r>
      <w:proofErr w:type="spellStart"/>
      <w:r>
        <w:t>заминуваат</w:t>
      </w:r>
      <w:proofErr w:type="spellEnd"/>
      <w:r>
        <w:t xml:space="preserve"> </w:t>
      </w:r>
      <w:proofErr w:type="spellStart"/>
      <w:r>
        <w:t>главно</w:t>
      </w:r>
      <w:proofErr w:type="spellEnd"/>
      <w:r>
        <w:t xml:space="preserve"> </w:t>
      </w:r>
      <w:proofErr w:type="spellStart"/>
      <w:r>
        <w:t>поради</w:t>
      </w:r>
      <w:proofErr w:type="spellEnd"/>
      <w:r>
        <w:t xml:space="preserve"> </w:t>
      </w:r>
      <w:proofErr w:type="spellStart"/>
      <w:r>
        <w:t>цената</w:t>
      </w:r>
      <w:proofErr w:type="spellEnd"/>
      <w:r>
        <w:t>.",</w:t>
      </w:r>
      <w:r>
        <w:br/>
        <w:t xml:space="preserve">  "</w:t>
      </w:r>
      <w:proofErr w:type="spellStart"/>
      <w:r>
        <w:t>claim_type</w:t>
      </w:r>
      <w:proofErr w:type="spellEnd"/>
      <w:r>
        <w:t>": "CAUSAL",</w:t>
      </w:r>
      <w:r>
        <w:br/>
        <w:t xml:space="preserve">  "origin": "USER",</w:t>
      </w:r>
      <w:r>
        <w:br/>
        <w:t xml:space="preserve">  "status": "UNVERIFIED",</w:t>
      </w:r>
      <w:r>
        <w:br/>
        <w:t xml:space="preserve">  "importance": "HIGH",</w:t>
      </w:r>
      <w:r>
        <w:br/>
        <w:t xml:space="preserve">  "</w:t>
      </w:r>
      <w:proofErr w:type="spellStart"/>
      <w:r>
        <w:t>derived_from</w:t>
      </w:r>
      <w:proofErr w:type="spellEnd"/>
      <w:r>
        <w:t>": ["R0_ITEM_...", "PER_..."]</w:t>
      </w:r>
      <w:r>
        <w:br/>
        <w:t>}</w:t>
      </w:r>
    </w:p>
    <w:p w14:paraId="5076C811" w14:textId="77777777" w:rsidR="008D11C0" w:rsidRDefault="008D11C0" w:rsidP="008D11C0">
      <w:r>
        <w:t xml:space="preserve">Supported </w:t>
      </w:r>
      <w:proofErr w:type="spellStart"/>
      <w:r>
        <w:t>claim_type</w:t>
      </w:r>
      <w:proofErr w:type="spellEnd"/>
      <w:r>
        <w:t xml:space="preserve"> values: DESCRIPTIVE, CAUSAL, QUANTITATIVE, COMPARATIVE, PREDICTIVE, NORMATIVE.</w:t>
      </w:r>
    </w:p>
    <w:p w14:paraId="77E619C7" w14:textId="77777777" w:rsidR="008D11C0" w:rsidRDefault="008D11C0" w:rsidP="008D11C0">
      <w:pPr>
        <w:pStyle w:val="Heading1"/>
      </w:pPr>
      <w:r>
        <w:t>7. Evidence Source vs Evidence Item</w:t>
      </w:r>
    </w:p>
    <w:p w14:paraId="5177CCD2" w14:textId="77777777" w:rsidR="008D11C0" w:rsidRDefault="008D11C0" w:rsidP="008D11C0">
      <w:proofErr w:type="spellStart"/>
      <w:r>
        <w:t>Документот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Evidence Item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. </w:t>
      </w:r>
      <w:proofErr w:type="spellStart"/>
      <w:r>
        <w:t>Документот</w:t>
      </w:r>
      <w:proofErr w:type="spellEnd"/>
      <w:r>
        <w:t xml:space="preserve"> е Source; </w:t>
      </w:r>
      <w:proofErr w:type="spellStart"/>
      <w:r>
        <w:t>конкретен</w:t>
      </w:r>
      <w:proofErr w:type="spellEnd"/>
      <w:r>
        <w:t xml:space="preserve"> </w:t>
      </w:r>
      <w:proofErr w:type="spellStart"/>
      <w:r>
        <w:t>наод</w:t>
      </w:r>
      <w:proofErr w:type="spellEnd"/>
      <w:r>
        <w:t xml:space="preserve">, </w:t>
      </w:r>
      <w:proofErr w:type="spellStart"/>
      <w:r>
        <w:t>бројка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проверлива</w:t>
      </w:r>
      <w:proofErr w:type="spellEnd"/>
      <w:r>
        <w:t xml:space="preserve"> </w:t>
      </w:r>
      <w:proofErr w:type="spellStart"/>
      <w:r>
        <w:t>содржина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документот</w:t>
      </w:r>
      <w:proofErr w:type="spellEnd"/>
      <w:r>
        <w:t xml:space="preserve"> е Evidence Item.</w:t>
      </w:r>
    </w:p>
    <w:p w14:paraId="7BF972EC" w14:textId="77777777" w:rsidR="008D11C0" w:rsidRDefault="008D11C0" w:rsidP="008D11C0">
      <w:pPr>
        <w:pStyle w:val="CodeBlock"/>
      </w:pPr>
      <w:r>
        <w:t>DOCUMENT / DATASET / SOURCE → EVIDENCE ITEM → CLAIM</w:t>
      </w:r>
    </w:p>
    <w:p w14:paraId="2BBAB163" w14:textId="77777777" w:rsidR="008D11C0" w:rsidRDefault="008D11C0" w:rsidP="008D11C0">
      <w:pPr>
        <w:pStyle w:val="Heading1"/>
      </w:pPr>
      <w:r>
        <w:lastRenderedPageBreak/>
        <w:t>8. Evidence Source Schema</w:t>
      </w:r>
    </w:p>
    <w:p w14:paraId="3433DAF0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source_id</w:t>
      </w:r>
      <w:proofErr w:type="spellEnd"/>
      <w:r>
        <w:t>": "SRC-027",</w:t>
      </w:r>
      <w:r>
        <w:br/>
        <w:t xml:space="preserve">  "type": "DOCUMENT",</w:t>
      </w:r>
      <w:r>
        <w:br/>
        <w:t xml:space="preserve">  "title": "Market Study 2026",</w:t>
      </w:r>
      <w:r>
        <w:br/>
        <w:t xml:space="preserve">  "</w:t>
      </w:r>
      <w:proofErr w:type="spellStart"/>
      <w:r>
        <w:t>file_id</w:t>
      </w:r>
      <w:proofErr w:type="spellEnd"/>
      <w:r>
        <w:t>": "...",</w:t>
      </w:r>
      <w:r>
        <w:br/>
        <w:t xml:space="preserve">  "origin": "USER_UPLOAD",</w:t>
      </w:r>
      <w:r>
        <w:br/>
        <w:t xml:space="preserve">  "date": "...",</w:t>
      </w:r>
      <w:r>
        <w:br/>
        <w:t xml:space="preserve">  "author": "...",</w:t>
      </w:r>
      <w:r>
        <w:br/>
        <w:t xml:space="preserve">  "</w:t>
      </w:r>
      <w:proofErr w:type="spellStart"/>
      <w:r>
        <w:t>verification_status</w:t>
      </w:r>
      <w:proofErr w:type="spellEnd"/>
      <w:r>
        <w:t>": "NOT_VERIFIED"</w:t>
      </w:r>
      <w:r>
        <w:br/>
        <w:t>}</w:t>
      </w:r>
    </w:p>
    <w:p w14:paraId="4462F6F7" w14:textId="77777777" w:rsidR="008D11C0" w:rsidRDefault="008D11C0" w:rsidP="008D11C0">
      <w:r>
        <w:t>Future source types may include WEB_SOURCE, DATASET, EXPERT, USER_STATEMENT, OBSERVATION and OFFICIAL_DOCUMENT.</w:t>
      </w:r>
    </w:p>
    <w:p w14:paraId="23A92A0A" w14:textId="77777777" w:rsidR="008D11C0" w:rsidRDefault="008D11C0" w:rsidP="008D11C0">
      <w:pPr>
        <w:pStyle w:val="Heading1"/>
      </w:pPr>
      <w:r>
        <w:t>9. Evidence Item Schema</w:t>
      </w:r>
    </w:p>
    <w:p w14:paraId="2BBE7FFA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evidence_id</w:t>
      </w:r>
      <w:proofErr w:type="spellEnd"/>
      <w:r>
        <w:t>": "EVD-103",</w:t>
      </w:r>
      <w:r>
        <w:br/>
        <w:t xml:space="preserve">  "</w:t>
      </w:r>
      <w:proofErr w:type="spellStart"/>
      <w:r>
        <w:t>source_id</w:t>
      </w:r>
      <w:proofErr w:type="spellEnd"/>
      <w:r>
        <w:t>": "SRC-027",</w:t>
      </w:r>
      <w:r>
        <w:br/>
        <w:t xml:space="preserve">  "statement": "...",</w:t>
      </w:r>
      <w:r>
        <w:br/>
        <w:t xml:space="preserve">  "location": {"page": 17, "section": "3.2"},</w:t>
      </w:r>
      <w:r>
        <w:br/>
        <w:t xml:space="preserve">  "strength": "MEDIUM",</w:t>
      </w:r>
      <w:r>
        <w:br/>
        <w:t xml:space="preserve">  "relevance": "HIGH",</w:t>
      </w:r>
      <w:r>
        <w:br/>
        <w:t xml:space="preserve">  "</w:t>
      </w:r>
      <w:proofErr w:type="spellStart"/>
      <w:r>
        <w:t>extraction_origin</w:t>
      </w:r>
      <w:proofErr w:type="spellEnd"/>
      <w:r>
        <w:t>": "CTF",</w:t>
      </w:r>
      <w:r>
        <w:br/>
        <w:t xml:space="preserve">  "</w:t>
      </w:r>
      <w:proofErr w:type="spellStart"/>
      <w:r>
        <w:t>verification_status</w:t>
      </w:r>
      <w:proofErr w:type="spellEnd"/>
      <w:r>
        <w:t>": "USER_NOT_REVIEWED"</w:t>
      </w:r>
      <w:r>
        <w:br/>
        <w:t>}</w:t>
      </w:r>
    </w:p>
    <w:p w14:paraId="46405217" w14:textId="77777777" w:rsidR="008D11C0" w:rsidRDefault="008D11C0" w:rsidP="008D11C0">
      <w:pPr>
        <w:pStyle w:val="Heading1"/>
      </w:pPr>
      <w:r>
        <w:t>10. Claim ↔ Evidence Relations</w:t>
      </w:r>
    </w:p>
    <w:p w14:paraId="2C9A2602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claim_id</w:t>
      </w:r>
      <w:proofErr w:type="spellEnd"/>
      <w:r>
        <w:t>": "CLM-001",</w:t>
      </w:r>
      <w:r>
        <w:br/>
        <w:t xml:space="preserve">  "</w:t>
      </w:r>
      <w:proofErr w:type="spellStart"/>
      <w:r>
        <w:t>evidence_id</w:t>
      </w:r>
      <w:proofErr w:type="spellEnd"/>
      <w:r>
        <w:t>": "EVD-103",</w:t>
      </w:r>
      <w:r>
        <w:br/>
        <w:t xml:space="preserve">  "relation": "SUPPORTS",</w:t>
      </w:r>
      <w:r>
        <w:br/>
        <w:t xml:space="preserve">  "strength": "MEDIUM"</w:t>
      </w:r>
      <w:r>
        <w:br/>
        <w:t>}</w:t>
      </w:r>
    </w:p>
    <w:p w14:paraId="30B0D28D" w14:textId="77777777" w:rsidR="008D11C0" w:rsidRDefault="008D11C0" w:rsidP="008D11C0">
      <w:r>
        <w:t>Supported relation values: SUPPORTS, PARTIALLY_SUPPORTS, CONTRADICTS, CONTEXTUALIZES, INSUFFICIENT.</w:t>
      </w:r>
    </w:p>
    <w:p w14:paraId="0A8A2B11" w14:textId="77777777" w:rsidR="008D11C0" w:rsidRDefault="008D11C0" w:rsidP="008D11C0">
      <w:pPr>
        <w:pStyle w:val="Heading1"/>
      </w:pPr>
      <w:r>
        <w:t>11. Evidence Status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8D11C0" w14:paraId="44945EB4" w14:textId="77777777" w:rsidTr="00B93116">
        <w:trPr>
          <w:cantSplit/>
          <w:tblHeader/>
          <w:jc w:val="center"/>
        </w:trPr>
        <w:tc>
          <w:tcPr>
            <w:tcW w:w="4986" w:type="dxa"/>
            <w:vAlign w:val="center"/>
          </w:tcPr>
          <w:p w14:paraId="71A2D55C" w14:textId="77777777" w:rsidR="008D11C0" w:rsidRDefault="008D11C0" w:rsidP="00B93116">
            <w:r>
              <w:rPr>
                <w:b/>
              </w:rPr>
              <w:t>Status</w:t>
            </w:r>
          </w:p>
        </w:tc>
        <w:tc>
          <w:tcPr>
            <w:tcW w:w="4986" w:type="dxa"/>
            <w:vAlign w:val="center"/>
          </w:tcPr>
          <w:p w14:paraId="0EE00E61" w14:textId="77777777" w:rsidR="008D11C0" w:rsidRDefault="008D11C0" w:rsidP="00B93116">
            <w:r>
              <w:rPr>
                <w:b/>
              </w:rPr>
              <w:t>Meaning</w:t>
            </w:r>
          </w:p>
        </w:tc>
      </w:tr>
      <w:tr w:rsidR="008D11C0" w14:paraId="5E38F19E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0B01F377" w14:textId="77777777" w:rsidR="008D11C0" w:rsidRDefault="008D11C0" w:rsidP="00B93116">
            <w:r>
              <w:t>SUPPORTED</w:t>
            </w:r>
          </w:p>
        </w:tc>
        <w:tc>
          <w:tcPr>
            <w:tcW w:w="4986" w:type="dxa"/>
            <w:vAlign w:val="center"/>
          </w:tcPr>
          <w:p w14:paraId="64E5C810" w14:textId="77777777" w:rsidR="008D11C0" w:rsidRDefault="008D11C0" w:rsidP="00B93116">
            <w:r>
              <w:t>Evidence sufficiently supports the claim</w:t>
            </w:r>
          </w:p>
        </w:tc>
      </w:tr>
      <w:tr w:rsidR="008D11C0" w14:paraId="1B8EE4D5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499A1224" w14:textId="77777777" w:rsidR="008D11C0" w:rsidRDefault="008D11C0" w:rsidP="00B93116">
            <w:r>
              <w:t>PARTIALLY_SUPPORTED</w:t>
            </w:r>
          </w:p>
        </w:tc>
        <w:tc>
          <w:tcPr>
            <w:tcW w:w="4986" w:type="dxa"/>
            <w:vAlign w:val="center"/>
          </w:tcPr>
          <w:p w14:paraId="36B6BD74" w14:textId="77777777" w:rsidR="008D11C0" w:rsidRDefault="008D11C0" w:rsidP="00B93116">
            <w:r>
              <w:t>Some evidence exists but material gap remains</w:t>
            </w:r>
          </w:p>
        </w:tc>
      </w:tr>
      <w:tr w:rsidR="008D11C0" w14:paraId="7B242C18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53ED831D" w14:textId="77777777" w:rsidR="008D11C0" w:rsidRDefault="008D11C0" w:rsidP="00B93116">
            <w:r>
              <w:t>UNVERIFIED</w:t>
            </w:r>
          </w:p>
        </w:tc>
        <w:tc>
          <w:tcPr>
            <w:tcW w:w="4986" w:type="dxa"/>
            <w:vAlign w:val="center"/>
          </w:tcPr>
          <w:p w14:paraId="59CBD12A" w14:textId="77777777" w:rsidR="008D11C0" w:rsidRDefault="008D11C0" w:rsidP="00B93116">
            <w:r>
              <w:t>No sufficient evidence</w:t>
            </w:r>
          </w:p>
        </w:tc>
      </w:tr>
      <w:tr w:rsidR="008D11C0" w14:paraId="7B13B451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35BC8DE1" w14:textId="77777777" w:rsidR="008D11C0" w:rsidRDefault="008D11C0" w:rsidP="00B93116">
            <w:r>
              <w:t>CONTRADICTED</w:t>
            </w:r>
          </w:p>
        </w:tc>
        <w:tc>
          <w:tcPr>
            <w:tcW w:w="4986" w:type="dxa"/>
            <w:vAlign w:val="center"/>
          </w:tcPr>
          <w:p w14:paraId="1D9BBFA4" w14:textId="77777777" w:rsidR="008D11C0" w:rsidRDefault="008D11C0" w:rsidP="00B93116">
            <w:r>
              <w:t>Relevant evidence materially opposes the claim</w:t>
            </w:r>
          </w:p>
        </w:tc>
      </w:tr>
      <w:tr w:rsidR="008D11C0" w14:paraId="2FCE4986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3DF97B0A" w14:textId="77777777" w:rsidR="008D11C0" w:rsidRDefault="008D11C0" w:rsidP="00B93116">
            <w:r>
              <w:t>DISPUTED</w:t>
            </w:r>
          </w:p>
        </w:tc>
        <w:tc>
          <w:tcPr>
            <w:tcW w:w="4986" w:type="dxa"/>
            <w:vAlign w:val="center"/>
          </w:tcPr>
          <w:p w14:paraId="26F212F7" w14:textId="77777777" w:rsidR="008D11C0" w:rsidRDefault="008D11C0" w:rsidP="00B93116">
            <w:r>
              <w:t>Material evidence exists in both directions</w:t>
            </w:r>
          </w:p>
        </w:tc>
      </w:tr>
    </w:tbl>
    <w:p w14:paraId="17E77193" w14:textId="77777777" w:rsidR="008D11C0" w:rsidRDefault="008D11C0" w:rsidP="008D11C0">
      <w:r>
        <w:t>User-facing confidence is LOW / MEDIUM / HIGH. Do not present pseudo-scientific percentages of truth.</w:t>
      </w:r>
    </w:p>
    <w:p w14:paraId="24FCCA5A" w14:textId="77777777" w:rsidR="008D11C0" w:rsidRDefault="008D11C0" w:rsidP="008D11C0">
      <w:pPr>
        <w:pStyle w:val="Heading1"/>
      </w:pPr>
      <w:r>
        <w:lastRenderedPageBreak/>
        <w:t>12. Evidence Gap Model</w:t>
      </w:r>
    </w:p>
    <w:p w14:paraId="10EBB025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gap_id</w:t>
      </w:r>
      <w:proofErr w:type="spellEnd"/>
      <w:r>
        <w:t>": "GAP-008",</w:t>
      </w:r>
      <w:r>
        <w:br/>
        <w:t xml:space="preserve">  "</w:t>
      </w:r>
      <w:proofErr w:type="spellStart"/>
      <w:r>
        <w:t>claim_id</w:t>
      </w:r>
      <w:proofErr w:type="spellEnd"/>
      <w:r>
        <w:t>": "CLM-001",</w:t>
      </w:r>
      <w:r>
        <w:br/>
        <w:t xml:space="preserve">  "importance": "HIGH",</w:t>
      </w:r>
      <w:r>
        <w:br/>
        <w:t xml:space="preserve">  "route": "RESEARCHABLE",</w:t>
      </w:r>
      <w:r>
        <w:br/>
        <w:t xml:space="preserve">  "reason": "Causal claim lacks supporting evidence",</w:t>
      </w:r>
      <w:r>
        <w:br/>
        <w:t xml:space="preserve">  "</w:t>
      </w:r>
      <w:proofErr w:type="spellStart"/>
      <w:r>
        <w:t>recommended_action</w:t>
      </w:r>
      <w:proofErr w:type="spellEnd"/>
      <w:r>
        <w:t>": "Find customer churn evidence"</w:t>
      </w:r>
      <w:r>
        <w:br/>
        <w:t>}</w:t>
      </w:r>
    </w:p>
    <w:p w14:paraId="3CD13FED" w14:textId="77777777" w:rsidR="008D11C0" w:rsidRDefault="008D11C0" w:rsidP="008D11C0">
      <w:r>
        <w:t>Routes reuse the VS01 architecture: HUMAN_ONLY, RESEARCHABLE, DOCUMENT_DEPENDENT, INFERABLE, EXPERT_REVIEW.</w:t>
      </w:r>
    </w:p>
    <w:p w14:paraId="428E41B0" w14:textId="77777777" w:rsidR="008D11C0" w:rsidRDefault="008D11C0" w:rsidP="008D11C0">
      <w:pPr>
        <w:pStyle w:val="Heading1"/>
      </w:pPr>
      <w:r>
        <w:t>13. Opportunity Model</w:t>
      </w:r>
    </w:p>
    <w:p w14:paraId="667AC790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opportunity_id</w:t>
      </w:r>
      <w:proofErr w:type="spellEnd"/>
      <w:r>
        <w:t>": "OPP-003",</w:t>
      </w:r>
      <w:r>
        <w:br/>
        <w:t xml:space="preserve">  "title": "...",</w:t>
      </w:r>
      <w:r>
        <w:br/>
        <w:t xml:space="preserve">  "description": "...",</w:t>
      </w:r>
      <w:r>
        <w:br/>
        <w:t xml:space="preserve">  "type": "SYSTEM_GAP",</w:t>
      </w:r>
      <w:r>
        <w:br/>
        <w:t xml:space="preserve">  "potential": "HIGH",</w:t>
      </w:r>
      <w:r>
        <w:br/>
        <w:t xml:space="preserve">  "</w:t>
      </w:r>
      <w:proofErr w:type="spellStart"/>
      <w:r>
        <w:t>evidence_strength</w:t>
      </w:r>
      <w:proofErr w:type="spellEnd"/>
      <w:r>
        <w:t>": "MEDIUM",</w:t>
      </w:r>
      <w:r>
        <w:br/>
        <w:t xml:space="preserve">  "novelty": "MEDIUM",</w:t>
      </w:r>
      <w:r>
        <w:br/>
        <w:t xml:space="preserve">  "feasibility": "UNKNOWN",</w:t>
      </w:r>
      <w:r>
        <w:br/>
        <w:t xml:space="preserve">  "</w:t>
      </w:r>
      <w:proofErr w:type="spellStart"/>
      <w:r>
        <w:t>value_potential</w:t>
      </w:r>
      <w:proofErr w:type="spellEnd"/>
      <w:r>
        <w:t>": "HIGH",</w:t>
      </w:r>
      <w:r>
        <w:br/>
        <w:t xml:space="preserve">  "status": "CANDIDATE"</w:t>
      </w:r>
      <w:r>
        <w:br/>
        <w:t>}</w:t>
      </w:r>
    </w:p>
    <w:p w14:paraId="0F46DC39" w14:textId="77777777" w:rsidR="008D11C0" w:rsidRDefault="008D11C0" w:rsidP="008D11C0">
      <w:r>
        <w:t>Opportunity types: UNMET_NEED, INEFFICIENCY, UNDERUSED_RESOURCE, TECHNOLOGY_ENABLEMENT, BEHAVIORAL_SHIFT, SYSTEM_GAP, REGULATORY_CHANGE, CAPABILITY_GAP.</w:t>
      </w:r>
    </w:p>
    <w:p w14:paraId="2C7B2251" w14:textId="77777777" w:rsidR="008D11C0" w:rsidRDefault="008D11C0" w:rsidP="008D11C0">
      <w:pPr>
        <w:pStyle w:val="Heading1"/>
      </w:pPr>
      <w:r>
        <w:t>14. Spark Model</w:t>
      </w:r>
    </w:p>
    <w:p w14:paraId="0AE04C54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spark_id</w:t>
      </w:r>
      <w:proofErr w:type="spellEnd"/>
      <w:r>
        <w:t>": "SPK-004",</w:t>
      </w:r>
      <w:r>
        <w:br/>
        <w:t xml:space="preserve">  "text": "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ако</w:t>
      </w:r>
      <w:proofErr w:type="spellEnd"/>
      <w:r>
        <w:t>...",</w:t>
      </w:r>
      <w:r>
        <w:br/>
        <w:t xml:space="preserve">  "origin": "CO_CREATED",</w:t>
      </w:r>
      <w:r>
        <w:br/>
        <w:t xml:space="preserve">  "status": "CANDIDATE",</w:t>
      </w:r>
      <w:r>
        <w:br/>
        <w:t xml:space="preserve">  "</w:t>
      </w:r>
      <w:proofErr w:type="spellStart"/>
      <w:r>
        <w:t>derived_from_opportunities</w:t>
      </w:r>
      <w:proofErr w:type="spellEnd"/>
      <w:r>
        <w:t>": ["OPP-002", "OPP-005"]</w:t>
      </w:r>
      <w:r>
        <w:br/>
        <w:t>}</w:t>
      </w:r>
    </w:p>
    <w:p w14:paraId="59DCF041" w14:textId="77777777" w:rsidR="008D11C0" w:rsidRDefault="008D11C0" w:rsidP="008D11C0">
      <w:r>
        <w:t>origin must be one of USER, CTF or CO_CREATED.</w:t>
      </w:r>
    </w:p>
    <w:p w14:paraId="0BF9E13B" w14:textId="77777777" w:rsidR="008D11C0" w:rsidRDefault="008D11C0" w:rsidP="008D11C0">
      <w:pPr>
        <w:pStyle w:val="Heading1"/>
      </w:pPr>
      <w:r>
        <w:t>15. Idea Blueprint Model</w:t>
      </w:r>
    </w:p>
    <w:p w14:paraId="0C425254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idea_id</w:t>
      </w:r>
      <w:proofErr w:type="spellEnd"/>
      <w:r>
        <w:t>": "IDEA-001",</w:t>
      </w:r>
      <w:r>
        <w:br/>
        <w:t xml:space="preserve">  "name": "...",</w:t>
      </w:r>
      <w:r>
        <w:br/>
        <w:t xml:space="preserve">  "what": "...",</w:t>
      </w:r>
      <w:r>
        <w:br/>
        <w:t xml:space="preserve">  "who": ["..."],</w:t>
      </w:r>
      <w:r>
        <w:br/>
        <w:t xml:space="preserve">  "why": "...",</w:t>
      </w:r>
      <w:r>
        <w:br/>
        <w:t xml:space="preserve">  "</w:t>
      </w:r>
      <w:proofErr w:type="spellStart"/>
      <w:r>
        <w:t>value_proposition</w:t>
      </w:r>
      <w:proofErr w:type="spellEnd"/>
      <w:r>
        <w:t>": "...",</w:t>
      </w:r>
      <w:r>
        <w:br/>
        <w:t xml:space="preserve">  "how": "...",</w:t>
      </w:r>
      <w:r>
        <w:br/>
        <w:t xml:space="preserve">  "enablers": [],</w:t>
      </w:r>
      <w:r>
        <w:br/>
        <w:t xml:space="preserve">  "constraints": [],</w:t>
      </w:r>
      <w:r>
        <w:br/>
      </w:r>
      <w:r>
        <w:lastRenderedPageBreak/>
        <w:t xml:space="preserve">  "assumptions": [],</w:t>
      </w:r>
      <w:r>
        <w:br/>
        <w:t xml:space="preserve">  "</w:t>
      </w:r>
      <w:proofErr w:type="spellStart"/>
      <w:r>
        <w:t>evidence_links</w:t>
      </w:r>
      <w:proofErr w:type="spellEnd"/>
      <w:r>
        <w:t>": [],</w:t>
      </w:r>
      <w:r>
        <w:br/>
        <w:t xml:space="preserve">  "unknowns": [],</w:t>
      </w:r>
      <w:r>
        <w:br/>
        <w:t xml:space="preserve">  "</w:t>
      </w:r>
      <w:proofErr w:type="spellStart"/>
      <w:r>
        <w:t>initial_risks</w:t>
      </w:r>
      <w:proofErr w:type="spellEnd"/>
      <w:r>
        <w:t>": [],</w:t>
      </w:r>
      <w:r>
        <w:br/>
        <w:t xml:space="preserve">  "status": "SELECTED"</w:t>
      </w:r>
      <w:r>
        <w:br/>
        <w:t>}</w:t>
      </w:r>
    </w:p>
    <w:p w14:paraId="675D1557" w14:textId="77777777" w:rsidR="008D11C0" w:rsidRDefault="008D11C0" w:rsidP="008D11C0">
      <w:r>
        <w:t>Unknown information must remain UNKNOWN / NEEDS INPUT. It must never be invented to make the Blueprint appear complete.</w:t>
      </w:r>
    </w:p>
    <w:p w14:paraId="7908869D" w14:textId="77777777" w:rsidR="008D11C0" w:rsidRDefault="008D11C0" w:rsidP="008D11C0">
      <w:pPr>
        <w:pStyle w:val="Heading1"/>
      </w:pPr>
      <w:r>
        <w:t>16. Creation Links / Creation Genealogy</w:t>
      </w:r>
    </w:p>
    <w:p w14:paraId="57213756" w14:textId="77777777" w:rsidR="008D11C0" w:rsidRDefault="008D11C0" w:rsidP="008D11C0">
      <w:r>
        <w:t>Creation Links are generic, persistent relations between objects. They allow the system to answer „Why this Idea?“ deterministically.</w:t>
      </w:r>
    </w:p>
    <w:p w14:paraId="3054B349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from_type</w:t>
      </w:r>
      <w:proofErr w:type="spellEnd"/>
      <w:r>
        <w:t>": "EVIDENCE",</w:t>
      </w:r>
      <w:r>
        <w:br/>
        <w:t xml:space="preserve">  "</w:t>
      </w:r>
      <w:proofErr w:type="spellStart"/>
      <w:r>
        <w:t>from_id</w:t>
      </w:r>
      <w:proofErr w:type="spellEnd"/>
      <w:r>
        <w:t>": "EVD-103",</w:t>
      </w:r>
      <w:r>
        <w:br/>
        <w:t xml:space="preserve">  "</w:t>
      </w:r>
      <w:proofErr w:type="spellStart"/>
      <w:r>
        <w:t>to_type</w:t>
      </w:r>
      <w:proofErr w:type="spellEnd"/>
      <w:r>
        <w:t>": "OPPORTUNITY",</w:t>
      </w:r>
      <w:r>
        <w:br/>
        <w:t xml:space="preserve">  "</w:t>
      </w:r>
      <w:proofErr w:type="spellStart"/>
      <w:r>
        <w:t>to_id</w:t>
      </w:r>
      <w:proofErr w:type="spellEnd"/>
      <w:r>
        <w:t>": "OPP-003",</w:t>
      </w:r>
      <w:r>
        <w:br/>
        <w:t xml:space="preserve">  "relation": "SUPPORTS"</w:t>
      </w:r>
      <w:r>
        <w:br/>
        <w:t>}</w:t>
      </w:r>
    </w:p>
    <w:p w14:paraId="3C6ED794" w14:textId="77777777" w:rsidR="008D11C0" w:rsidRDefault="008D11C0" w:rsidP="008D11C0">
      <w:pPr>
        <w:pStyle w:val="CodeBlock"/>
      </w:pPr>
      <w:r>
        <w:t>R₀ → Q → PER → EVD → OPP → SPK → IDEA</w:t>
      </w:r>
    </w:p>
    <w:p w14:paraId="03511D5D" w14:textId="77777777" w:rsidR="008D11C0" w:rsidRDefault="008D11C0" w:rsidP="008D11C0">
      <w:r>
        <w:t>Creation Genealogy is recorded during object creation, not generated retroactively by a model.</w:t>
      </w:r>
    </w:p>
    <w:p w14:paraId="59E02F08" w14:textId="77777777" w:rsidR="008D11C0" w:rsidRDefault="008D11C0" w:rsidP="008D11C0">
      <w:pPr>
        <w:pStyle w:val="Heading1"/>
      </w:pPr>
      <w:r>
        <w:t>17. Creation Memory v0.2</w:t>
      </w:r>
    </w:p>
    <w:p w14:paraId="0879333C" w14:textId="77777777" w:rsidR="008D11C0" w:rsidRDefault="008D11C0" w:rsidP="008D11C0">
      <w:pPr>
        <w:pStyle w:val="CodeBlock"/>
      </w:pPr>
      <w:r>
        <w:t>CREATION MEMORY</w:t>
      </w:r>
      <w:r>
        <w:br/>
        <w:t>├── Reality</w:t>
      </w:r>
      <w:r>
        <w:br/>
        <w:t>├── Question</w:t>
      </w:r>
      <w:r>
        <w:br/>
        <w:t>├── Perception</w:t>
      </w:r>
      <w:r>
        <w:br/>
        <w:t>├── Claims</w:t>
      </w:r>
      <w:r>
        <w:br/>
        <w:t>├── Evidence Ledger</w:t>
      </w:r>
      <w:r>
        <w:br/>
        <w:t>├── Evidence Gaps</w:t>
      </w:r>
      <w:r>
        <w:br/>
        <w:t>├── Opportunities</w:t>
      </w:r>
      <w:r>
        <w:br/>
        <w:t>├── Selected Opportunity(s)</w:t>
      </w:r>
      <w:r>
        <w:br/>
        <w:t>├── Sparks</w:t>
      </w:r>
      <w:r>
        <w:br/>
        <w:t>├── Selected Spark</w:t>
      </w:r>
      <w:r>
        <w:br/>
        <w:t>├── Ideas</w:t>
      </w:r>
      <w:r>
        <w:br/>
        <w:t>├── Selected Idea</w:t>
      </w:r>
      <w:r>
        <w:br/>
        <w:t>├── Creation Links</w:t>
      </w:r>
      <w:r>
        <w:br/>
        <w:t>├── Human Decisions</w:t>
      </w:r>
      <w:r>
        <w:br/>
        <w:t>└── Provenance</w:t>
      </w:r>
    </w:p>
    <w:p w14:paraId="2CAF2970" w14:textId="77777777" w:rsidR="008D11C0" w:rsidRDefault="008D11C0" w:rsidP="008D11C0">
      <w:pPr>
        <w:pStyle w:val="Heading1"/>
      </w:pPr>
      <w:r>
        <w:t>18. API Specification — Evidence</w:t>
      </w:r>
    </w:p>
    <w:p w14:paraId="56D580B5" w14:textId="77777777" w:rsidR="008D11C0" w:rsidRDefault="008D11C0" w:rsidP="008D11C0">
      <w:pPr>
        <w:pStyle w:val="CodeBlock"/>
      </w:pPr>
      <w:r>
        <w:t>GET  /</w:t>
      </w:r>
      <w:proofErr w:type="spellStart"/>
      <w:r>
        <w:t>api</w:t>
      </w:r>
      <w:proofErr w:type="spellEnd"/>
      <w:r>
        <w:t>/v1/projects/{id}/claims</w:t>
      </w:r>
      <w:r>
        <w:br/>
        <w:t>GET  /</w:t>
      </w:r>
      <w:proofErr w:type="spellStart"/>
      <w:r>
        <w:t>api</w:t>
      </w:r>
      <w:proofErr w:type="spellEnd"/>
      <w:r>
        <w:t>/v1/projects/{id}/evidence</w:t>
      </w:r>
      <w:r>
        <w:br/>
        <w:t>POST /</w:t>
      </w:r>
      <w:proofErr w:type="spellStart"/>
      <w:r>
        <w:t>api</w:t>
      </w:r>
      <w:proofErr w:type="spellEnd"/>
      <w:r>
        <w:t>/v1/projects/{id}/evidence/input</w:t>
      </w:r>
      <w:r>
        <w:br/>
        <w:t>GET  /</w:t>
      </w:r>
      <w:proofErr w:type="spellStart"/>
      <w:r>
        <w:t>api</w:t>
      </w:r>
      <w:proofErr w:type="spellEnd"/>
      <w:r>
        <w:t>/v1/projects/{id}/evidence/gaps</w:t>
      </w:r>
      <w:r>
        <w:br/>
        <w:t>POST /</w:t>
      </w:r>
      <w:proofErr w:type="spellStart"/>
      <w:r>
        <w:t>api</w:t>
      </w:r>
      <w:proofErr w:type="spellEnd"/>
      <w:r>
        <w:t>/v1/projects/{id}/evidence/analyze-document</w:t>
      </w:r>
    </w:p>
    <w:p w14:paraId="57B7837B" w14:textId="77777777" w:rsidR="008D11C0" w:rsidRDefault="008D11C0" w:rsidP="008D11C0">
      <w:r>
        <w:t>Document analysis should be asynchronous for large files and return 202 ACCEPTED + job status. The analysis goal is contextual evidence extraction, not generic summarization.</w:t>
      </w:r>
    </w:p>
    <w:p w14:paraId="363BFCD2" w14:textId="77777777" w:rsidR="008D11C0" w:rsidRDefault="008D11C0" w:rsidP="008D11C0">
      <w:pPr>
        <w:pStyle w:val="Heading1"/>
      </w:pPr>
      <w:r>
        <w:lastRenderedPageBreak/>
        <w:t>19. API Specification — Opportunity</w:t>
      </w:r>
    </w:p>
    <w:p w14:paraId="365ED6C9" w14:textId="77777777" w:rsidR="008D11C0" w:rsidRDefault="008D11C0" w:rsidP="008D11C0">
      <w:pPr>
        <w:pStyle w:val="CodeBlock"/>
      </w:pPr>
      <w:r>
        <w:t>POST /</w:t>
      </w:r>
      <w:proofErr w:type="spellStart"/>
      <w:r>
        <w:t>api</w:t>
      </w:r>
      <w:proofErr w:type="spellEnd"/>
      <w:r>
        <w:t>/v1/projects/{id}/opportunities/generate</w:t>
      </w:r>
      <w:r>
        <w:br/>
        <w:t>GET  /</w:t>
      </w:r>
      <w:proofErr w:type="spellStart"/>
      <w:r>
        <w:t>api</w:t>
      </w:r>
      <w:proofErr w:type="spellEnd"/>
      <w:r>
        <w:t>/v1/projects/{id}/opportunities</w:t>
      </w:r>
      <w:r>
        <w:br/>
        <w:t>POST /</w:t>
      </w:r>
      <w:proofErr w:type="spellStart"/>
      <w:r>
        <w:t>api</w:t>
      </w:r>
      <w:proofErr w:type="spellEnd"/>
      <w:r>
        <w:t>/v1/projects/{id}/opportunities/custom</w:t>
      </w:r>
    </w:p>
    <w:p w14:paraId="6F62B655" w14:textId="77777777" w:rsidR="008D11C0" w:rsidRDefault="008D11C0" w:rsidP="008D11C0">
      <w:r>
        <w:t>Opportunity generation is allowed only after the Evidence Gate permits transition.</w:t>
      </w:r>
    </w:p>
    <w:p w14:paraId="38F9C880" w14:textId="77777777" w:rsidR="008D11C0" w:rsidRDefault="008D11C0" w:rsidP="008D11C0">
      <w:pPr>
        <w:pStyle w:val="Heading1"/>
      </w:pPr>
      <w:r>
        <w:t>20. API Specification — Spark</w:t>
      </w:r>
    </w:p>
    <w:p w14:paraId="618DA672" w14:textId="77777777" w:rsidR="008D11C0" w:rsidRDefault="008D11C0" w:rsidP="008D11C0">
      <w:pPr>
        <w:pStyle w:val="CodeBlock"/>
      </w:pPr>
      <w:r>
        <w:t>POST /</w:t>
      </w:r>
      <w:proofErr w:type="spellStart"/>
      <w:r>
        <w:t>api</w:t>
      </w:r>
      <w:proofErr w:type="spellEnd"/>
      <w:r>
        <w:t>/v1/projects/{id}/sparks/generate</w:t>
      </w:r>
      <w:r>
        <w:br/>
        <w:t>GET  /</w:t>
      </w:r>
      <w:proofErr w:type="spellStart"/>
      <w:r>
        <w:t>api</w:t>
      </w:r>
      <w:proofErr w:type="spellEnd"/>
      <w:r>
        <w:t>/v1/projects/{id}/sparks</w:t>
      </w:r>
      <w:r>
        <w:br/>
        <w:t>POST /</w:t>
      </w:r>
      <w:proofErr w:type="spellStart"/>
      <w:r>
        <w:t>api</w:t>
      </w:r>
      <w:proofErr w:type="spellEnd"/>
      <w:r>
        <w:t>/v1/projects/{id}/sparks/custom</w:t>
      </w:r>
      <w:r>
        <w:br/>
        <w:t>POST /</w:t>
      </w:r>
      <w:proofErr w:type="spellStart"/>
      <w:r>
        <w:t>api</w:t>
      </w:r>
      <w:proofErr w:type="spellEnd"/>
      <w:r>
        <w:t>/v1/projects/{id}/sparks/combine</w:t>
      </w:r>
    </w:p>
    <w:p w14:paraId="12375C5A" w14:textId="77777777" w:rsidR="008D11C0" w:rsidRDefault="008D11C0" w:rsidP="008D11C0">
      <w:pPr>
        <w:pStyle w:val="Heading1"/>
      </w:pPr>
      <w:r>
        <w:t>21. API Specification — Idea</w:t>
      </w:r>
    </w:p>
    <w:p w14:paraId="70DEA29D" w14:textId="77777777" w:rsidR="008D11C0" w:rsidRDefault="008D11C0" w:rsidP="008D11C0">
      <w:pPr>
        <w:pStyle w:val="CodeBlock"/>
      </w:pPr>
      <w:r>
        <w:t>POST  /</w:t>
      </w:r>
      <w:proofErr w:type="spellStart"/>
      <w:r>
        <w:t>api</w:t>
      </w:r>
      <w:proofErr w:type="spellEnd"/>
      <w:r>
        <w:t>/v1/projects/{id}/ideas/generate</w:t>
      </w:r>
      <w:r>
        <w:br/>
        <w:t>GET   /</w:t>
      </w:r>
      <w:proofErr w:type="spellStart"/>
      <w:r>
        <w:t>api</w:t>
      </w:r>
      <w:proofErr w:type="spellEnd"/>
      <w:r>
        <w:t>/v1/projects/{id}/ideas</w:t>
      </w:r>
      <w:r>
        <w:br/>
        <w:t>GET   /</w:t>
      </w:r>
      <w:proofErr w:type="spellStart"/>
      <w:r>
        <w:t>api</w:t>
      </w:r>
      <w:proofErr w:type="spellEnd"/>
      <w:r>
        <w:t>/v1/projects/{id}/ideas/{</w:t>
      </w:r>
      <w:proofErr w:type="spellStart"/>
      <w:r>
        <w:t>ideaId</w:t>
      </w:r>
      <w:proofErr w:type="spellEnd"/>
      <w:r>
        <w:t>}</w:t>
      </w:r>
      <w:r>
        <w:br/>
        <w:t>PATCH /</w:t>
      </w:r>
      <w:proofErr w:type="spellStart"/>
      <w:r>
        <w:t>api</w:t>
      </w:r>
      <w:proofErr w:type="spellEnd"/>
      <w:r>
        <w:t>/v1/projects/{id}/ideas/{</w:t>
      </w:r>
      <w:proofErr w:type="spellStart"/>
      <w:r>
        <w:t>ideaId</w:t>
      </w:r>
      <w:proofErr w:type="spellEnd"/>
      <w:r>
        <w:t>}</w:t>
      </w:r>
      <w:r>
        <w:br/>
        <w:t>POST  /</w:t>
      </w:r>
      <w:proofErr w:type="spellStart"/>
      <w:r>
        <w:t>api</w:t>
      </w:r>
      <w:proofErr w:type="spellEnd"/>
      <w:r>
        <w:t>/v1/projects/{id}/ideas/combine</w:t>
      </w:r>
    </w:p>
    <w:p w14:paraId="28114A89" w14:textId="77777777" w:rsidR="008D11C0" w:rsidRDefault="008D11C0" w:rsidP="008D11C0">
      <w:pPr>
        <w:pStyle w:val="Heading1"/>
      </w:pPr>
      <w:r>
        <w:t>22. Creation Graph / Trace APIs</w:t>
      </w:r>
    </w:p>
    <w:p w14:paraId="3A653A05" w14:textId="77777777" w:rsidR="008D11C0" w:rsidRDefault="008D11C0" w:rsidP="008D11C0">
      <w:pPr>
        <w:pStyle w:val="CodeBlock"/>
      </w:pPr>
      <w:r>
        <w:t>GET /</w:t>
      </w:r>
      <w:proofErr w:type="spellStart"/>
      <w:r>
        <w:t>api</w:t>
      </w:r>
      <w:proofErr w:type="spellEnd"/>
      <w:r>
        <w:t>/v1/projects/{id}/creation-graph</w:t>
      </w:r>
      <w:r>
        <w:br/>
        <w:t>GET /</w:t>
      </w:r>
      <w:proofErr w:type="spellStart"/>
      <w:r>
        <w:t>api</w:t>
      </w:r>
      <w:proofErr w:type="spellEnd"/>
      <w:r>
        <w:t>/v1/projects/{id}/trace/{</w:t>
      </w:r>
      <w:proofErr w:type="spellStart"/>
      <w:r>
        <w:t>objectType</w:t>
      </w:r>
      <w:proofErr w:type="spellEnd"/>
      <w:r>
        <w:t>}/{</w:t>
      </w:r>
      <w:proofErr w:type="spellStart"/>
      <w:r>
        <w:t>objectId</w:t>
      </w:r>
      <w:proofErr w:type="spellEnd"/>
      <w:r>
        <w:t>}</w:t>
      </w:r>
    </w:p>
    <w:p w14:paraId="586F99E5" w14:textId="77777777" w:rsidR="008D11C0" w:rsidRDefault="008D11C0" w:rsidP="008D11C0">
      <w:r>
        <w:t>The trace endpoint must first read persisted Creation Links; AI may explain the trace in natural language but must not invent the underlying graph.</w:t>
      </w:r>
    </w:p>
    <w:p w14:paraId="4C6FDC5A" w14:textId="77777777" w:rsidR="008D11C0" w:rsidRDefault="008D11C0" w:rsidP="008D11C0">
      <w:pPr>
        <w:pStyle w:val="Heading1"/>
      </w:pPr>
      <w:r>
        <w:t>23. UI/UX — Global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8D11C0" w14:paraId="0C542E95" w14:textId="77777777" w:rsidTr="00B93116">
        <w:trPr>
          <w:cantSplit/>
          <w:tblHeader/>
          <w:jc w:val="center"/>
        </w:trPr>
        <w:tc>
          <w:tcPr>
            <w:tcW w:w="3324" w:type="dxa"/>
            <w:vAlign w:val="center"/>
          </w:tcPr>
          <w:p w14:paraId="7A6553B1" w14:textId="77777777" w:rsidR="008D11C0" w:rsidRDefault="008D11C0" w:rsidP="00B93116">
            <w:r>
              <w:rPr>
                <w:b/>
              </w:rPr>
              <w:t>Stage</w:t>
            </w:r>
          </w:p>
        </w:tc>
        <w:tc>
          <w:tcPr>
            <w:tcW w:w="3324" w:type="dxa"/>
            <w:vAlign w:val="center"/>
          </w:tcPr>
          <w:p w14:paraId="1C4895D4" w14:textId="77777777" w:rsidR="008D11C0" w:rsidRDefault="008D11C0" w:rsidP="00B93116">
            <w:r>
              <w:rPr>
                <w:b/>
              </w:rPr>
              <w:t>UX Character</w:t>
            </w:r>
          </w:p>
        </w:tc>
        <w:tc>
          <w:tcPr>
            <w:tcW w:w="3324" w:type="dxa"/>
            <w:vAlign w:val="center"/>
          </w:tcPr>
          <w:p w14:paraId="27A8A87B" w14:textId="77777777" w:rsidR="008D11C0" w:rsidRDefault="008D11C0" w:rsidP="00B93116">
            <w:r>
              <w:rPr>
                <w:b/>
              </w:rPr>
              <w:t>Primary user feeling</w:t>
            </w:r>
          </w:p>
        </w:tc>
      </w:tr>
      <w:tr w:rsidR="008D11C0" w14:paraId="46B2DBF1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48BD0F0" w14:textId="77777777" w:rsidR="008D11C0" w:rsidRDefault="008D11C0" w:rsidP="00B93116">
            <w:r>
              <w:t>EVIDENCE</w:t>
            </w:r>
          </w:p>
        </w:tc>
        <w:tc>
          <w:tcPr>
            <w:tcW w:w="3324" w:type="dxa"/>
            <w:vAlign w:val="center"/>
          </w:tcPr>
          <w:p w14:paraId="52DB539D" w14:textId="77777777" w:rsidR="008D11C0" w:rsidRDefault="008D11C0" w:rsidP="00B93116">
            <w:r>
              <w:t>Analytical</w:t>
            </w:r>
          </w:p>
        </w:tc>
        <w:tc>
          <w:tcPr>
            <w:tcW w:w="3324" w:type="dxa"/>
            <w:vAlign w:val="center"/>
          </w:tcPr>
          <w:p w14:paraId="4323925D" w14:textId="77777777" w:rsidR="008D11C0" w:rsidRDefault="008D11C0" w:rsidP="00B93116">
            <w:r>
              <w:t>What do we really know?</w:t>
            </w:r>
          </w:p>
        </w:tc>
      </w:tr>
      <w:tr w:rsidR="008D11C0" w14:paraId="6F35D647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56AC8471" w14:textId="77777777" w:rsidR="008D11C0" w:rsidRDefault="008D11C0" w:rsidP="00B93116">
            <w:r>
              <w:t>OPPORTUNITY</w:t>
            </w:r>
          </w:p>
        </w:tc>
        <w:tc>
          <w:tcPr>
            <w:tcW w:w="3324" w:type="dxa"/>
            <w:vAlign w:val="center"/>
          </w:tcPr>
          <w:p w14:paraId="3361BF5D" w14:textId="77777777" w:rsidR="008D11C0" w:rsidRDefault="008D11C0" w:rsidP="00B93116">
            <w:r>
              <w:t>Exploratory</w:t>
            </w:r>
          </w:p>
        </w:tc>
        <w:tc>
          <w:tcPr>
            <w:tcW w:w="3324" w:type="dxa"/>
            <w:vAlign w:val="center"/>
          </w:tcPr>
          <w:p w14:paraId="47F7243B" w14:textId="77777777" w:rsidR="008D11C0" w:rsidRDefault="008D11C0" w:rsidP="00B93116">
            <w:r>
              <w:t>What becomes possible?</w:t>
            </w:r>
          </w:p>
        </w:tc>
      </w:tr>
      <w:tr w:rsidR="008D11C0" w14:paraId="3841C95F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7F6A62BE" w14:textId="77777777" w:rsidR="008D11C0" w:rsidRDefault="008D11C0" w:rsidP="00B93116">
            <w:r>
              <w:t>SPARK</w:t>
            </w:r>
          </w:p>
        </w:tc>
        <w:tc>
          <w:tcPr>
            <w:tcW w:w="3324" w:type="dxa"/>
            <w:vAlign w:val="center"/>
          </w:tcPr>
          <w:p w14:paraId="2F5B0417" w14:textId="77777777" w:rsidR="008D11C0" w:rsidRDefault="008D11C0" w:rsidP="00B93116">
            <w:r>
              <w:t>Creative</w:t>
            </w:r>
          </w:p>
        </w:tc>
        <w:tc>
          <w:tcPr>
            <w:tcW w:w="3324" w:type="dxa"/>
            <w:vAlign w:val="center"/>
          </w:tcPr>
          <w:p w14:paraId="51B8C3F1" w14:textId="77777777" w:rsidR="008D11C0" w:rsidRDefault="008D11C0" w:rsidP="00B93116">
            <w:r>
              <w:t>What if…?</w:t>
            </w:r>
          </w:p>
        </w:tc>
      </w:tr>
      <w:tr w:rsidR="008D11C0" w14:paraId="2A7FAC9E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4ED70CAA" w14:textId="77777777" w:rsidR="008D11C0" w:rsidRDefault="008D11C0" w:rsidP="00B93116">
            <w:r>
              <w:t>IDEA</w:t>
            </w:r>
          </w:p>
        </w:tc>
        <w:tc>
          <w:tcPr>
            <w:tcW w:w="3324" w:type="dxa"/>
            <w:vAlign w:val="center"/>
          </w:tcPr>
          <w:p w14:paraId="2B0DB6B7" w14:textId="77777777" w:rsidR="008D11C0" w:rsidRDefault="008D11C0" w:rsidP="00B93116">
            <w:r>
              <w:t>Structured</w:t>
            </w:r>
          </w:p>
        </w:tc>
        <w:tc>
          <w:tcPr>
            <w:tcW w:w="3324" w:type="dxa"/>
            <w:vAlign w:val="center"/>
          </w:tcPr>
          <w:p w14:paraId="482765F8" w14:textId="77777777" w:rsidR="008D11C0" w:rsidRDefault="008D11C0" w:rsidP="00B93116">
            <w:r>
              <w:t>Give the spark coherent form</w:t>
            </w:r>
          </w:p>
        </w:tc>
      </w:tr>
    </w:tbl>
    <w:p w14:paraId="7F0DF4D9" w14:textId="77777777" w:rsidR="008D11C0" w:rsidRDefault="008D11C0" w:rsidP="008D11C0">
      <w:r>
        <w:t>The four stages must not look like the same chat screen with different titles.</w:t>
      </w:r>
    </w:p>
    <w:p w14:paraId="557725A9" w14:textId="77777777" w:rsidR="008D11C0" w:rsidRDefault="008D11C0" w:rsidP="008D11C0">
      <w:pPr>
        <w:pStyle w:val="Heading1"/>
      </w:pPr>
      <w:r>
        <w:t>24. UI/UX — Evidence Dashboard</w:t>
      </w:r>
    </w:p>
    <w:p w14:paraId="56ECB5E9" w14:textId="77777777" w:rsidR="008D11C0" w:rsidRDefault="008D11C0" w:rsidP="008D11C0">
      <w:pPr>
        <w:pStyle w:val="ListBullet"/>
      </w:pPr>
      <w:r>
        <w:t>Claim cards with status: SUPPORTED, PARTIALLY SUPPORTED, UNVERIFIED, DISPUTED, CONTRADICTED.</w:t>
      </w:r>
    </w:p>
    <w:p w14:paraId="520B8C9A" w14:textId="77777777" w:rsidR="008D11C0" w:rsidRDefault="008D11C0" w:rsidP="008D11C0">
      <w:pPr>
        <w:pStyle w:val="ListBullet"/>
      </w:pPr>
      <w:r>
        <w:t>Evidence detail drawer with source, page/section, linked claims and CTF interpretation.</w:t>
      </w:r>
    </w:p>
    <w:p w14:paraId="201DCB6F" w14:textId="77777777" w:rsidR="008D11C0" w:rsidRDefault="008D11C0" w:rsidP="008D11C0">
      <w:pPr>
        <w:pStyle w:val="ListBullet"/>
      </w:pPr>
      <w:r>
        <w:t>Document upload control: PDF / DOCX / XLSX for MVP.</w:t>
      </w:r>
    </w:p>
    <w:p w14:paraId="321232D9" w14:textId="77777777" w:rsidR="008D11C0" w:rsidRDefault="008D11C0" w:rsidP="008D11C0">
      <w:pPr>
        <w:pStyle w:val="ListBullet"/>
      </w:pPr>
      <w:r>
        <w:t>Evidence Gap Map showing only decision-relevant gaps.</w:t>
      </w:r>
    </w:p>
    <w:p w14:paraId="7F357A48" w14:textId="77777777" w:rsidR="008D11C0" w:rsidRDefault="008D11C0" w:rsidP="008D11C0">
      <w:pPr>
        <w:pStyle w:val="ListBullet"/>
      </w:pPr>
      <w:r>
        <w:t>Action options: add document, investigate, leave as assumption, continue with acknowledged uncertainty.</w:t>
      </w:r>
    </w:p>
    <w:p w14:paraId="41A118FD" w14:textId="77777777" w:rsidR="008D11C0" w:rsidRDefault="008D11C0" w:rsidP="008D11C0">
      <w:pPr>
        <w:pStyle w:val="ListBullet"/>
      </w:pPr>
      <w:r>
        <w:t>Human Gate 04: „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имаме</w:t>
      </w:r>
      <w:proofErr w:type="spellEnd"/>
      <w:r>
        <w:t xml:space="preserve"> </w:t>
      </w:r>
      <w:proofErr w:type="spellStart"/>
      <w:r>
        <w:t>доволно</w:t>
      </w:r>
      <w:proofErr w:type="spellEnd"/>
      <w:r>
        <w:t xml:space="preserve"> </w:t>
      </w:r>
      <w:proofErr w:type="spellStart"/>
      <w:r>
        <w:t>добра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продолжиме</w:t>
      </w:r>
      <w:proofErr w:type="spellEnd"/>
      <w:r>
        <w:t>?“</w:t>
      </w:r>
    </w:p>
    <w:p w14:paraId="5C486D10" w14:textId="77777777" w:rsidR="008D11C0" w:rsidRDefault="008D11C0" w:rsidP="008D11C0">
      <w:pPr>
        <w:pStyle w:val="Heading1"/>
      </w:pPr>
      <w:r>
        <w:lastRenderedPageBreak/>
        <w:t>25. UI/UX — Opportunity Space</w:t>
      </w:r>
    </w:p>
    <w:p w14:paraId="618CDFC5" w14:textId="77777777" w:rsidR="008D11C0" w:rsidRDefault="008D11C0" w:rsidP="008D11C0">
      <w:pPr>
        <w:pStyle w:val="ListBullet"/>
      </w:pPr>
      <w:r>
        <w:t>Show 3–5 Opportunity Spaces as cards in MVP.</w:t>
      </w:r>
    </w:p>
    <w:p w14:paraId="7471640D" w14:textId="77777777" w:rsidR="008D11C0" w:rsidRDefault="008D11C0" w:rsidP="008D11C0">
      <w:pPr>
        <w:pStyle w:val="ListBullet"/>
      </w:pPr>
      <w:r>
        <w:t>Each card shows value potential, evidence strength, feasibility and key uncertainties.</w:t>
      </w:r>
    </w:p>
    <w:p w14:paraId="3D183E9C" w14:textId="77777777" w:rsidR="008D11C0" w:rsidRDefault="008D11C0" w:rsidP="008D11C0">
      <w:pPr>
        <w:pStyle w:val="ListBullet"/>
      </w:pPr>
      <w:r>
        <w:t>Mandatory „Why does CTF see this opportunity?“ trace control.</w:t>
      </w:r>
    </w:p>
    <w:p w14:paraId="6626B21F" w14:textId="77777777" w:rsidR="008D11C0" w:rsidRDefault="008D11C0" w:rsidP="008D11C0">
      <w:pPr>
        <w:pStyle w:val="ListBullet"/>
      </w:pPr>
      <w:r>
        <w:t>User actions: explore, select, reject, add own, combine, show others.</w:t>
      </w:r>
    </w:p>
    <w:p w14:paraId="758C4C17" w14:textId="77777777" w:rsidR="008D11C0" w:rsidRDefault="008D11C0" w:rsidP="008D11C0">
      <w:pPr>
        <w:pStyle w:val="ListBullet"/>
      </w:pPr>
      <w:r>
        <w:t>Human Gate 05 allows maximum 3 active Opportunities for Spark exploration.</w:t>
      </w:r>
    </w:p>
    <w:p w14:paraId="224FFFB9" w14:textId="77777777" w:rsidR="008D11C0" w:rsidRDefault="008D11C0" w:rsidP="008D11C0">
      <w:pPr>
        <w:pStyle w:val="Heading1"/>
      </w:pPr>
      <w:r>
        <w:t>26. UI/UX — Spark Studio</w:t>
      </w:r>
    </w:p>
    <w:p w14:paraId="72122F4D" w14:textId="77777777" w:rsidR="008D11C0" w:rsidRDefault="008D11C0" w:rsidP="008D11C0">
      <w:pPr>
        <w:pStyle w:val="ListBullet"/>
      </w:pPr>
      <w:r>
        <w:t>Large whitespace and reduced analytical metrics.</w:t>
      </w:r>
    </w:p>
    <w:p w14:paraId="3EAD87AC" w14:textId="77777777" w:rsidR="008D11C0" w:rsidRDefault="008D11C0" w:rsidP="008D11C0">
      <w:pPr>
        <w:pStyle w:val="ListBullet"/>
      </w:pPr>
      <w:r>
        <w:t>2–4 distinct „What if…?“ provocations.</w:t>
      </w:r>
    </w:p>
    <w:p w14:paraId="223A9E23" w14:textId="77777777" w:rsidR="008D11C0" w:rsidRDefault="008D11C0" w:rsidP="008D11C0">
      <w:pPr>
        <w:pStyle w:val="ListBullet"/>
      </w:pPr>
      <w:proofErr w:type="gramStart"/>
      <w:r>
        <w:t>Always-visible</w:t>
      </w:r>
      <w:proofErr w:type="gramEnd"/>
      <w:r>
        <w:t xml:space="preserve"> user input for a personal Spark.</w:t>
      </w:r>
    </w:p>
    <w:p w14:paraId="3DD17796" w14:textId="77777777" w:rsidR="008D11C0" w:rsidRDefault="008D11C0" w:rsidP="008D11C0">
      <w:pPr>
        <w:pStyle w:val="ListBullet"/>
      </w:pPr>
      <w:r>
        <w:t>Co-creation flow: user fragment → CTF alternatives/questions → co-created Spark.</w:t>
      </w:r>
    </w:p>
    <w:p w14:paraId="27E58B49" w14:textId="77777777" w:rsidR="008D11C0" w:rsidRDefault="008D11C0" w:rsidP="008D11C0">
      <w:pPr>
        <w:pStyle w:val="ListBullet"/>
      </w:pPr>
      <w:r>
        <w:t>Origin badges: YOURS / CTF / CO-CREATED.</w:t>
      </w:r>
    </w:p>
    <w:p w14:paraId="2C1D4889" w14:textId="77777777" w:rsidR="008D11C0" w:rsidRDefault="008D11C0" w:rsidP="008D11C0">
      <w:pPr>
        <w:pStyle w:val="ListBullet"/>
      </w:pPr>
      <w:r>
        <w:t xml:space="preserve">Human Gate 06 selects </w:t>
      </w:r>
      <w:proofErr w:type="gramStart"/>
      <w:r>
        <w:t>the Spark</w:t>
      </w:r>
      <w:proofErr w:type="gramEnd"/>
      <w:r>
        <w:t xml:space="preserve"> to be developed into an </w:t>
      </w:r>
      <w:proofErr w:type="gramStart"/>
      <w:r>
        <w:t>Idea</w:t>
      </w:r>
      <w:proofErr w:type="gramEnd"/>
      <w:r>
        <w:t>.</w:t>
      </w:r>
    </w:p>
    <w:p w14:paraId="7A748183" w14:textId="77777777" w:rsidR="008D11C0" w:rsidRDefault="008D11C0" w:rsidP="008D11C0">
      <w:pPr>
        <w:pStyle w:val="Heading1"/>
      </w:pPr>
      <w:r>
        <w:t>27. UI/UX — Idea Builder</w:t>
      </w:r>
    </w:p>
    <w:p w14:paraId="6299854F" w14:textId="77777777" w:rsidR="008D11C0" w:rsidRDefault="008D11C0" w:rsidP="008D11C0">
      <w:r>
        <w:t>Idea Builder returns to structured layout and contains ten blocks: WHAT, WHO, WHY, VALUE, HOW, ENABLERS, ASSUMPTIONS, EVIDENCE, UNKNOWNS and CONSTRAINTS.</w:t>
      </w:r>
    </w:p>
    <w:p w14:paraId="369C1851" w14:textId="77777777" w:rsidR="008D11C0" w:rsidRDefault="008D11C0" w:rsidP="008D11C0">
      <w:pPr>
        <w:pStyle w:val="ListBullet"/>
      </w:pPr>
      <w:r>
        <w:t>CTF-proposed content is labelled CTF PROPOSAL until accepted/edited by user.</w:t>
      </w:r>
    </w:p>
    <w:p w14:paraId="1D5DB57E" w14:textId="77777777" w:rsidR="008D11C0" w:rsidRDefault="008D11C0" w:rsidP="008D11C0">
      <w:pPr>
        <w:pStyle w:val="ListBullet"/>
      </w:pPr>
      <w:r>
        <w:t>Idea Logic Check displays alignment with R₀, Question, Opportunity, Spark and Evidence.</w:t>
      </w:r>
    </w:p>
    <w:p w14:paraId="2F0862FD" w14:textId="77777777" w:rsidR="008D11C0" w:rsidRDefault="008D11C0" w:rsidP="008D11C0">
      <w:pPr>
        <w:pStyle w:val="ListBullet"/>
      </w:pPr>
      <w:r>
        <w:t>New assumptions must be explicitly visible.</w:t>
      </w:r>
    </w:p>
    <w:p w14:paraId="6FCA50EF" w14:textId="77777777" w:rsidR="008D11C0" w:rsidRDefault="008D11C0" w:rsidP="008D11C0">
      <w:pPr>
        <w:pStyle w:val="ListBullet"/>
      </w:pPr>
      <w:r>
        <w:t>Mandatory „Show the path to this Idea“ control opens Creation Genealogy.</w:t>
      </w:r>
    </w:p>
    <w:p w14:paraId="3F8FD689" w14:textId="77777777" w:rsidR="008D11C0" w:rsidRDefault="008D11C0" w:rsidP="008D11C0">
      <w:pPr>
        <w:pStyle w:val="ListBullet"/>
      </w:pPr>
      <w:r>
        <w:t>Human Gate 07 confirms a SELECTED IDEA, never a „Final Idea“.</w:t>
      </w:r>
    </w:p>
    <w:p w14:paraId="0C262D66" w14:textId="77777777" w:rsidR="008D11C0" w:rsidRDefault="008D11C0" w:rsidP="008D11C0">
      <w:pPr>
        <w:pStyle w:val="Heading1"/>
      </w:pPr>
      <w:r>
        <w:t>28. Required VS02 Frontend Components</w:t>
      </w:r>
    </w:p>
    <w:p w14:paraId="2FA85D8D" w14:textId="77777777" w:rsidR="008D11C0" w:rsidRDefault="008D11C0" w:rsidP="008D11C0">
      <w:pPr>
        <w:pStyle w:val="CodeBlock"/>
      </w:pPr>
      <w:proofErr w:type="spellStart"/>
      <w:r>
        <w:t>EvidenceDashboard</w:t>
      </w:r>
      <w:proofErr w:type="spellEnd"/>
      <w:r>
        <w:br/>
      </w:r>
      <w:proofErr w:type="spellStart"/>
      <w:r>
        <w:t>ClaimCard</w:t>
      </w:r>
      <w:proofErr w:type="spellEnd"/>
      <w:r>
        <w:br/>
      </w:r>
      <w:proofErr w:type="spellStart"/>
      <w:r>
        <w:t>EvidenceStatusBadge</w:t>
      </w:r>
      <w:proofErr w:type="spellEnd"/>
      <w:r>
        <w:br/>
      </w:r>
      <w:proofErr w:type="spellStart"/>
      <w:r>
        <w:t>EvidenceDetailDrawer</w:t>
      </w:r>
      <w:proofErr w:type="spellEnd"/>
      <w:r>
        <w:br/>
      </w:r>
      <w:proofErr w:type="spellStart"/>
      <w:r>
        <w:t>EvidenceGapCard</w:t>
      </w:r>
      <w:proofErr w:type="spellEnd"/>
      <w:r>
        <w:br/>
      </w:r>
      <w:proofErr w:type="spellStart"/>
      <w:r>
        <w:t>DocumentUploader</w:t>
      </w:r>
      <w:proofErr w:type="spellEnd"/>
      <w:r>
        <w:br/>
      </w:r>
      <w:proofErr w:type="spellStart"/>
      <w:r>
        <w:t>DocumentAnalysisStatus</w:t>
      </w:r>
      <w:proofErr w:type="spellEnd"/>
      <w:r>
        <w:br/>
      </w:r>
      <w:proofErr w:type="spellStart"/>
      <w:r>
        <w:t>DocumentLibrary</w:t>
      </w:r>
      <w:proofErr w:type="spellEnd"/>
      <w:r>
        <w:br/>
      </w:r>
      <w:proofErr w:type="spellStart"/>
      <w:r>
        <w:t>OpportunityCard</w:t>
      </w:r>
      <w:proofErr w:type="spellEnd"/>
      <w:r>
        <w:br/>
      </w:r>
      <w:proofErr w:type="spellStart"/>
      <w:r>
        <w:t>OpportunityDetail</w:t>
      </w:r>
      <w:proofErr w:type="spellEnd"/>
      <w:r>
        <w:br/>
      </w:r>
      <w:proofErr w:type="spellStart"/>
      <w:r>
        <w:t>OpportunitySelector</w:t>
      </w:r>
      <w:proofErr w:type="spellEnd"/>
      <w:r>
        <w:br/>
      </w:r>
      <w:proofErr w:type="spellStart"/>
      <w:r>
        <w:t>OpportunityTrace</w:t>
      </w:r>
      <w:proofErr w:type="spellEnd"/>
      <w:r>
        <w:br/>
      </w:r>
      <w:proofErr w:type="spellStart"/>
      <w:r>
        <w:t>SparkStudio</w:t>
      </w:r>
      <w:proofErr w:type="spellEnd"/>
      <w:r>
        <w:br/>
      </w:r>
      <w:proofErr w:type="spellStart"/>
      <w:r>
        <w:t>SparkCard</w:t>
      </w:r>
      <w:proofErr w:type="spellEnd"/>
      <w:r>
        <w:br/>
      </w:r>
      <w:proofErr w:type="spellStart"/>
      <w:r>
        <w:t>SparkOriginBadge</w:t>
      </w:r>
      <w:proofErr w:type="spellEnd"/>
      <w:r>
        <w:br/>
      </w:r>
      <w:proofErr w:type="spellStart"/>
      <w:r>
        <w:t>SparkEditor</w:t>
      </w:r>
      <w:proofErr w:type="spellEnd"/>
      <w:r>
        <w:br/>
      </w:r>
      <w:proofErr w:type="spellStart"/>
      <w:r>
        <w:t>CoCreationPanel</w:t>
      </w:r>
      <w:proofErr w:type="spellEnd"/>
      <w:r>
        <w:br/>
      </w:r>
      <w:proofErr w:type="spellStart"/>
      <w:r>
        <w:t>IdeaBuilder</w:t>
      </w:r>
      <w:proofErr w:type="spellEnd"/>
      <w:r>
        <w:br/>
      </w:r>
      <w:proofErr w:type="spellStart"/>
      <w:r>
        <w:t>IdeaBlueprintSection</w:t>
      </w:r>
      <w:proofErr w:type="spellEnd"/>
      <w:r>
        <w:br/>
      </w:r>
      <w:proofErr w:type="spellStart"/>
      <w:r>
        <w:t>IdeaLogicCheck</w:t>
      </w:r>
      <w:proofErr w:type="spellEnd"/>
      <w:r>
        <w:br/>
      </w:r>
      <w:proofErr w:type="spellStart"/>
      <w:r>
        <w:lastRenderedPageBreak/>
        <w:t>AssumptionCard</w:t>
      </w:r>
      <w:proofErr w:type="spellEnd"/>
      <w:r>
        <w:br/>
      </w:r>
      <w:proofErr w:type="spellStart"/>
      <w:r>
        <w:t>UnknownCard</w:t>
      </w:r>
      <w:proofErr w:type="spellEnd"/>
      <w:r>
        <w:br/>
      </w:r>
      <w:proofErr w:type="spellStart"/>
      <w:r>
        <w:t>IdeaTrace</w:t>
      </w:r>
      <w:proofErr w:type="spellEnd"/>
      <w:r>
        <w:br/>
      </w:r>
      <w:proofErr w:type="spellStart"/>
      <w:r>
        <w:t>CreationGenealogy</w:t>
      </w:r>
      <w:proofErr w:type="spellEnd"/>
      <w:r>
        <w:br/>
      </w:r>
      <w:proofErr w:type="spellStart"/>
      <w:r>
        <w:t>DecisionGate</w:t>
      </w:r>
      <w:proofErr w:type="spellEnd"/>
      <w:r>
        <w:br/>
        <w:t>VS02Completion</w:t>
      </w:r>
    </w:p>
    <w:p w14:paraId="6919A63D" w14:textId="77777777" w:rsidR="008D11C0" w:rsidRDefault="008D11C0" w:rsidP="008D11C0">
      <w:pPr>
        <w:pStyle w:val="Heading1"/>
      </w:pPr>
      <w:r>
        <w:t>29. CTF Orchestrator — VS02 Engines</w:t>
      </w:r>
    </w:p>
    <w:p w14:paraId="180B5EF5" w14:textId="77777777" w:rsidR="008D11C0" w:rsidRDefault="008D11C0" w:rsidP="008D11C0">
      <w:pPr>
        <w:pStyle w:val="CodeBlock"/>
      </w:pPr>
      <w:r>
        <w:t>CTF ORCHESTRATOR</w:t>
      </w:r>
      <w:r>
        <w:br/>
        <w:t>├── Evidence Engine</w:t>
      </w:r>
      <w:r>
        <w:br/>
        <w:t>├── Opportunity Engine</w:t>
      </w:r>
      <w:r>
        <w:br/>
        <w:t>├── Spark Engine</w:t>
      </w:r>
      <w:r>
        <w:br/>
        <w:t>└── Idea Builder</w:t>
      </w:r>
      <w:r>
        <w:br/>
        <w:t xml:space="preserve">    ↓</w:t>
      </w:r>
      <w:r>
        <w:br/>
        <w:t>CREATION MEMORY</w:t>
      </w:r>
      <w:r>
        <w:br/>
        <w:t xml:space="preserve">    ↓</w:t>
      </w:r>
      <w:r>
        <w:br/>
        <w:t>HUMAN GATES</w:t>
      </w:r>
    </w:p>
    <w:p w14:paraId="0746ACF5" w14:textId="77777777" w:rsidR="008D11C0" w:rsidRDefault="008D11C0" w:rsidP="008D11C0">
      <w:r>
        <w:t>All engines are subordinate to the central Orchestrator and cannot change selected state without the relevant Human Gate.</w:t>
      </w:r>
    </w:p>
    <w:p w14:paraId="3D65DF36" w14:textId="77777777" w:rsidR="008D11C0" w:rsidRDefault="008D11C0" w:rsidP="008D11C0">
      <w:pPr>
        <w:pStyle w:val="Heading1"/>
      </w:pPr>
      <w:r>
        <w:t>30. Prompt Layering</w:t>
      </w:r>
    </w:p>
    <w:p w14:paraId="0830FAE7" w14:textId="77777777" w:rsidR="008D11C0" w:rsidRDefault="008D11C0" w:rsidP="008D11C0">
      <w:pPr>
        <w:pStyle w:val="ListNumber"/>
      </w:pPr>
      <w:r>
        <w:t>CTF Core Rules</w:t>
      </w:r>
    </w:p>
    <w:p w14:paraId="5A16330D" w14:textId="77777777" w:rsidR="008D11C0" w:rsidRDefault="008D11C0" w:rsidP="008D11C0">
      <w:pPr>
        <w:pStyle w:val="ListNumber"/>
      </w:pPr>
      <w:r>
        <w:t>Current Stage Rules</w:t>
      </w:r>
    </w:p>
    <w:p w14:paraId="20B17056" w14:textId="77777777" w:rsidR="008D11C0" w:rsidRDefault="008D11C0" w:rsidP="008D11C0">
      <w:pPr>
        <w:pStyle w:val="ListNumber"/>
      </w:pPr>
      <w:r>
        <w:t>Confirmed Creation Memory</w:t>
      </w:r>
    </w:p>
    <w:p w14:paraId="522F5B53" w14:textId="77777777" w:rsidR="008D11C0" w:rsidRDefault="008D11C0" w:rsidP="008D11C0">
      <w:pPr>
        <w:pStyle w:val="ListNumber"/>
      </w:pPr>
      <w:r>
        <w:t>Relevant Documents / Evidence</w:t>
      </w:r>
    </w:p>
    <w:p w14:paraId="7DCF4EF3" w14:textId="77777777" w:rsidR="008D11C0" w:rsidRDefault="008D11C0" w:rsidP="008D11C0">
      <w:pPr>
        <w:pStyle w:val="ListNumber"/>
      </w:pPr>
      <w:r>
        <w:t>Current User Input</w:t>
      </w:r>
    </w:p>
    <w:p w14:paraId="1514AB47" w14:textId="77777777" w:rsidR="008D11C0" w:rsidRDefault="008D11C0" w:rsidP="008D11C0">
      <w:pPr>
        <w:pStyle w:val="ListNumber"/>
      </w:pPr>
      <w:r>
        <w:t>Allowed Tools</w:t>
      </w:r>
    </w:p>
    <w:p w14:paraId="54FB84F4" w14:textId="77777777" w:rsidR="008D11C0" w:rsidRDefault="008D11C0" w:rsidP="008D11C0">
      <w:pPr>
        <w:pStyle w:val="ListNumber"/>
      </w:pPr>
      <w:r>
        <w:t>Strict Output Schema</w:t>
      </w:r>
    </w:p>
    <w:p w14:paraId="50286D64" w14:textId="77777777" w:rsidR="008D11C0" w:rsidRDefault="008D11C0" w:rsidP="008D11C0">
      <w:pPr>
        <w:pStyle w:val="Heading1"/>
      </w:pPr>
      <w:r>
        <w:t>31. Global VS02 AI Rules</w:t>
      </w:r>
    </w:p>
    <w:p w14:paraId="39F96C9F" w14:textId="77777777" w:rsidR="008D11C0" w:rsidRDefault="008D11C0" w:rsidP="008D11C0">
      <w:pPr>
        <w:pStyle w:val="ListBullet"/>
      </w:pPr>
      <w:r>
        <w:t>Do not represent unverified information as fact.</w:t>
      </w:r>
    </w:p>
    <w:p w14:paraId="30C8DAB1" w14:textId="77777777" w:rsidR="008D11C0" w:rsidRDefault="008D11C0" w:rsidP="008D11C0">
      <w:pPr>
        <w:pStyle w:val="ListBullet"/>
      </w:pPr>
      <w:r>
        <w:t>Every derived output must carry source references.</w:t>
      </w:r>
    </w:p>
    <w:p w14:paraId="247A845B" w14:textId="77777777" w:rsidR="008D11C0" w:rsidRDefault="008D11C0" w:rsidP="008D11C0">
      <w:pPr>
        <w:pStyle w:val="ListBullet"/>
      </w:pPr>
      <w:r>
        <w:t>Do not fabricate traceability.</w:t>
      </w:r>
    </w:p>
    <w:p w14:paraId="0B34588D" w14:textId="77777777" w:rsidR="008D11C0" w:rsidRDefault="008D11C0" w:rsidP="008D11C0">
      <w:pPr>
        <w:pStyle w:val="ListBullet"/>
      </w:pPr>
      <w:r>
        <w:t>Do not select Opportunity, Spark or Idea for the user.</w:t>
      </w:r>
    </w:p>
    <w:p w14:paraId="7235C341" w14:textId="77777777" w:rsidR="008D11C0" w:rsidRDefault="008D11C0" w:rsidP="008D11C0">
      <w:pPr>
        <w:pStyle w:val="ListBullet"/>
      </w:pPr>
      <w:r>
        <w:t>Preserve USER / CTF / CO_CREATED / EVIDENCE provenance.</w:t>
      </w:r>
    </w:p>
    <w:p w14:paraId="139090FF" w14:textId="77777777" w:rsidR="008D11C0" w:rsidRDefault="008D11C0" w:rsidP="008D11C0">
      <w:pPr>
        <w:pStyle w:val="ListBullet"/>
      </w:pPr>
      <w:r>
        <w:t>If evidence is insufficient, explicitly state insufficient basis.</w:t>
      </w:r>
    </w:p>
    <w:p w14:paraId="2C174E32" w14:textId="77777777" w:rsidR="008D11C0" w:rsidRDefault="008D11C0" w:rsidP="008D11C0">
      <w:pPr>
        <w:pStyle w:val="ListBullet"/>
      </w:pPr>
      <w:r>
        <w:t xml:space="preserve">Do not </w:t>
      </w:r>
      <w:proofErr w:type="gramStart"/>
      <w:r>
        <w:t>fill</w:t>
      </w:r>
      <w:proofErr w:type="gramEnd"/>
      <w:r>
        <w:t xml:space="preserve"> unknown budget, TRL, market size, partner capacity or regulatory details with invented content.</w:t>
      </w:r>
    </w:p>
    <w:p w14:paraId="151F998D" w14:textId="77777777" w:rsidR="008D11C0" w:rsidRDefault="008D11C0" w:rsidP="008D11C0">
      <w:pPr>
        <w:pStyle w:val="Heading1"/>
      </w:pPr>
      <w:r>
        <w:t>32. Evidence Engine Prompt Policy</w:t>
      </w:r>
    </w:p>
    <w:p w14:paraId="78527157" w14:textId="77777777" w:rsidR="008D11C0" w:rsidRDefault="008D11C0" w:rsidP="008D11C0">
      <w:r>
        <w:t>Evidence Engine performs Claim Extraction → Evidence Search/Matching → Evidence Status → Evidence Gaps. Claims should be extracted only when they are relevant and capable of materially changing Opportunity, Idea or later Decision.</w:t>
      </w:r>
    </w:p>
    <w:p w14:paraId="0DD2FC83" w14:textId="77777777" w:rsidR="008D11C0" w:rsidRDefault="008D11C0" w:rsidP="008D11C0">
      <w:r>
        <w:lastRenderedPageBreak/>
        <w:t>Document processing prompt must ask for evidence relevant to active claims and project context, not a generic document summary.</w:t>
      </w:r>
    </w:p>
    <w:p w14:paraId="722DE243" w14:textId="77777777" w:rsidR="008D11C0" w:rsidRDefault="008D11C0" w:rsidP="008D11C0">
      <w:pPr>
        <w:pStyle w:val="Heading1"/>
      </w:pPr>
      <w:r>
        <w:t>33. Opportunity Engine Prompt Policy</w:t>
      </w:r>
    </w:p>
    <w:p w14:paraId="654E18C7" w14:textId="77777777" w:rsidR="008D11C0" w:rsidRDefault="008D11C0" w:rsidP="008D11C0">
      <w:r>
        <w:t>Opportunity Engine must keep opportunities broader than solutions. A valid opportunity must have a traceable basis in confirmed needs, perception shifts, evidence patterns/gaps, constraints, underused resources or system contradictions.</w:t>
      </w:r>
    </w:p>
    <w:p w14:paraId="00196EA0" w14:textId="77777777" w:rsidR="008D11C0" w:rsidRDefault="008D11C0" w:rsidP="008D11C0">
      <w:r>
        <w:t>Before accepting an Opportunity, the engine must be able to answer „Which Creation Memory elements justify this?“ If the answer is merely „it is generally a good idea“, the Opportunity must be rejected.</w:t>
      </w:r>
    </w:p>
    <w:p w14:paraId="6AB5ABEA" w14:textId="77777777" w:rsidR="008D11C0" w:rsidRDefault="008D11C0" w:rsidP="008D11C0">
      <w:pPr>
        <w:pStyle w:val="Heading1"/>
      </w:pPr>
      <w:r>
        <w:t>34. Spark Engine Prompt Policy</w:t>
      </w:r>
    </w:p>
    <w:p w14:paraId="56912E43" w14:textId="77777777" w:rsidR="008D11C0" w:rsidRDefault="008D11C0" w:rsidP="008D11C0">
      <w:r>
        <w:t>Spark Engine creates provocations, not solutions. Supported provocation patterns may include INVERSION, COMBINATION, REMOVAL, TRANSFER, AMPLIFICATION, ROLE_SHIFT and TECH_ENABLEMENT.</w:t>
      </w:r>
    </w:p>
    <w:p w14:paraId="1AA8AA4B" w14:textId="77777777" w:rsidR="008D11C0" w:rsidRDefault="008D11C0" w:rsidP="008D11C0">
      <w:r>
        <w:t>Spark outputs must remain conceptually diverse. Variations of the same AI/platform concept are not acceptable diversity.</w:t>
      </w:r>
    </w:p>
    <w:p w14:paraId="5399AC94" w14:textId="77777777" w:rsidR="008D11C0" w:rsidRDefault="008D11C0" w:rsidP="008D11C0">
      <w:pPr>
        <w:pStyle w:val="Heading1"/>
      </w:pPr>
      <w:r>
        <w:t>35. Idea Builder Prompt Policy</w:t>
      </w:r>
    </w:p>
    <w:p w14:paraId="497E7F7C" w14:textId="77777777" w:rsidR="008D11C0" w:rsidRDefault="008D11C0" w:rsidP="008D11C0">
      <w:r>
        <w:t>Idea Builder is allowed only after SPARK_SELECTED. It receives the selected Spark, selected Opportunities, confirmed Evidence Ledger, R₀, Question, Perception, constraints, resources and known assumptions. It generates a structured Blueprint, not only prose.</w:t>
      </w:r>
    </w:p>
    <w:p w14:paraId="14ED8A19" w14:textId="77777777" w:rsidR="008D11C0" w:rsidRDefault="008D11C0" w:rsidP="008D11C0">
      <w:r>
        <w:t>Every factual claim in the Blueprint must be grounded in Evidence or marked as Assumption / CTF Proposal / Unknown.</w:t>
      </w:r>
    </w:p>
    <w:p w14:paraId="77D79095" w14:textId="77777777" w:rsidR="008D11C0" w:rsidRDefault="008D11C0" w:rsidP="008D11C0">
      <w:pPr>
        <w:pStyle w:val="Heading1"/>
      </w:pPr>
      <w:r>
        <w:t>36. Idea Logic Check</w:t>
      </w:r>
    </w:p>
    <w:p w14:paraId="23D2AA7A" w14:textId="77777777" w:rsidR="008D11C0" w:rsidRDefault="008D11C0" w:rsidP="008D11C0">
      <w:r>
        <w:t>A logically independent pass checks Reality alignment, Question alignment, Opportunity alignment, Spark alignment, Evidence basis, constraint compatibility, new assumptions and unsupported factual claims.</w:t>
      </w:r>
    </w:p>
    <w:p w14:paraId="63E2D805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logic_check</w:t>
      </w:r>
      <w:proofErr w:type="spellEnd"/>
      <w:r>
        <w:t>": {</w:t>
      </w:r>
      <w:r>
        <w:br/>
        <w:t xml:space="preserve">    "</w:t>
      </w:r>
      <w:proofErr w:type="spellStart"/>
      <w:r>
        <w:t>reality_alignment</w:t>
      </w:r>
      <w:proofErr w:type="spellEnd"/>
      <w:r>
        <w:t>": "STRONG",</w:t>
      </w:r>
      <w:r>
        <w:br/>
        <w:t xml:space="preserve">    "</w:t>
      </w:r>
      <w:proofErr w:type="spellStart"/>
      <w:r>
        <w:t>question_alignment</w:t>
      </w:r>
      <w:proofErr w:type="spellEnd"/>
      <w:r>
        <w:t>": "STRONG",</w:t>
      </w:r>
      <w:r>
        <w:br/>
        <w:t xml:space="preserve">    "</w:t>
      </w:r>
      <w:proofErr w:type="spellStart"/>
      <w:r>
        <w:t>opportunity_alignment</w:t>
      </w:r>
      <w:proofErr w:type="spellEnd"/>
      <w:r>
        <w:t>": "STRONG",</w:t>
      </w:r>
      <w:r>
        <w:br/>
        <w:t xml:space="preserve">    "</w:t>
      </w:r>
      <w:proofErr w:type="spellStart"/>
      <w:r>
        <w:t>spark_alignment</w:t>
      </w:r>
      <w:proofErr w:type="spellEnd"/>
      <w:r>
        <w:t>": "STRONG",</w:t>
      </w:r>
      <w:r>
        <w:br/>
        <w:t xml:space="preserve">    "</w:t>
      </w:r>
      <w:proofErr w:type="spellStart"/>
      <w:r>
        <w:t>evidence_basis</w:t>
      </w:r>
      <w:proofErr w:type="spellEnd"/>
      <w:r>
        <w:t>": "MEDIUM",</w:t>
      </w:r>
      <w:r>
        <w:br/>
        <w:t xml:space="preserve">    "</w:t>
      </w:r>
      <w:proofErr w:type="spellStart"/>
      <w:r>
        <w:t>new_assumptions</w:t>
      </w:r>
      <w:proofErr w:type="spellEnd"/>
      <w:r>
        <w:t>": [],</w:t>
      </w:r>
      <w:r>
        <w:br/>
        <w:t xml:space="preserve">    "</w:t>
      </w:r>
      <w:proofErr w:type="spellStart"/>
      <w:r>
        <w:t>logic_gaps</w:t>
      </w:r>
      <w:proofErr w:type="spellEnd"/>
      <w:r>
        <w:t>": []</w:t>
      </w:r>
      <w:r>
        <w:br/>
        <w:t xml:space="preserve">  }</w:t>
      </w:r>
      <w:r>
        <w:br/>
        <w:t>}</w:t>
      </w:r>
    </w:p>
    <w:p w14:paraId="10861F85" w14:textId="77777777" w:rsidR="008D11C0" w:rsidRDefault="008D11C0" w:rsidP="008D11C0">
      <w:pPr>
        <w:pStyle w:val="Heading1"/>
      </w:pPr>
      <w:r>
        <w:lastRenderedPageBreak/>
        <w:t>37. Document Intelligence Router</w:t>
      </w:r>
    </w:p>
    <w:p w14:paraId="0473F3C8" w14:textId="77777777" w:rsidR="008D11C0" w:rsidRDefault="008D11C0" w:rsidP="008D11C0">
      <w:r>
        <w:t>Uploaded documents must be classified by intended use: EVIDENCE, PROJECT_CONTEXT, FUNDING_CALL, PROPOSAL or OTHER. In VS02, EVIDENCE and PROJECT_CONTEXT are actively processed. FUNDING_CALL and PROPOSAL are stored/indexed but specialized Funding Studio analysis is out of scope.</w:t>
      </w:r>
    </w:p>
    <w:p w14:paraId="6F5BF78D" w14:textId="77777777" w:rsidR="008D11C0" w:rsidRDefault="008D11C0" w:rsidP="008D11C0">
      <w:pPr>
        <w:pStyle w:val="Heading1"/>
      </w:pPr>
      <w:r>
        <w:t>38. Large Document Strategy</w:t>
      </w:r>
    </w:p>
    <w:p w14:paraId="3634C965" w14:textId="77777777" w:rsidR="008D11C0" w:rsidRDefault="008D11C0" w:rsidP="008D11C0">
      <w:pPr>
        <w:pStyle w:val="CodeBlock"/>
      </w:pPr>
      <w:r>
        <w:t>Parse → Structure → Chunk → Index → Retrieve against Claims/Project Context → Evidence Extraction</w:t>
      </w:r>
    </w:p>
    <w:p w14:paraId="221EF432" w14:textId="77777777" w:rsidR="008D11C0" w:rsidRDefault="008D11C0" w:rsidP="008D11C0">
      <w:r>
        <w:t xml:space="preserve">The system must preserve </w:t>
      </w:r>
      <w:proofErr w:type="spellStart"/>
      <w:r>
        <w:t>document_id</w:t>
      </w:r>
      <w:proofErr w:type="spellEnd"/>
      <w:r>
        <w:t>, page/section provenance and extraction version.</w:t>
      </w:r>
    </w:p>
    <w:p w14:paraId="188AE71A" w14:textId="77777777" w:rsidR="008D11C0" w:rsidRDefault="008D11C0" w:rsidP="008D11C0">
      <w:pPr>
        <w:pStyle w:val="Heading1"/>
      </w:pPr>
      <w:r>
        <w:t>39. Prompt Versioning</w:t>
      </w:r>
    </w:p>
    <w:p w14:paraId="23D0881E" w14:textId="77777777" w:rsidR="008D11C0" w:rsidRDefault="008D11C0" w:rsidP="008D11C0">
      <w:pPr>
        <w:pStyle w:val="CodeBlock"/>
      </w:pPr>
      <w:r>
        <w:t>EVIDENCE_PROMPT_v0.1</w:t>
      </w:r>
      <w:r>
        <w:br/>
        <w:t>DOCUMENT_EVIDENCE_PROMPT_v0.1</w:t>
      </w:r>
      <w:r>
        <w:br/>
        <w:t>OPPORTUNITY_PROMPT_v0.1</w:t>
      </w:r>
      <w:r>
        <w:br/>
        <w:t>SPARK_PROMPT_v0.1</w:t>
      </w:r>
      <w:r>
        <w:br/>
        <w:t>IDEA_PROMPT_v0.1</w:t>
      </w:r>
      <w:r>
        <w:br/>
        <w:t>IDEA_LOGIC_PROMPT_v0.1</w:t>
      </w:r>
    </w:p>
    <w:p w14:paraId="1202BF2B" w14:textId="77777777" w:rsidR="008D11C0" w:rsidRDefault="008D11C0" w:rsidP="008D11C0">
      <w:r>
        <w:t>Each AI run logs provider/model, methodology version, prompt version, output status and latency.</w:t>
      </w:r>
    </w:p>
    <w:p w14:paraId="0E6C870D" w14:textId="77777777" w:rsidR="008D11C0" w:rsidRDefault="008D11C0" w:rsidP="008D11C0">
      <w:pPr>
        <w:pStyle w:val="Heading1"/>
      </w:pPr>
      <w:r>
        <w:t>40. Orchestrator Stage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8D11C0" w14:paraId="1C8892D1" w14:textId="77777777" w:rsidTr="00B93116">
        <w:trPr>
          <w:cantSplit/>
          <w:tblHeader/>
          <w:jc w:val="center"/>
        </w:trPr>
        <w:tc>
          <w:tcPr>
            <w:tcW w:w="3324" w:type="dxa"/>
            <w:vAlign w:val="center"/>
          </w:tcPr>
          <w:p w14:paraId="7485BA90" w14:textId="77777777" w:rsidR="008D11C0" w:rsidRDefault="008D11C0" w:rsidP="00B93116">
            <w:r>
              <w:rPr>
                <w:b/>
              </w:rPr>
              <w:t>Stage</w:t>
            </w:r>
          </w:p>
        </w:tc>
        <w:tc>
          <w:tcPr>
            <w:tcW w:w="3324" w:type="dxa"/>
            <w:vAlign w:val="center"/>
          </w:tcPr>
          <w:p w14:paraId="49531309" w14:textId="77777777" w:rsidR="008D11C0" w:rsidRDefault="008D11C0" w:rsidP="00B93116">
            <w:r>
              <w:rPr>
                <w:b/>
              </w:rPr>
              <w:t>Allowed</w:t>
            </w:r>
          </w:p>
        </w:tc>
        <w:tc>
          <w:tcPr>
            <w:tcW w:w="3324" w:type="dxa"/>
            <w:vAlign w:val="center"/>
          </w:tcPr>
          <w:p w14:paraId="130E0954" w14:textId="77777777" w:rsidR="008D11C0" w:rsidRDefault="008D11C0" w:rsidP="00B93116">
            <w:r>
              <w:rPr>
                <w:b/>
              </w:rPr>
              <w:t>Not allowed</w:t>
            </w:r>
          </w:p>
        </w:tc>
      </w:tr>
      <w:tr w:rsidR="008D11C0" w14:paraId="5E2425E2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3E75115A" w14:textId="77777777" w:rsidR="008D11C0" w:rsidRDefault="008D11C0" w:rsidP="00B93116">
            <w:r>
              <w:t>EVIDENCE</w:t>
            </w:r>
          </w:p>
        </w:tc>
        <w:tc>
          <w:tcPr>
            <w:tcW w:w="3324" w:type="dxa"/>
            <w:vAlign w:val="center"/>
          </w:tcPr>
          <w:p w14:paraId="2C2770BB" w14:textId="77777777" w:rsidR="008D11C0" w:rsidRDefault="008D11C0" w:rsidP="00B93116">
            <w:r>
              <w:t>Extract claims, match evidence, request document/user input, research, show map, create gate</w:t>
            </w:r>
          </w:p>
        </w:tc>
        <w:tc>
          <w:tcPr>
            <w:tcW w:w="3324" w:type="dxa"/>
            <w:vAlign w:val="center"/>
          </w:tcPr>
          <w:p w14:paraId="001C70E8" w14:textId="77777777" w:rsidR="008D11C0" w:rsidRDefault="008D11C0" w:rsidP="00B93116">
            <w:r>
              <w:t>Generate Idea</w:t>
            </w:r>
          </w:p>
        </w:tc>
      </w:tr>
      <w:tr w:rsidR="008D11C0" w14:paraId="203234DE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BCE3262" w14:textId="77777777" w:rsidR="008D11C0" w:rsidRDefault="008D11C0" w:rsidP="00B93116">
            <w:r>
              <w:t>OPPORTUNITY</w:t>
            </w:r>
          </w:p>
        </w:tc>
        <w:tc>
          <w:tcPr>
            <w:tcW w:w="3324" w:type="dxa"/>
            <w:vAlign w:val="center"/>
          </w:tcPr>
          <w:p w14:paraId="206FB551" w14:textId="77777777" w:rsidR="008D11C0" w:rsidRDefault="008D11C0" w:rsidP="00B93116">
            <w:r>
              <w:t>Generate, compare, trace, create gate</w:t>
            </w:r>
          </w:p>
        </w:tc>
        <w:tc>
          <w:tcPr>
            <w:tcW w:w="3324" w:type="dxa"/>
            <w:vAlign w:val="center"/>
          </w:tcPr>
          <w:p w14:paraId="788BA47D" w14:textId="77777777" w:rsidR="008D11C0" w:rsidRDefault="008D11C0" w:rsidP="00B93116">
            <w:r>
              <w:t>Select, generate final Idea</w:t>
            </w:r>
          </w:p>
        </w:tc>
      </w:tr>
      <w:tr w:rsidR="008D11C0" w14:paraId="69DBC29F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4122DA07" w14:textId="77777777" w:rsidR="008D11C0" w:rsidRDefault="008D11C0" w:rsidP="00B93116">
            <w:r>
              <w:t>SPARK</w:t>
            </w:r>
          </w:p>
        </w:tc>
        <w:tc>
          <w:tcPr>
            <w:tcW w:w="3324" w:type="dxa"/>
            <w:vAlign w:val="center"/>
          </w:tcPr>
          <w:p w14:paraId="71130CEA" w14:textId="77777777" w:rsidR="008D11C0" w:rsidRDefault="008D11C0" w:rsidP="00B93116">
            <w:r>
              <w:t>Provoke, combine, reframe, co-create</w:t>
            </w:r>
          </w:p>
        </w:tc>
        <w:tc>
          <w:tcPr>
            <w:tcW w:w="3324" w:type="dxa"/>
            <w:vAlign w:val="center"/>
          </w:tcPr>
          <w:p w14:paraId="02E36D10" w14:textId="77777777" w:rsidR="008D11C0" w:rsidRDefault="008D11C0" w:rsidP="00B93116">
            <w:r>
              <w:t>Select</w:t>
            </w:r>
          </w:p>
        </w:tc>
      </w:tr>
      <w:tr w:rsidR="008D11C0" w14:paraId="331505FD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EC6365E" w14:textId="77777777" w:rsidR="008D11C0" w:rsidRDefault="008D11C0" w:rsidP="00B93116">
            <w:r>
              <w:t>IDEA</w:t>
            </w:r>
          </w:p>
        </w:tc>
        <w:tc>
          <w:tcPr>
            <w:tcW w:w="3324" w:type="dxa"/>
            <w:vAlign w:val="center"/>
          </w:tcPr>
          <w:p w14:paraId="05206E26" w14:textId="77777777" w:rsidR="008D11C0" w:rsidRDefault="008D11C0" w:rsidP="00B93116">
            <w:r>
              <w:t>Structure, propose, logic-check, trace, create gate</w:t>
            </w:r>
          </w:p>
        </w:tc>
        <w:tc>
          <w:tcPr>
            <w:tcW w:w="3324" w:type="dxa"/>
            <w:vAlign w:val="center"/>
          </w:tcPr>
          <w:p w14:paraId="482E4B8C" w14:textId="77777777" w:rsidR="008D11C0" w:rsidRDefault="008D11C0" w:rsidP="00B93116">
            <w:r>
              <w:t>Finalize Decision</w:t>
            </w:r>
          </w:p>
        </w:tc>
      </w:tr>
    </w:tbl>
    <w:p w14:paraId="4893835E" w14:textId="77777777" w:rsidR="008D11C0" w:rsidRDefault="008D11C0" w:rsidP="008D11C0">
      <w:pPr>
        <w:pStyle w:val="Heading1"/>
      </w:pPr>
      <w:r>
        <w:t>41. Test Matrix — Critical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1"/>
        <w:gridCol w:w="3323"/>
      </w:tblGrid>
      <w:tr w:rsidR="008D11C0" w14:paraId="37E6D1D7" w14:textId="77777777" w:rsidTr="00B93116">
        <w:trPr>
          <w:cantSplit/>
          <w:tblHeader/>
          <w:jc w:val="center"/>
        </w:trPr>
        <w:tc>
          <w:tcPr>
            <w:tcW w:w="3324" w:type="dxa"/>
            <w:vAlign w:val="center"/>
          </w:tcPr>
          <w:p w14:paraId="5E23796D" w14:textId="77777777" w:rsidR="008D11C0" w:rsidRDefault="008D11C0" w:rsidP="00B93116">
            <w:r>
              <w:rPr>
                <w:b/>
              </w:rPr>
              <w:t>ID</w:t>
            </w:r>
          </w:p>
        </w:tc>
        <w:tc>
          <w:tcPr>
            <w:tcW w:w="3324" w:type="dxa"/>
            <w:vAlign w:val="center"/>
          </w:tcPr>
          <w:p w14:paraId="11F620FE" w14:textId="77777777" w:rsidR="008D11C0" w:rsidRDefault="008D11C0" w:rsidP="00B93116">
            <w:r>
              <w:rPr>
                <w:b/>
              </w:rPr>
              <w:t>Scenario</w:t>
            </w:r>
          </w:p>
        </w:tc>
        <w:tc>
          <w:tcPr>
            <w:tcW w:w="3324" w:type="dxa"/>
            <w:vAlign w:val="center"/>
          </w:tcPr>
          <w:p w14:paraId="2A5C744F" w14:textId="77777777" w:rsidR="008D11C0" w:rsidRDefault="008D11C0" w:rsidP="00B93116">
            <w:r>
              <w:rPr>
                <w:b/>
              </w:rPr>
              <w:t>Expected result</w:t>
            </w:r>
          </w:p>
        </w:tc>
      </w:tr>
      <w:tr w:rsidR="008D11C0" w14:paraId="7AED1013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D0D0876" w14:textId="77777777" w:rsidR="008D11C0" w:rsidRDefault="008D11C0" w:rsidP="00B93116">
            <w:r>
              <w:t>TC-01</w:t>
            </w:r>
          </w:p>
        </w:tc>
        <w:tc>
          <w:tcPr>
            <w:tcW w:w="3324" w:type="dxa"/>
            <w:vAlign w:val="center"/>
          </w:tcPr>
          <w:p w14:paraId="680A6B29" w14:textId="77777777" w:rsidR="008D11C0" w:rsidRDefault="008D11C0" w:rsidP="00B93116">
            <w:r>
              <w:t>Supported claim from XLSX</w:t>
            </w:r>
          </w:p>
        </w:tc>
        <w:tc>
          <w:tcPr>
            <w:tcW w:w="3324" w:type="dxa"/>
            <w:vAlign w:val="center"/>
          </w:tcPr>
          <w:p w14:paraId="72BDEAFE" w14:textId="77777777" w:rsidR="008D11C0" w:rsidRDefault="008D11C0" w:rsidP="00B93116">
            <w:r>
              <w:t>Evidence Item linked with source provenance; no extra cause invented</w:t>
            </w:r>
          </w:p>
        </w:tc>
      </w:tr>
      <w:tr w:rsidR="008D11C0" w14:paraId="780A2874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738EA834" w14:textId="77777777" w:rsidR="008D11C0" w:rsidRDefault="008D11C0" w:rsidP="00B93116">
            <w:r>
              <w:t>TC-02</w:t>
            </w:r>
          </w:p>
        </w:tc>
        <w:tc>
          <w:tcPr>
            <w:tcW w:w="3324" w:type="dxa"/>
            <w:vAlign w:val="center"/>
          </w:tcPr>
          <w:p w14:paraId="42D7C41C" w14:textId="77777777" w:rsidR="008D11C0" w:rsidRDefault="008D11C0" w:rsidP="00B93116">
            <w:r>
              <w:t>Document shows decline but not cause</w:t>
            </w:r>
          </w:p>
        </w:tc>
        <w:tc>
          <w:tcPr>
            <w:tcW w:w="3324" w:type="dxa"/>
            <w:vAlign w:val="center"/>
          </w:tcPr>
          <w:p w14:paraId="6A8B2B54" w14:textId="77777777" w:rsidR="008D11C0" w:rsidRDefault="008D11C0" w:rsidP="00B93116">
            <w:r>
              <w:t>Claim remains UNVERIFIED/PARTIAL, not SUPPORTED</w:t>
            </w:r>
          </w:p>
        </w:tc>
      </w:tr>
      <w:tr w:rsidR="008D11C0" w14:paraId="6858B37E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38BEDC68" w14:textId="77777777" w:rsidR="008D11C0" w:rsidRDefault="008D11C0" w:rsidP="00B93116">
            <w:r>
              <w:t>TC-03</w:t>
            </w:r>
          </w:p>
        </w:tc>
        <w:tc>
          <w:tcPr>
            <w:tcW w:w="3324" w:type="dxa"/>
            <w:vAlign w:val="center"/>
          </w:tcPr>
          <w:p w14:paraId="0D1A5BC6" w14:textId="77777777" w:rsidR="008D11C0" w:rsidRDefault="008D11C0" w:rsidP="00B93116">
            <w:r>
              <w:t>Evidence contradicts user claim</w:t>
            </w:r>
          </w:p>
        </w:tc>
        <w:tc>
          <w:tcPr>
            <w:tcW w:w="3324" w:type="dxa"/>
            <w:vAlign w:val="center"/>
          </w:tcPr>
          <w:p w14:paraId="473F742D" w14:textId="77777777" w:rsidR="008D11C0" w:rsidRDefault="008D11C0" w:rsidP="00B93116">
            <w:r>
              <w:t>CONTRADICTED/DISPUTED preserved visibly</w:t>
            </w:r>
          </w:p>
        </w:tc>
      </w:tr>
      <w:tr w:rsidR="008D11C0" w14:paraId="219BAB16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DEADE1D" w14:textId="77777777" w:rsidR="008D11C0" w:rsidRDefault="008D11C0" w:rsidP="00B93116">
            <w:r>
              <w:t>TC-04</w:t>
            </w:r>
          </w:p>
        </w:tc>
        <w:tc>
          <w:tcPr>
            <w:tcW w:w="3324" w:type="dxa"/>
            <w:vAlign w:val="center"/>
          </w:tcPr>
          <w:p w14:paraId="2657C33F" w14:textId="77777777" w:rsidR="008D11C0" w:rsidRDefault="008D11C0" w:rsidP="00B93116">
            <w:r>
              <w:t>Two sources conflict</w:t>
            </w:r>
          </w:p>
        </w:tc>
        <w:tc>
          <w:tcPr>
            <w:tcW w:w="3324" w:type="dxa"/>
            <w:vAlign w:val="center"/>
          </w:tcPr>
          <w:p w14:paraId="0FEA1105" w14:textId="77777777" w:rsidR="008D11C0" w:rsidRDefault="008D11C0" w:rsidP="00B93116">
            <w:r>
              <w:t>Both retained; no arbitrary winner</w:t>
            </w:r>
          </w:p>
        </w:tc>
      </w:tr>
      <w:tr w:rsidR="008D11C0" w14:paraId="1F3C5DF0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BFF1C4B" w14:textId="77777777" w:rsidR="008D11C0" w:rsidRDefault="008D11C0" w:rsidP="00B93116">
            <w:r>
              <w:t>TC-05</w:t>
            </w:r>
          </w:p>
        </w:tc>
        <w:tc>
          <w:tcPr>
            <w:tcW w:w="3324" w:type="dxa"/>
            <w:vAlign w:val="center"/>
          </w:tcPr>
          <w:p w14:paraId="34ED5704" w14:textId="77777777" w:rsidR="008D11C0" w:rsidRDefault="008D11C0" w:rsidP="00B93116">
            <w:r>
              <w:t>Weak source quality</w:t>
            </w:r>
          </w:p>
        </w:tc>
        <w:tc>
          <w:tcPr>
            <w:tcW w:w="3324" w:type="dxa"/>
            <w:vAlign w:val="center"/>
          </w:tcPr>
          <w:p w14:paraId="10301257" w14:textId="77777777" w:rsidR="008D11C0" w:rsidRDefault="008D11C0" w:rsidP="00B93116">
            <w:r>
              <w:t>Lower evidence strength than authoritative source</w:t>
            </w:r>
          </w:p>
        </w:tc>
      </w:tr>
      <w:tr w:rsidR="008D11C0" w:rsidRPr="008D11C0" w14:paraId="2BE46163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9EC7ADB" w14:textId="77777777" w:rsidR="008D11C0" w:rsidRDefault="008D11C0" w:rsidP="00B93116">
            <w:r>
              <w:lastRenderedPageBreak/>
              <w:t>TC-06</w:t>
            </w:r>
          </w:p>
        </w:tc>
        <w:tc>
          <w:tcPr>
            <w:tcW w:w="3324" w:type="dxa"/>
            <w:vAlign w:val="center"/>
          </w:tcPr>
          <w:p w14:paraId="30320604" w14:textId="77777777" w:rsidR="008D11C0" w:rsidRDefault="008D11C0" w:rsidP="00B93116">
            <w:r>
              <w:t>Evidence on PDF page 27</w:t>
            </w:r>
          </w:p>
        </w:tc>
        <w:tc>
          <w:tcPr>
            <w:tcW w:w="3324" w:type="dxa"/>
            <w:vAlign w:val="center"/>
          </w:tcPr>
          <w:p w14:paraId="0A1D94DC" w14:textId="77777777" w:rsidR="008D11C0" w:rsidRPr="008D11C0" w:rsidRDefault="008D11C0" w:rsidP="00B93116">
            <w:pPr>
              <w:rPr>
                <w:lang w:val="fr-FR"/>
              </w:rPr>
            </w:pPr>
            <w:r w:rsidRPr="008D11C0">
              <w:rPr>
                <w:lang w:val="fr-FR"/>
              </w:rPr>
              <w:t xml:space="preserve">Trace </w:t>
            </w:r>
            <w:proofErr w:type="spellStart"/>
            <w:r w:rsidRPr="008D11C0">
              <w:rPr>
                <w:lang w:val="fr-FR"/>
              </w:rPr>
              <w:t>includes</w:t>
            </w:r>
            <w:proofErr w:type="spellEnd"/>
            <w:r w:rsidRPr="008D11C0">
              <w:rPr>
                <w:lang w:val="fr-FR"/>
              </w:rPr>
              <w:t xml:space="preserve"> source page/section</w:t>
            </w:r>
          </w:p>
        </w:tc>
      </w:tr>
      <w:tr w:rsidR="008D11C0" w14:paraId="36EDB8B6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7378E5E8" w14:textId="77777777" w:rsidR="008D11C0" w:rsidRDefault="008D11C0" w:rsidP="00B93116">
            <w:r>
              <w:t>TC-07</w:t>
            </w:r>
          </w:p>
        </w:tc>
        <w:tc>
          <w:tcPr>
            <w:tcW w:w="3324" w:type="dxa"/>
            <w:vAlign w:val="center"/>
          </w:tcPr>
          <w:p w14:paraId="0018F869" w14:textId="77777777" w:rsidR="008D11C0" w:rsidRDefault="008D11C0" w:rsidP="00B93116">
            <w:r>
              <w:t>150-page document</w:t>
            </w:r>
          </w:p>
        </w:tc>
        <w:tc>
          <w:tcPr>
            <w:tcW w:w="3324" w:type="dxa"/>
            <w:vAlign w:val="center"/>
          </w:tcPr>
          <w:p w14:paraId="58FE82D3" w14:textId="77777777" w:rsidR="008D11C0" w:rsidRDefault="008D11C0" w:rsidP="00B93116">
            <w:r>
              <w:t>Indexed/retrieved; not resent wholesale each call</w:t>
            </w:r>
          </w:p>
        </w:tc>
      </w:tr>
      <w:tr w:rsidR="008D11C0" w14:paraId="785A9218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58D40059" w14:textId="77777777" w:rsidR="008D11C0" w:rsidRDefault="008D11C0" w:rsidP="00B93116">
            <w:r>
              <w:t>TC-08</w:t>
            </w:r>
          </w:p>
        </w:tc>
        <w:tc>
          <w:tcPr>
            <w:tcW w:w="3324" w:type="dxa"/>
            <w:vAlign w:val="center"/>
          </w:tcPr>
          <w:p w14:paraId="581E3531" w14:textId="77777777" w:rsidR="008D11C0" w:rsidRDefault="008D11C0" w:rsidP="00B93116">
            <w:r>
              <w:t>Irrelevant document</w:t>
            </w:r>
          </w:p>
        </w:tc>
        <w:tc>
          <w:tcPr>
            <w:tcW w:w="3324" w:type="dxa"/>
            <w:vAlign w:val="center"/>
          </w:tcPr>
          <w:p w14:paraId="19EB70FE" w14:textId="77777777" w:rsidR="008D11C0" w:rsidRDefault="008D11C0" w:rsidP="00B93116">
            <w:r>
              <w:t>No fabricated evidence relation</w:t>
            </w:r>
          </w:p>
        </w:tc>
      </w:tr>
      <w:tr w:rsidR="008D11C0" w14:paraId="097A30C9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45A38A0B" w14:textId="77777777" w:rsidR="008D11C0" w:rsidRDefault="008D11C0" w:rsidP="00B93116">
            <w:r>
              <w:t>TC-09</w:t>
            </w:r>
          </w:p>
        </w:tc>
        <w:tc>
          <w:tcPr>
            <w:tcW w:w="3324" w:type="dxa"/>
            <w:vAlign w:val="center"/>
          </w:tcPr>
          <w:p w14:paraId="2DF3B46B" w14:textId="77777777" w:rsidR="008D11C0" w:rsidRDefault="008D11C0" w:rsidP="00B93116">
            <w:r>
              <w:t>User rejects evidence relevance</w:t>
            </w:r>
          </w:p>
        </w:tc>
        <w:tc>
          <w:tcPr>
            <w:tcW w:w="3324" w:type="dxa"/>
            <w:vAlign w:val="center"/>
          </w:tcPr>
          <w:p w14:paraId="795D4057" w14:textId="77777777" w:rsidR="008D11C0" w:rsidRDefault="008D11C0" w:rsidP="00B93116">
            <w:r>
              <w:t>Not used as confirmed evidence</w:t>
            </w:r>
          </w:p>
        </w:tc>
      </w:tr>
      <w:tr w:rsidR="008D11C0" w14:paraId="77B02CA6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FAE4724" w14:textId="77777777" w:rsidR="008D11C0" w:rsidRDefault="008D11C0" w:rsidP="00B93116">
            <w:r>
              <w:t>TC-10</w:t>
            </w:r>
          </w:p>
        </w:tc>
        <w:tc>
          <w:tcPr>
            <w:tcW w:w="3324" w:type="dxa"/>
            <w:vAlign w:val="center"/>
          </w:tcPr>
          <w:p w14:paraId="4BEC0BCA" w14:textId="77777777" w:rsidR="008D11C0" w:rsidRDefault="008D11C0" w:rsidP="00B93116">
            <w:r>
              <w:t>Non-material gap</w:t>
            </w:r>
          </w:p>
        </w:tc>
        <w:tc>
          <w:tcPr>
            <w:tcW w:w="3324" w:type="dxa"/>
            <w:vAlign w:val="center"/>
          </w:tcPr>
          <w:p w14:paraId="398D2ACF" w14:textId="77777777" w:rsidR="008D11C0" w:rsidRDefault="008D11C0" w:rsidP="00B93116">
            <w:r>
              <w:t>Not promoted to critical</w:t>
            </w:r>
          </w:p>
        </w:tc>
      </w:tr>
      <w:tr w:rsidR="008D11C0" w14:paraId="3C531DF3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3CADDA42" w14:textId="77777777" w:rsidR="008D11C0" w:rsidRDefault="008D11C0" w:rsidP="00B93116">
            <w:r>
              <w:t>TC-11</w:t>
            </w:r>
          </w:p>
        </w:tc>
        <w:tc>
          <w:tcPr>
            <w:tcW w:w="3324" w:type="dxa"/>
            <w:vAlign w:val="center"/>
          </w:tcPr>
          <w:p w14:paraId="749AFCDA" w14:textId="77777777" w:rsidR="008D11C0" w:rsidRDefault="008D11C0" w:rsidP="00B93116">
            <w:r>
              <w:t>Critical willingness-to-pay gap</w:t>
            </w:r>
          </w:p>
        </w:tc>
        <w:tc>
          <w:tcPr>
            <w:tcW w:w="3324" w:type="dxa"/>
            <w:vAlign w:val="center"/>
          </w:tcPr>
          <w:p w14:paraId="78E32017" w14:textId="77777777" w:rsidR="008D11C0" w:rsidRDefault="008D11C0" w:rsidP="00B93116">
            <w:r>
              <w:t>Marked HIGH/CRITICAL</w:t>
            </w:r>
          </w:p>
        </w:tc>
      </w:tr>
      <w:tr w:rsidR="008D11C0" w14:paraId="40CA2EBC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5BB0B609" w14:textId="77777777" w:rsidR="008D11C0" w:rsidRDefault="008D11C0" w:rsidP="00B93116">
            <w:r>
              <w:t>TC-12</w:t>
            </w:r>
          </w:p>
        </w:tc>
        <w:tc>
          <w:tcPr>
            <w:tcW w:w="3324" w:type="dxa"/>
            <w:vAlign w:val="center"/>
          </w:tcPr>
          <w:p w14:paraId="25447168" w14:textId="77777777" w:rsidR="008D11C0" w:rsidRDefault="008D11C0" w:rsidP="00B93116">
            <w:r>
              <w:t>Proceed with uncertainty</w:t>
            </w:r>
          </w:p>
        </w:tc>
        <w:tc>
          <w:tcPr>
            <w:tcW w:w="3324" w:type="dxa"/>
            <w:vAlign w:val="center"/>
          </w:tcPr>
          <w:p w14:paraId="4DBF591B" w14:textId="77777777" w:rsidR="008D11C0" w:rsidRDefault="008D11C0" w:rsidP="00B93116">
            <w:r>
              <w:t>Uncertainty remains explicit in memory</w:t>
            </w:r>
          </w:p>
        </w:tc>
      </w:tr>
      <w:tr w:rsidR="008D11C0" w14:paraId="7CE1368C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76FB88B" w14:textId="77777777" w:rsidR="008D11C0" w:rsidRDefault="008D11C0" w:rsidP="00B93116">
            <w:r>
              <w:t>TC-13</w:t>
            </w:r>
          </w:p>
        </w:tc>
        <w:tc>
          <w:tcPr>
            <w:tcW w:w="3324" w:type="dxa"/>
            <w:vAlign w:val="center"/>
          </w:tcPr>
          <w:p w14:paraId="04076299" w14:textId="77777777" w:rsidR="008D11C0" w:rsidRDefault="008D11C0" w:rsidP="00B93116">
            <w:r>
              <w:t>Opportunity becomes specific AI app</w:t>
            </w:r>
          </w:p>
        </w:tc>
        <w:tc>
          <w:tcPr>
            <w:tcW w:w="3324" w:type="dxa"/>
            <w:vAlign w:val="center"/>
          </w:tcPr>
          <w:p w14:paraId="2A5E409B" w14:textId="77777777" w:rsidR="008D11C0" w:rsidRDefault="008D11C0" w:rsidP="00B93116">
            <w:r>
              <w:t>FAIL — solution too early</w:t>
            </w:r>
          </w:p>
        </w:tc>
      </w:tr>
      <w:tr w:rsidR="008D11C0" w14:paraId="18FF66DD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6F69A8F" w14:textId="77777777" w:rsidR="008D11C0" w:rsidRDefault="008D11C0" w:rsidP="00B93116">
            <w:r>
              <w:t>TC-14</w:t>
            </w:r>
          </w:p>
        </w:tc>
        <w:tc>
          <w:tcPr>
            <w:tcW w:w="3324" w:type="dxa"/>
            <w:vAlign w:val="center"/>
          </w:tcPr>
          <w:p w14:paraId="1D9449FA" w14:textId="77777777" w:rsidR="008D11C0" w:rsidRDefault="008D11C0" w:rsidP="00B93116">
            <w:r>
              <w:t xml:space="preserve">Opportunity has </w:t>
            </w:r>
            <w:proofErr w:type="gramStart"/>
            <w:r>
              <w:t>no</w:t>
            </w:r>
            <w:proofErr w:type="gramEnd"/>
            <w:r>
              <w:t xml:space="preserve"> </w:t>
            </w:r>
            <w:proofErr w:type="spellStart"/>
            <w:r>
              <w:t>derived_from</w:t>
            </w:r>
            <w:proofErr w:type="spellEnd"/>
          </w:p>
        </w:tc>
        <w:tc>
          <w:tcPr>
            <w:tcW w:w="3324" w:type="dxa"/>
            <w:vAlign w:val="center"/>
          </w:tcPr>
          <w:p w14:paraId="5CE6B01E" w14:textId="77777777" w:rsidR="008D11C0" w:rsidRDefault="008D11C0" w:rsidP="00B93116">
            <w:r>
              <w:t>FAIL — orphan opportunity</w:t>
            </w:r>
          </w:p>
        </w:tc>
      </w:tr>
      <w:tr w:rsidR="008D11C0" w14:paraId="55B4EE55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919D858" w14:textId="77777777" w:rsidR="008D11C0" w:rsidRDefault="008D11C0" w:rsidP="00B93116">
            <w:r>
              <w:t>TC-15</w:t>
            </w:r>
          </w:p>
        </w:tc>
        <w:tc>
          <w:tcPr>
            <w:tcW w:w="3324" w:type="dxa"/>
            <w:vAlign w:val="center"/>
          </w:tcPr>
          <w:p w14:paraId="0F8D7A51" w14:textId="77777777" w:rsidR="008D11C0" w:rsidRDefault="008D11C0" w:rsidP="00B93116">
            <w:r>
              <w:t>Generic brainstorming list</w:t>
            </w:r>
          </w:p>
        </w:tc>
        <w:tc>
          <w:tcPr>
            <w:tcW w:w="3324" w:type="dxa"/>
            <w:vAlign w:val="center"/>
          </w:tcPr>
          <w:p w14:paraId="419A40CE" w14:textId="77777777" w:rsidR="008D11C0" w:rsidRDefault="008D11C0" w:rsidP="00B93116">
            <w:r>
              <w:t>FAIL — no Creation Memory basis</w:t>
            </w:r>
          </w:p>
        </w:tc>
      </w:tr>
      <w:tr w:rsidR="008D11C0" w14:paraId="7A8CD603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928285F" w14:textId="77777777" w:rsidR="008D11C0" w:rsidRDefault="008D11C0" w:rsidP="00B93116">
            <w:r>
              <w:t>TC-16</w:t>
            </w:r>
          </w:p>
        </w:tc>
        <w:tc>
          <w:tcPr>
            <w:tcW w:w="3324" w:type="dxa"/>
            <w:vAlign w:val="center"/>
          </w:tcPr>
          <w:p w14:paraId="34A170CC" w14:textId="77777777" w:rsidR="008D11C0" w:rsidRDefault="008D11C0" w:rsidP="00B93116">
            <w:r>
              <w:t>Opportunity diversity</w:t>
            </w:r>
          </w:p>
        </w:tc>
        <w:tc>
          <w:tcPr>
            <w:tcW w:w="3324" w:type="dxa"/>
            <w:vAlign w:val="center"/>
          </w:tcPr>
          <w:p w14:paraId="30710300" w14:textId="77777777" w:rsidR="008D11C0" w:rsidRDefault="008D11C0" w:rsidP="00B93116">
            <w:r>
              <w:t>Distinct opportunity mechanisms</w:t>
            </w:r>
          </w:p>
        </w:tc>
      </w:tr>
      <w:tr w:rsidR="008D11C0" w14:paraId="4BBE4120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07FB2814" w14:textId="77777777" w:rsidR="008D11C0" w:rsidRDefault="008D11C0" w:rsidP="00B93116">
            <w:r>
              <w:t>TC-17</w:t>
            </w:r>
          </w:p>
        </w:tc>
        <w:tc>
          <w:tcPr>
            <w:tcW w:w="3324" w:type="dxa"/>
            <w:vAlign w:val="center"/>
          </w:tcPr>
          <w:p w14:paraId="493D4BD3" w14:textId="77777777" w:rsidR="008D11C0" w:rsidRDefault="008D11C0" w:rsidP="00B93116">
            <w:r>
              <w:t>User-created opportunity</w:t>
            </w:r>
          </w:p>
        </w:tc>
        <w:tc>
          <w:tcPr>
            <w:tcW w:w="3324" w:type="dxa"/>
            <w:vAlign w:val="center"/>
          </w:tcPr>
          <w:p w14:paraId="4F92BF35" w14:textId="77777777" w:rsidR="008D11C0" w:rsidRDefault="008D11C0" w:rsidP="00B93116">
            <w:r>
              <w:t>USER origin and selectable</w:t>
            </w:r>
          </w:p>
        </w:tc>
      </w:tr>
      <w:tr w:rsidR="008D11C0" w14:paraId="1DB9482B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5CD53F8A" w14:textId="77777777" w:rsidR="008D11C0" w:rsidRDefault="008D11C0" w:rsidP="00B93116">
            <w:r>
              <w:t>TC-18</w:t>
            </w:r>
          </w:p>
        </w:tc>
        <w:tc>
          <w:tcPr>
            <w:tcW w:w="3324" w:type="dxa"/>
            <w:vAlign w:val="center"/>
          </w:tcPr>
          <w:p w14:paraId="7BF385F1" w14:textId="77777777" w:rsidR="008D11C0" w:rsidRDefault="008D11C0" w:rsidP="00B93116">
            <w:r>
              <w:t>User overrides recommendation</w:t>
            </w:r>
          </w:p>
        </w:tc>
        <w:tc>
          <w:tcPr>
            <w:tcW w:w="3324" w:type="dxa"/>
            <w:vAlign w:val="center"/>
          </w:tcPr>
          <w:p w14:paraId="48667592" w14:textId="77777777" w:rsidR="008D11C0" w:rsidRDefault="008D11C0" w:rsidP="00B93116">
            <w:r>
              <w:t>User selection controls next stage</w:t>
            </w:r>
          </w:p>
        </w:tc>
      </w:tr>
      <w:tr w:rsidR="008D11C0" w14:paraId="2F4FB0E8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8126333" w14:textId="77777777" w:rsidR="008D11C0" w:rsidRDefault="008D11C0" w:rsidP="00B93116">
            <w:r>
              <w:t>TC-19</w:t>
            </w:r>
          </w:p>
        </w:tc>
        <w:tc>
          <w:tcPr>
            <w:tcW w:w="3324" w:type="dxa"/>
            <w:vAlign w:val="center"/>
          </w:tcPr>
          <w:p w14:paraId="2474839B" w14:textId="77777777" w:rsidR="008D11C0" w:rsidRDefault="008D11C0" w:rsidP="00B93116">
            <w:r>
              <w:t>Combine two opportunities</w:t>
            </w:r>
          </w:p>
        </w:tc>
        <w:tc>
          <w:tcPr>
            <w:tcW w:w="3324" w:type="dxa"/>
            <w:vAlign w:val="center"/>
          </w:tcPr>
          <w:p w14:paraId="24E99040" w14:textId="77777777" w:rsidR="008D11C0" w:rsidRDefault="008D11C0" w:rsidP="00B93116">
            <w:r>
              <w:t>Both sources preserved</w:t>
            </w:r>
          </w:p>
        </w:tc>
      </w:tr>
      <w:tr w:rsidR="008D11C0" w14:paraId="15CB7BC6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F427CF7" w14:textId="77777777" w:rsidR="008D11C0" w:rsidRDefault="008D11C0" w:rsidP="00B93116">
            <w:r>
              <w:t>TC-20</w:t>
            </w:r>
          </w:p>
        </w:tc>
        <w:tc>
          <w:tcPr>
            <w:tcW w:w="3324" w:type="dxa"/>
            <w:vAlign w:val="center"/>
          </w:tcPr>
          <w:p w14:paraId="54C0CA8C" w14:textId="77777777" w:rsidR="008D11C0" w:rsidRDefault="008D11C0" w:rsidP="00B93116">
            <w:r>
              <w:t>Spark is full technical solution</w:t>
            </w:r>
          </w:p>
        </w:tc>
        <w:tc>
          <w:tcPr>
            <w:tcW w:w="3324" w:type="dxa"/>
            <w:vAlign w:val="center"/>
          </w:tcPr>
          <w:p w14:paraId="03274D41" w14:textId="77777777" w:rsidR="008D11C0" w:rsidRDefault="008D11C0" w:rsidP="00B93116">
            <w:r>
              <w:t>FAIL</w:t>
            </w:r>
          </w:p>
        </w:tc>
      </w:tr>
      <w:tr w:rsidR="008D11C0" w14:paraId="142CB3FF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3A582782" w14:textId="77777777" w:rsidR="008D11C0" w:rsidRDefault="008D11C0" w:rsidP="00B93116">
            <w:r>
              <w:t>TC-21</w:t>
            </w:r>
          </w:p>
        </w:tc>
        <w:tc>
          <w:tcPr>
            <w:tcW w:w="3324" w:type="dxa"/>
            <w:vAlign w:val="center"/>
          </w:tcPr>
          <w:p w14:paraId="62F08921" w14:textId="77777777" w:rsidR="008D11C0" w:rsidRDefault="008D11C0" w:rsidP="00B93116">
            <w:r>
              <w:t>User Spark</w:t>
            </w:r>
          </w:p>
        </w:tc>
        <w:tc>
          <w:tcPr>
            <w:tcW w:w="3324" w:type="dxa"/>
            <w:vAlign w:val="center"/>
          </w:tcPr>
          <w:p w14:paraId="40C9AE33" w14:textId="77777777" w:rsidR="008D11C0" w:rsidRDefault="008D11C0" w:rsidP="00B93116">
            <w:r>
              <w:t>USER origin preserved</w:t>
            </w:r>
          </w:p>
        </w:tc>
      </w:tr>
      <w:tr w:rsidR="008D11C0" w14:paraId="7F012CAB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201EC78" w14:textId="77777777" w:rsidR="008D11C0" w:rsidRDefault="008D11C0" w:rsidP="00B93116">
            <w:r>
              <w:t>TC-22</w:t>
            </w:r>
          </w:p>
        </w:tc>
        <w:tc>
          <w:tcPr>
            <w:tcW w:w="3324" w:type="dxa"/>
            <w:vAlign w:val="center"/>
          </w:tcPr>
          <w:p w14:paraId="6ED97F39" w14:textId="77777777" w:rsidR="008D11C0" w:rsidRDefault="008D11C0" w:rsidP="00B93116">
            <w:r>
              <w:t>Co-created Spark</w:t>
            </w:r>
          </w:p>
        </w:tc>
        <w:tc>
          <w:tcPr>
            <w:tcW w:w="3324" w:type="dxa"/>
            <w:vAlign w:val="center"/>
          </w:tcPr>
          <w:p w14:paraId="28F2A06D" w14:textId="77777777" w:rsidR="008D11C0" w:rsidRDefault="008D11C0" w:rsidP="00B93116">
            <w:r>
              <w:t>CO_CREATED + original contribution trace</w:t>
            </w:r>
          </w:p>
        </w:tc>
      </w:tr>
      <w:tr w:rsidR="008D11C0" w14:paraId="56659193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B1B895D" w14:textId="77777777" w:rsidR="008D11C0" w:rsidRDefault="008D11C0" w:rsidP="00B93116">
            <w:r>
              <w:t>TC-23</w:t>
            </w:r>
          </w:p>
        </w:tc>
        <w:tc>
          <w:tcPr>
            <w:tcW w:w="3324" w:type="dxa"/>
            <w:vAlign w:val="center"/>
          </w:tcPr>
          <w:p w14:paraId="1A71AEB2" w14:textId="77777777" w:rsidR="008D11C0" w:rsidRDefault="008D11C0" w:rsidP="00B93116">
            <w:r>
              <w:t>Spark recommendation override</w:t>
            </w:r>
          </w:p>
        </w:tc>
        <w:tc>
          <w:tcPr>
            <w:tcW w:w="3324" w:type="dxa"/>
            <w:vAlign w:val="center"/>
          </w:tcPr>
          <w:p w14:paraId="1647AA86" w14:textId="77777777" w:rsidR="008D11C0" w:rsidRDefault="008D11C0" w:rsidP="00B93116">
            <w:r>
              <w:t>User-selected Spark becomes selected</w:t>
            </w:r>
          </w:p>
        </w:tc>
      </w:tr>
      <w:tr w:rsidR="008D11C0" w14:paraId="2D037AE3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18E8567" w14:textId="77777777" w:rsidR="008D11C0" w:rsidRDefault="008D11C0" w:rsidP="00B93116">
            <w:r>
              <w:t>TC-24</w:t>
            </w:r>
          </w:p>
        </w:tc>
        <w:tc>
          <w:tcPr>
            <w:tcW w:w="3324" w:type="dxa"/>
            <w:vAlign w:val="center"/>
          </w:tcPr>
          <w:p w14:paraId="23A08175" w14:textId="77777777" w:rsidR="008D11C0" w:rsidRDefault="008D11C0" w:rsidP="00B93116">
            <w:r>
              <w:t>Four similar AI Sparks</w:t>
            </w:r>
          </w:p>
        </w:tc>
        <w:tc>
          <w:tcPr>
            <w:tcW w:w="3324" w:type="dxa"/>
            <w:vAlign w:val="center"/>
          </w:tcPr>
          <w:p w14:paraId="5F933274" w14:textId="77777777" w:rsidR="008D11C0" w:rsidRDefault="008D11C0" w:rsidP="00B93116">
            <w:r>
              <w:t>FAIL — insufficient diversity</w:t>
            </w:r>
          </w:p>
        </w:tc>
      </w:tr>
      <w:tr w:rsidR="008D11C0" w14:paraId="3C4D4591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798E1BC5" w14:textId="77777777" w:rsidR="008D11C0" w:rsidRDefault="008D11C0" w:rsidP="00B93116">
            <w:r>
              <w:t>TC-25</w:t>
            </w:r>
          </w:p>
        </w:tc>
        <w:tc>
          <w:tcPr>
            <w:tcW w:w="3324" w:type="dxa"/>
            <w:vAlign w:val="center"/>
          </w:tcPr>
          <w:p w14:paraId="5BCC5571" w14:textId="77777777" w:rsidR="008D11C0" w:rsidRDefault="008D11C0" w:rsidP="00B93116">
            <w:r>
              <w:t>AI introduced without basis</w:t>
            </w:r>
          </w:p>
        </w:tc>
        <w:tc>
          <w:tcPr>
            <w:tcW w:w="3324" w:type="dxa"/>
            <w:vAlign w:val="center"/>
          </w:tcPr>
          <w:p w14:paraId="48F6BA13" w14:textId="77777777" w:rsidR="008D11C0" w:rsidRDefault="008D11C0" w:rsidP="00B93116">
            <w:r>
              <w:t>FAIL unless explicit proposal/option</w:t>
            </w:r>
          </w:p>
        </w:tc>
      </w:tr>
      <w:tr w:rsidR="008D11C0" w14:paraId="01BB20F4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7B729D45" w14:textId="77777777" w:rsidR="008D11C0" w:rsidRDefault="008D11C0" w:rsidP="00B93116">
            <w:r>
              <w:t>TC-26</w:t>
            </w:r>
          </w:p>
        </w:tc>
        <w:tc>
          <w:tcPr>
            <w:tcW w:w="3324" w:type="dxa"/>
            <w:vAlign w:val="center"/>
          </w:tcPr>
          <w:p w14:paraId="770858D9" w14:textId="77777777" w:rsidR="008D11C0" w:rsidRDefault="008D11C0" w:rsidP="00B93116">
            <w:r>
              <w:t>Idea Blueprint unknown field</w:t>
            </w:r>
          </w:p>
        </w:tc>
        <w:tc>
          <w:tcPr>
            <w:tcW w:w="3324" w:type="dxa"/>
            <w:vAlign w:val="center"/>
          </w:tcPr>
          <w:p w14:paraId="1645758B" w14:textId="77777777" w:rsidR="008D11C0" w:rsidRDefault="008D11C0" w:rsidP="00B93116">
            <w:r>
              <w:t>UNKNOWN/NEEDS INPUT, never fabricated</w:t>
            </w:r>
          </w:p>
        </w:tc>
      </w:tr>
      <w:tr w:rsidR="008D11C0" w14:paraId="0AC2515B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02EBE0C0" w14:textId="77777777" w:rsidR="008D11C0" w:rsidRDefault="008D11C0" w:rsidP="00B93116">
            <w:r>
              <w:t>TC-27</w:t>
            </w:r>
          </w:p>
        </w:tc>
        <w:tc>
          <w:tcPr>
            <w:tcW w:w="3324" w:type="dxa"/>
            <w:vAlign w:val="center"/>
          </w:tcPr>
          <w:p w14:paraId="2E19CA65" w14:textId="77777777" w:rsidR="008D11C0" w:rsidRDefault="008D11C0" w:rsidP="00B93116">
            <w:r>
              <w:t>Hallucinated budget</w:t>
            </w:r>
          </w:p>
        </w:tc>
        <w:tc>
          <w:tcPr>
            <w:tcW w:w="3324" w:type="dxa"/>
            <w:vAlign w:val="center"/>
          </w:tcPr>
          <w:p w14:paraId="2E764859" w14:textId="77777777" w:rsidR="008D11C0" w:rsidRDefault="008D11C0" w:rsidP="00B93116">
            <w:r>
              <w:t>FAIL</w:t>
            </w:r>
          </w:p>
        </w:tc>
      </w:tr>
      <w:tr w:rsidR="008D11C0" w14:paraId="7ACB700A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5BB7CD6C" w14:textId="77777777" w:rsidR="008D11C0" w:rsidRDefault="008D11C0" w:rsidP="00B93116">
            <w:r>
              <w:t>TC-28</w:t>
            </w:r>
          </w:p>
        </w:tc>
        <w:tc>
          <w:tcPr>
            <w:tcW w:w="3324" w:type="dxa"/>
            <w:vAlign w:val="center"/>
          </w:tcPr>
          <w:p w14:paraId="35509F5F" w14:textId="77777777" w:rsidR="008D11C0" w:rsidRDefault="008D11C0" w:rsidP="00B93116">
            <w:r>
              <w:t>Hallucinated TRL</w:t>
            </w:r>
          </w:p>
        </w:tc>
        <w:tc>
          <w:tcPr>
            <w:tcW w:w="3324" w:type="dxa"/>
            <w:vAlign w:val="center"/>
          </w:tcPr>
          <w:p w14:paraId="70FED201" w14:textId="77777777" w:rsidR="008D11C0" w:rsidRDefault="008D11C0" w:rsidP="00B93116">
            <w:r>
              <w:t>FAIL</w:t>
            </w:r>
          </w:p>
        </w:tc>
      </w:tr>
      <w:tr w:rsidR="008D11C0" w14:paraId="6D361262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9961D40" w14:textId="77777777" w:rsidR="008D11C0" w:rsidRDefault="008D11C0" w:rsidP="00B93116">
            <w:r>
              <w:t>TC-29</w:t>
            </w:r>
          </w:p>
        </w:tc>
        <w:tc>
          <w:tcPr>
            <w:tcW w:w="3324" w:type="dxa"/>
            <w:vAlign w:val="center"/>
          </w:tcPr>
          <w:p w14:paraId="3EED1690" w14:textId="77777777" w:rsidR="008D11C0" w:rsidRDefault="008D11C0" w:rsidP="00B93116">
            <w:r>
              <w:t>Unsupported market growth claim</w:t>
            </w:r>
          </w:p>
        </w:tc>
        <w:tc>
          <w:tcPr>
            <w:tcW w:w="3324" w:type="dxa"/>
            <w:vAlign w:val="center"/>
          </w:tcPr>
          <w:p w14:paraId="288764E3" w14:textId="77777777" w:rsidR="008D11C0" w:rsidRDefault="008D11C0" w:rsidP="00B93116">
            <w:r>
              <w:t>FAIL / Needs Evidence</w:t>
            </w:r>
          </w:p>
        </w:tc>
      </w:tr>
      <w:tr w:rsidR="008D11C0" w14:paraId="50EA5F2F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4E6C231A" w14:textId="77777777" w:rsidR="008D11C0" w:rsidRDefault="008D11C0" w:rsidP="00B93116">
            <w:r>
              <w:t>TC-30</w:t>
            </w:r>
          </w:p>
        </w:tc>
        <w:tc>
          <w:tcPr>
            <w:tcW w:w="3324" w:type="dxa"/>
            <w:vAlign w:val="center"/>
          </w:tcPr>
          <w:p w14:paraId="258B6CB2" w14:textId="77777777" w:rsidR="008D11C0" w:rsidRDefault="008D11C0" w:rsidP="00B93116">
            <w:r>
              <w:t>New subscription assumption</w:t>
            </w:r>
          </w:p>
        </w:tc>
        <w:tc>
          <w:tcPr>
            <w:tcW w:w="3324" w:type="dxa"/>
            <w:vAlign w:val="center"/>
          </w:tcPr>
          <w:p w14:paraId="70D5B0BE" w14:textId="77777777" w:rsidR="008D11C0" w:rsidRDefault="008D11C0" w:rsidP="00B93116">
            <w:r>
              <w:t>Explicit ASSUMPTION</w:t>
            </w:r>
          </w:p>
        </w:tc>
      </w:tr>
      <w:tr w:rsidR="008D11C0" w14:paraId="3F6621CF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4A527925" w14:textId="77777777" w:rsidR="008D11C0" w:rsidRDefault="008D11C0" w:rsidP="00B93116">
            <w:r>
              <w:t>TC-31</w:t>
            </w:r>
          </w:p>
        </w:tc>
        <w:tc>
          <w:tcPr>
            <w:tcW w:w="3324" w:type="dxa"/>
            <w:vAlign w:val="center"/>
          </w:tcPr>
          <w:p w14:paraId="58FE6FEF" w14:textId="77777777" w:rsidR="008D11C0" w:rsidRDefault="008D11C0" w:rsidP="00B93116">
            <w:r>
              <w:t>Unsupported international expansion</w:t>
            </w:r>
          </w:p>
        </w:tc>
        <w:tc>
          <w:tcPr>
            <w:tcW w:w="3324" w:type="dxa"/>
            <w:vAlign w:val="center"/>
          </w:tcPr>
          <w:p w14:paraId="34190874" w14:textId="77777777" w:rsidR="008D11C0" w:rsidRDefault="008D11C0" w:rsidP="00B93116">
            <w:r>
              <w:t>Logic Gap</w:t>
            </w:r>
          </w:p>
        </w:tc>
      </w:tr>
      <w:tr w:rsidR="008D11C0" w14:paraId="3FD945EA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4C2BC99B" w14:textId="77777777" w:rsidR="008D11C0" w:rsidRDefault="008D11C0" w:rsidP="00B93116">
            <w:r>
              <w:t>TC-32</w:t>
            </w:r>
          </w:p>
        </w:tc>
        <w:tc>
          <w:tcPr>
            <w:tcW w:w="3324" w:type="dxa"/>
            <w:vAlign w:val="center"/>
          </w:tcPr>
          <w:p w14:paraId="46E21D1E" w14:textId="77777777" w:rsidR="008D11C0" w:rsidRDefault="008D11C0" w:rsidP="00B93116">
            <w:r>
              <w:t>Constraint conflict</w:t>
            </w:r>
          </w:p>
        </w:tc>
        <w:tc>
          <w:tcPr>
            <w:tcW w:w="3324" w:type="dxa"/>
            <w:vAlign w:val="center"/>
          </w:tcPr>
          <w:p w14:paraId="6B83F19F" w14:textId="77777777" w:rsidR="008D11C0" w:rsidRDefault="008D11C0" w:rsidP="00B93116">
            <w:r>
              <w:t>Logic Check flags conflict</w:t>
            </w:r>
          </w:p>
        </w:tc>
      </w:tr>
      <w:tr w:rsidR="008D11C0" w14:paraId="26F8C58D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0D5C043E" w14:textId="77777777" w:rsidR="008D11C0" w:rsidRDefault="008D11C0" w:rsidP="00B93116">
            <w:r>
              <w:t>TC-33</w:t>
            </w:r>
          </w:p>
        </w:tc>
        <w:tc>
          <w:tcPr>
            <w:tcW w:w="3324" w:type="dxa"/>
            <w:vAlign w:val="center"/>
          </w:tcPr>
          <w:p w14:paraId="1E1B7706" w14:textId="77777777" w:rsidR="008D11C0" w:rsidRDefault="008D11C0" w:rsidP="00B93116">
            <w:r>
              <w:t>Back to Spark</w:t>
            </w:r>
          </w:p>
        </w:tc>
        <w:tc>
          <w:tcPr>
            <w:tcW w:w="3324" w:type="dxa"/>
            <w:vAlign w:val="center"/>
          </w:tcPr>
          <w:p w14:paraId="1EB1D302" w14:textId="77777777" w:rsidR="008D11C0" w:rsidRDefault="008D11C0" w:rsidP="00B93116">
            <w:r>
              <w:t>Controlled transition, Idea not confirmed</w:t>
            </w:r>
          </w:p>
        </w:tc>
      </w:tr>
      <w:tr w:rsidR="008D11C0" w14:paraId="598F7498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30BF7330" w14:textId="77777777" w:rsidR="008D11C0" w:rsidRDefault="008D11C0" w:rsidP="00B93116">
            <w:r>
              <w:t>TC-34</w:t>
            </w:r>
          </w:p>
        </w:tc>
        <w:tc>
          <w:tcPr>
            <w:tcW w:w="3324" w:type="dxa"/>
            <w:vAlign w:val="center"/>
          </w:tcPr>
          <w:p w14:paraId="3BB2BE6C" w14:textId="77777777" w:rsidR="008D11C0" w:rsidRDefault="008D11C0" w:rsidP="00B93116">
            <w:r>
              <w:t>Back to Opportunity</w:t>
            </w:r>
          </w:p>
        </w:tc>
        <w:tc>
          <w:tcPr>
            <w:tcW w:w="3324" w:type="dxa"/>
            <w:vAlign w:val="center"/>
          </w:tcPr>
          <w:p w14:paraId="534001BC" w14:textId="77777777" w:rsidR="008D11C0" w:rsidRDefault="008D11C0" w:rsidP="00B93116">
            <w:r>
              <w:t>Evidence Ledger preserved</w:t>
            </w:r>
          </w:p>
        </w:tc>
      </w:tr>
      <w:tr w:rsidR="008D11C0" w14:paraId="359117FE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F78C940" w14:textId="77777777" w:rsidR="008D11C0" w:rsidRDefault="008D11C0" w:rsidP="00B93116">
            <w:r>
              <w:t>TC-35</w:t>
            </w:r>
          </w:p>
        </w:tc>
        <w:tc>
          <w:tcPr>
            <w:tcW w:w="3324" w:type="dxa"/>
            <w:vAlign w:val="center"/>
          </w:tcPr>
          <w:p w14:paraId="07CD9AE2" w14:textId="77777777" w:rsidR="008D11C0" w:rsidRDefault="008D11C0" w:rsidP="00B93116">
            <w:r>
              <w:t>Why this Idea?</w:t>
            </w:r>
          </w:p>
        </w:tc>
        <w:tc>
          <w:tcPr>
            <w:tcW w:w="3324" w:type="dxa"/>
            <w:vAlign w:val="center"/>
          </w:tcPr>
          <w:p w14:paraId="75BB82AD" w14:textId="77777777" w:rsidR="008D11C0" w:rsidRDefault="008D11C0" w:rsidP="00B93116">
            <w:r>
              <w:t>Deterministic genealogy trace</w:t>
            </w:r>
          </w:p>
        </w:tc>
      </w:tr>
      <w:tr w:rsidR="008D11C0" w14:paraId="34FAF28D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A52298B" w14:textId="77777777" w:rsidR="008D11C0" w:rsidRDefault="008D11C0" w:rsidP="00B93116">
            <w:r>
              <w:t>TC-36</w:t>
            </w:r>
          </w:p>
        </w:tc>
        <w:tc>
          <w:tcPr>
            <w:tcW w:w="3324" w:type="dxa"/>
            <w:vAlign w:val="center"/>
          </w:tcPr>
          <w:p w14:paraId="5D106ACC" w14:textId="77777777" w:rsidR="008D11C0" w:rsidRDefault="008D11C0" w:rsidP="00B93116">
            <w:r>
              <w:t>Broken genealogy</w:t>
            </w:r>
          </w:p>
        </w:tc>
        <w:tc>
          <w:tcPr>
            <w:tcW w:w="3324" w:type="dxa"/>
            <w:vAlign w:val="center"/>
          </w:tcPr>
          <w:p w14:paraId="59DE01E1" w14:textId="77777777" w:rsidR="008D11C0" w:rsidRDefault="008D11C0" w:rsidP="00B93116">
            <w:r>
              <w:t>VS02 completion blocked</w:t>
            </w:r>
          </w:p>
        </w:tc>
      </w:tr>
      <w:tr w:rsidR="008D11C0" w14:paraId="32FB3815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A37CE96" w14:textId="77777777" w:rsidR="008D11C0" w:rsidRDefault="008D11C0" w:rsidP="00B93116">
            <w:r>
              <w:t>TC-37</w:t>
            </w:r>
          </w:p>
        </w:tc>
        <w:tc>
          <w:tcPr>
            <w:tcW w:w="3324" w:type="dxa"/>
            <w:vAlign w:val="center"/>
          </w:tcPr>
          <w:p w14:paraId="69FD0F48" w14:textId="77777777" w:rsidR="008D11C0" w:rsidRDefault="008D11C0" w:rsidP="00B93116">
            <w:r>
              <w:t>Funding Call uploaded</w:t>
            </w:r>
          </w:p>
        </w:tc>
        <w:tc>
          <w:tcPr>
            <w:tcW w:w="3324" w:type="dxa"/>
            <w:vAlign w:val="center"/>
          </w:tcPr>
          <w:p w14:paraId="2C401F3D" w14:textId="77777777" w:rsidR="008D11C0" w:rsidRDefault="008D11C0" w:rsidP="00B93116">
            <w:r>
              <w:t>Stored as FUNDING_CALL; no proposal evaluation yet</w:t>
            </w:r>
          </w:p>
        </w:tc>
      </w:tr>
      <w:tr w:rsidR="008D11C0" w14:paraId="61D742C9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6AA35E0F" w14:textId="77777777" w:rsidR="008D11C0" w:rsidRDefault="008D11C0" w:rsidP="00B93116">
            <w:r>
              <w:t>TC-38</w:t>
            </w:r>
          </w:p>
        </w:tc>
        <w:tc>
          <w:tcPr>
            <w:tcW w:w="3324" w:type="dxa"/>
            <w:vAlign w:val="center"/>
          </w:tcPr>
          <w:p w14:paraId="185C5CE3" w14:textId="77777777" w:rsidR="008D11C0" w:rsidRDefault="008D11C0" w:rsidP="00B93116">
            <w:r>
              <w:t>Existing proposal uploaded</w:t>
            </w:r>
          </w:p>
        </w:tc>
        <w:tc>
          <w:tcPr>
            <w:tcW w:w="3324" w:type="dxa"/>
            <w:vAlign w:val="center"/>
          </w:tcPr>
          <w:p w14:paraId="2A643879" w14:textId="77777777" w:rsidR="008D11C0" w:rsidRDefault="008D11C0" w:rsidP="00B93116">
            <w:r>
              <w:t>No invented evaluator score</w:t>
            </w:r>
          </w:p>
        </w:tc>
      </w:tr>
      <w:tr w:rsidR="008D11C0" w14:paraId="42B7D37C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1A2A0824" w14:textId="77777777" w:rsidR="008D11C0" w:rsidRDefault="008D11C0" w:rsidP="00B93116">
            <w:r>
              <w:t>TC-39</w:t>
            </w:r>
          </w:p>
        </w:tc>
        <w:tc>
          <w:tcPr>
            <w:tcW w:w="3324" w:type="dxa"/>
            <w:vAlign w:val="center"/>
          </w:tcPr>
          <w:p w14:paraId="59870EDD" w14:textId="77777777" w:rsidR="008D11C0" w:rsidRDefault="008D11C0" w:rsidP="00B93116">
            <w:r>
              <w:t>Where is document used?</w:t>
            </w:r>
          </w:p>
        </w:tc>
        <w:tc>
          <w:tcPr>
            <w:tcW w:w="3324" w:type="dxa"/>
            <w:vAlign w:val="center"/>
          </w:tcPr>
          <w:p w14:paraId="2D52208F" w14:textId="77777777" w:rsidR="008D11C0" w:rsidRDefault="008D11C0" w:rsidP="00B93116">
            <w:r>
              <w:t>Document-to-evidence-to-idea links visible</w:t>
            </w:r>
          </w:p>
        </w:tc>
      </w:tr>
      <w:tr w:rsidR="008D11C0" w14:paraId="60B6D39D" w14:textId="77777777" w:rsidTr="00B93116">
        <w:trPr>
          <w:cantSplit/>
          <w:jc w:val="center"/>
        </w:trPr>
        <w:tc>
          <w:tcPr>
            <w:tcW w:w="3324" w:type="dxa"/>
            <w:vAlign w:val="center"/>
          </w:tcPr>
          <w:p w14:paraId="2139051B" w14:textId="77777777" w:rsidR="008D11C0" w:rsidRDefault="008D11C0" w:rsidP="00B93116">
            <w:r>
              <w:t>TC-40</w:t>
            </w:r>
          </w:p>
        </w:tc>
        <w:tc>
          <w:tcPr>
            <w:tcW w:w="3324" w:type="dxa"/>
            <w:vAlign w:val="center"/>
          </w:tcPr>
          <w:p w14:paraId="2385941C" w14:textId="77777777" w:rsidR="008D11C0" w:rsidRDefault="008D11C0" w:rsidP="00B93116">
            <w:r>
              <w:t>Resume session</w:t>
            </w:r>
          </w:p>
        </w:tc>
        <w:tc>
          <w:tcPr>
            <w:tcW w:w="3324" w:type="dxa"/>
            <w:vAlign w:val="center"/>
          </w:tcPr>
          <w:p w14:paraId="568FAB98" w14:textId="77777777" w:rsidR="008D11C0" w:rsidRDefault="008D11C0" w:rsidP="00B93116">
            <w:r>
              <w:t>Selected objects and genealogy persist</w:t>
            </w:r>
          </w:p>
        </w:tc>
      </w:tr>
    </w:tbl>
    <w:p w14:paraId="60E10F5E" w14:textId="77777777" w:rsidR="008D11C0" w:rsidRDefault="008D11C0" w:rsidP="008D11C0">
      <w:pPr>
        <w:pStyle w:val="Heading1"/>
      </w:pPr>
      <w:r>
        <w:lastRenderedPageBreak/>
        <w:t>42. Acceptance Criteria — Orchestrator and Data Integrity</w:t>
      </w:r>
    </w:p>
    <w:p w14:paraId="3517611E" w14:textId="77777777" w:rsidR="008D11C0" w:rsidRDefault="008D11C0" w:rsidP="008D11C0">
      <w:pPr>
        <w:pStyle w:val="ListBullet"/>
      </w:pPr>
      <w:r>
        <w:t>0 selected Opportunities, Sparks or Ideas without Human Gate.</w:t>
      </w:r>
    </w:p>
    <w:p w14:paraId="5CF578D0" w14:textId="77777777" w:rsidR="008D11C0" w:rsidRDefault="008D11C0" w:rsidP="008D11C0">
      <w:pPr>
        <w:pStyle w:val="ListBullet"/>
      </w:pPr>
      <w:r>
        <w:t>0 confirmed factual claims invented by model.</w:t>
      </w:r>
    </w:p>
    <w:p w14:paraId="5028B740" w14:textId="77777777" w:rsidR="008D11C0" w:rsidRDefault="008D11C0" w:rsidP="008D11C0">
      <w:pPr>
        <w:pStyle w:val="ListBullet"/>
      </w:pPr>
      <w:r>
        <w:t>0 successful VS02 completions with broken required genealogy.</w:t>
      </w:r>
    </w:p>
    <w:p w14:paraId="450AFD79" w14:textId="77777777" w:rsidR="008D11C0" w:rsidRDefault="008D11C0" w:rsidP="008D11C0">
      <w:pPr>
        <w:pStyle w:val="ListBullet"/>
      </w:pPr>
      <w:r>
        <w:t>100% uploaded Evidence Items have source provenance.</w:t>
      </w:r>
    </w:p>
    <w:p w14:paraId="51AAE206" w14:textId="77777777" w:rsidR="008D11C0" w:rsidRDefault="008D11C0" w:rsidP="008D11C0">
      <w:pPr>
        <w:pStyle w:val="ListBullet"/>
      </w:pPr>
      <w:r>
        <w:t>100% user-selected Sparks preserve origin information.</w:t>
      </w:r>
    </w:p>
    <w:p w14:paraId="23ADDC91" w14:textId="77777777" w:rsidR="008D11C0" w:rsidRDefault="008D11C0" w:rsidP="008D11C0">
      <w:pPr>
        <w:pStyle w:val="ListBullet"/>
      </w:pPr>
      <w:r>
        <w:t>≥95% valid structured output after maximum one retry.</w:t>
      </w:r>
    </w:p>
    <w:p w14:paraId="5FF37F17" w14:textId="77777777" w:rsidR="008D11C0" w:rsidRDefault="008D11C0" w:rsidP="008D11C0">
      <w:pPr>
        <w:pStyle w:val="Heading1"/>
      </w:pPr>
      <w:r>
        <w:t>43. Pilot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D11C0" w14:paraId="5077EA53" w14:textId="77777777" w:rsidTr="00B93116">
        <w:trPr>
          <w:cantSplit/>
          <w:tblHeader/>
          <w:jc w:val="center"/>
        </w:trPr>
        <w:tc>
          <w:tcPr>
            <w:tcW w:w="4986" w:type="dxa"/>
            <w:vAlign w:val="center"/>
          </w:tcPr>
          <w:p w14:paraId="1B5F7C16" w14:textId="77777777" w:rsidR="008D11C0" w:rsidRDefault="008D11C0" w:rsidP="00B93116">
            <w:r>
              <w:rPr>
                <w:b/>
              </w:rPr>
              <w:t>KPI</w:t>
            </w:r>
          </w:p>
        </w:tc>
        <w:tc>
          <w:tcPr>
            <w:tcW w:w="4986" w:type="dxa"/>
            <w:vAlign w:val="center"/>
          </w:tcPr>
          <w:p w14:paraId="39280C98" w14:textId="77777777" w:rsidR="008D11C0" w:rsidRDefault="008D11C0" w:rsidP="00B93116">
            <w:r>
              <w:rPr>
                <w:b/>
              </w:rPr>
              <w:t>Alpha target</w:t>
            </w:r>
          </w:p>
        </w:tc>
      </w:tr>
      <w:tr w:rsidR="008D11C0" w14:paraId="350F9234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23655A74" w14:textId="77777777" w:rsidR="008D11C0" w:rsidRDefault="008D11C0" w:rsidP="00B93116">
            <w:r>
              <w:t>Evidence Clarity — distinguish knowledge vs assumptions</w:t>
            </w:r>
          </w:p>
        </w:tc>
        <w:tc>
          <w:tcPr>
            <w:tcW w:w="4986" w:type="dxa"/>
            <w:vAlign w:val="center"/>
          </w:tcPr>
          <w:p w14:paraId="024BE7FD" w14:textId="77777777" w:rsidR="008D11C0" w:rsidRDefault="008D11C0" w:rsidP="00B93116">
            <w:r>
              <w:t>≥4.0 / 5</w:t>
            </w:r>
          </w:p>
        </w:tc>
      </w:tr>
      <w:tr w:rsidR="008D11C0" w14:paraId="4320C065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31689EB3" w14:textId="77777777" w:rsidR="008D11C0" w:rsidRDefault="008D11C0" w:rsidP="00B93116">
            <w:r>
              <w:t>Opportunity Expansion — relevant new opportunity space</w:t>
            </w:r>
          </w:p>
        </w:tc>
        <w:tc>
          <w:tcPr>
            <w:tcW w:w="4986" w:type="dxa"/>
            <w:vAlign w:val="center"/>
          </w:tcPr>
          <w:p w14:paraId="159D0049" w14:textId="77777777" w:rsidR="008D11C0" w:rsidRDefault="008D11C0" w:rsidP="00B93116">
            <w:r>
              <w:t>≥65% Yes</w:t>
            </w:r>
          </w:p>
        </w:tc>
      </w:tr>
      <w:tr w:rsidR="008D11C0" w14:paraId="2717646E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5A81AE4B" w14:textId="77777777" w:rsidR="008D11C0" w:rsidRDefault="008D11C0" w:rsidP="00B93116">
            <w:r>
              <w:t>Opportunity logical fit to Reality</w:t>
            </w:r>
          </w:p>
        </w:tc>
        <w:tc>
          <w:tcPr>
            <w:tcW w:w="4986" w:type="dxa"/>
            <w:vAlign w:val="center"/>
          </w:tcPr>
          <w:p w14:paraId="3C0857A7" w14:textId="77777777" w:rsidR="008D11C0" w:rsidRDefault="008D11C0" w:rsidP="00B93116">
            <w:r>
              <w:t>≥4.0 / 5</w:t>
            </w:r>
          </w:p>
        </w:tc>
      </w:tr>
      <w:tr w:rsidR="008D11C0" w14:paraId="5E75B6B0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4774A3BB" w14:textId="77777777" w:rsidR="008D11C0" w:rsidRDefault="008D11C0" w:rsidP="00B93116">
            <w:r>
              <w:t>Spark Ownership — My/Co-created</w:t>
            </w:r>
          </w:p>
        </w:tc>
        <w:tc>
          <w:tcPr>
            <w:tcW w:w="4986" w:type="dxa"/>
            <w:vAlign w:val="center"/>
          </w:tcPr>
          <w:p w14:paraId="60BA199E" w14:textId="77777777" w:rsidR="008D11C0" w:rsidRDefault="008D11C0" w:rsidP="00B93116">
            <w:r>
              <w:t>≥80%</w:t>
            </w:r>
          </w:p>
        </w:tc>
      </w:tr>
      <w:tr w:rsidR="008D11C0" w14:paraId="3F0A885E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64EE542E" w14:textId="77777777" w:rsidR="008D11C0" w:rsidRDefault="008D11C0" w:rsidP="00B93116">
            <w:r>
              <w:t>Idea Improvement</w:t>
            </w:r>
          </w:p>
        </w:tc>
        <w:tc>
          <w:tcPr>
            <w:tcW w:w="4986" w:type="dxa"/>
            <w:vAlign w:val="center"/>
          </w:tcPr>
          <w:p w14:paraId="2620452D" w14:textId="77777777" w:rsidR="008D11C0" w:rsidRDefault="008D11C0" w:rsidP="00B93116">
            <w:r>
              <w:t>≥4.0 / 5</w:t>
            </w:r>
          </w:p>
        </w:tc>
      </w:tr>
      <w:tr w:rsidR="008D11C0" w14:paraId="738ED0B9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121E60C2" w14:textId="77777777" w:rsidR="008D11C0" w:rsidRDefault="008D11C0" w:rsidP="00B93116">
            <w:r>
              <w:t>Traceability — user understands why CTF reached this Idea</w:t>
            </w:r>
          </w:p>
        </w:tc>
        <w:tc>
          <w:tcPr>
            <w:tcW w:w="4986" w:type="dxa"/>
            <w:vAlign w:val="center"/>
          </w:tcPr>
          <w:p w14:paraId="3272A774" w14:textId="77777777" w:rsidR="008D11C0" w:rsidRDefault="008D11C0" w:rsidP="00B93116">
            <w:r>
              <w:t>≥80% Yes</w:t>
            </w:r>
          </w:p>
        </w:tc>
      </w:tr>
      <w:tr w:rsidR="008D11C0" w14:paraId="0DC6AA28" w14:textId="77777777" w:rsidTr="00B93116">
        <w:trPr>
          <w:cantSplit/>
          <w:jc w:val="center"/>
        </w:trPr>
        <w:tc>
          <w:tcPr>
            <w:tcW w:w="4986" w:type="dxa"/>
            <w:vAlign w:val="center"/>
          </w:tcPr>
          <w:p w14:paraId="48EA4344" w14:textId="77777777" w:rsidR="008D11C0" w:rsidRDefault="008D11C0" w:rsidP="00B93116">
            <w:r>
              <w:t>Process too long / friction</w:t>
            </w:r>
          </w:p>
        </w:tc>
        <w:tc>
          <w:tcPr>
            <w:tcW w:w="4986" w:type="dxa"/>
            <w:vAlign w:val="center"/>
          </w:tcPr>
          <w:p w14:paraId="5E235D7F" w14:textId="77777777" w:rsidR="008D11C0" w:rsidRDefault="008D11C0" w:rsidP="00B93116">
            <w:r>
              <w:t>≤2.7 / 5</w:t>
            </w:r>
          </w:p>
        </w:tc>
      </w:tr>
    </w:tbl>
    <w:p w14:paraId="197A6BEB" w14:textId="77777777" w:rsidR="008D11C0" w:rsidRDefault="008D11C0" w:rsidP="008D11C0">
      <w:pPr>
        <w:pStyle w:val="Heading1"/>
      </w:pPr>
      <w:r>
        <w:t>44. Pilot Design</w:t>
      </w:r>
    </w:p>
    <w:p w14:paraId="088AD05F" w14:textId="77777777" w:rsidR="008D11C0" w:rsidRDefault="008D11C0" w:rsidP="008D11C0">
      <w:r>
        <w:t>Recommended Alpha: approximately 20 deeper projects: 5 business/product, 5 organization, 5 innovation/research and 5 funding-oriented. Funding cases should deliberately include call documents, concept notes, technical documents and incomplete evidence to validate the bridge toward Funding Studio.</w:t>
      </w:r>
    </w:p>
    <w:p w14:paraId="50687040" w14:textId="77777777" w:rsidR="008D11C0" w:rsidRDefault="008D11C0" w:rsidP="008D11C0">
      <w:r>
        <w:t>Run an A/B comparison where Group A uses generic AI brainstorming and Group B uses VS01+VS02. Compare relevance, novelty, evidence awareness, user ownership, reasoning confidence and traceability.</w:t>
      </w:r>
    </w:p>
    <w:p w14:paraId="51A739BD" w14:textId="77777777" w:rsidR="008D11C0" w:rsidRDefault="008D11C0" w:rsidP="008D11C0">
      <w:pPr>
        <w:pStyle w:val="Heading1"/>
      </w:pPr>
      <w:r>
        <w:t>45. Stop Criteria</w:t>
      </w:r>
    </w:p>
    <w:p w14:paraId="175EF67B" w14:textId="77777777" w:rsidR="008D11C0" w:rsidRDefault="008D11C0" w:rsidP="008D11C0">
      <w:pPr>
        <w:pStyle w:val="ListBullet"/>
      </w:pPr>
      <w:r>
        <w:t>Evidence Clarity &lt; 3.5/5.</w:t>
      </w:r>
    </w:p>
    <w:p w14:paraId="312298F6" w14:textId="77777777" w:rsidR="008D11C0" w:rsidRDefault="008D11C0" w:rsidP="008D11C0">
      <w:pPr>
        <w:pStyle w:val="ListBullet"/>
      </w:pPr>
      <w:r>
        <w:t>&gt;10% high-impact unsupported factual claims survive into Selected Idea.</w:t>
      </w:r>
    </w:p>
    <w:p w14:paraId="1752EBC3" w14:textId="77777777" w:rsidR="008D11C0" w:rsidRDefault="008D11C0" w:rsidP="008D11C0">
      <w:pPr>
        <w:pStyle w:val="ListBullet"/>
      </w:pPr>
      <w:r>
        <w:t>Spark Ownership &lt;70%.</w:t>
      </w:r>
    </w:p>
    <w:p w14:paraId="632B5BDF" w14:textId="77777777" w:rsidR="008D11C0" w:rsidRDefault="008D11C0" w:rsidP="008D11C0">
      <w:pPr>
        <w:pStyle w:val="ListBullet"/>
      </w:pPr>
      <w:r>
        <w:t>Creation Genealogy failure in &gt;5% of completed projects.</w:t>
      </w:r>
    </w:p>
    <w:p w14:paraId="11707785" w14:textId="77777777" w:rsidR="008D11C0" w:rsidRDefault="008D11C0" w:rsidP="008D11C0">
      <w:pPr>
        <w:pStyle w:val="ListBullet"/>
      </w:pPr>
      <w:r>
        <w:t>Idea Logic Alignment &lt;3.5/5.</w:t>
      </w:r>
    </w:p>
    <w:p w14:paraId="22A5E64F" w14:textId="77777777" w:rsidR="008D11C0" w:rsidRDefault="008D11C0" w:rsidP="008D11C0">
      <w:pPr>
        <w:pStyle w:val="Heading1"/>
      </w:pPr>
      <w:r>
        <w:t>46. Go Criteria for VS03</w:t>
      </w:r>
    </w:p>
    <w:p w14:paraId="518138FE" w14:textId="77777777" w:rsidR="008D11C0" w:rsidRDefault="008D11C0" w:rsidP="008D11C0">
      <w:pPr>
        <w:pStyle w:val="ListBullet"/>
      </w:pPr>
      <w:r>
        <w:t>Evidence Engine stable.</w:t>
      </w:r>
    </w:p>
    <w:p w14:paraId="65744F5F" w14:textId="77777777" w:rsidR="008D11C0" w:rsidRDefault="008D11C0" w:rsidP="008D11C0">
      <w:pPr>
        <w:pStyle w:val="ListBullet"/>
      </w:pPr>
      <w:r>
        <w:t>Document → Evidence provenance works reliably.</w:t>
      </w:r>
    </w:p>
    <w:p w14:paraId="3A15ED51" w14:textId="77777777" w:rsidR="008D11C0" w:rsidRDefault="008D11C0" w:rsidP="008D11C0">
      <w:pPr>
        <w:pStyle w:val="ListBullet"/>
      </w:pPr>
      <w:r>
        <w:t>Opportunity vs Solution distinction works.</w:t>
      </w:r>
    </w:p>
    <w:p w14:paraId="763E154A" w14:textId="77777777" w:rsidR="008D11C0" w:rsidRDefault="008D11C0" w:rsidP="008D11C0">
      <w:pPr>
        <w:pStyle w:val="ListBullet"/>
      </w:pPr>
      <w:r>
        <w:t>Spark ownership is strong.</w:t>
      </w:r>
    </w:p>
    <w:p w14:paraId="46C3A20E" w14:textId="77777777" w:rsidR="008D11C0" w:rsidRDefault="008D11C0" w:rsidP="008D11C0">
      <w:pPr>
        <w:pStyle w:val="ListBullet"/>
      </w:pPr>
      <w:r>
        <w:t>Idea Blueprint is grounded and coherent.</w:t>
      </w:r>
    </w:p>
    <w:p w14:paraId="5A2CDBC2" w14:textId="77777777" w:rsidR="008D11C0" w:rsidRDefault="008D11C0" w:rsidP="008D11C0">
      <w:pPr>
        <w:pStyle w:val="ListBullet"/>
      </w:pPr>
      <w:r>
        <w:lastRenderedPageBreak/>
        <w:t>Creation Genealogy is reliable.</w:t>
      </w:r>
    </w:p>
    <w:p w14:paraId="05F7982B" w14:textId="77777777" w:rsidR="008D11C0" w:rsidRDefault="008D11C0" w:rsidP="008D11C0">
      <w:pPr>
        <w:pStyle w:val="ListBullet"/>
      </w:pPr>
      <w:r>
        <w:t>Human Gates and state/versioning are stable.</w:t>
      </w:r>
    </w:p>
    <w:p w14:paraId="06955250" w14:textId="77777777" w:rsidR="008D11C0" w:rsidRDefault="008D11C0" w:rsidP="008D11C0">
      <w:pPr>
        <w:pStyle w:val="Heading1"/>
      </w:pPr>
      <w:r>
        <w:t>47. Development Deliverables</w:t>
      </w:r>
    </w:p>
    <w:p w14:paraId="29836C61" w14:textId="77777777" w:rsidR="008D11C0" w:rsidRDefault="008D11C0" w:rsidP="008D11C0">
      <w:pPr>
        <w:pStyle w:val="ListBullet"/>
      </w:pPr>
      <w:r>
        <w:t>Evidence Ledger and Claim Extraction.</w:t>
      </w:r>
    </w:p>
    <w:p w14:paraId="31E18A40" w14:textId="77777777" w:rsidR="008D11C0" w:rsidRDefault="008D11C0" w:rsidP="008D11C0">
      <w:pPr>
        <w:pStyle w:val="ListBullet"/>
      </w:pPr>
      <w:r>
        <w:t>Document Evidence extraction with source/location provenance.</w:t>
      </w:r>
    </w:p>
    <w:p w14:paraId="348177E4" w14:textId="77777777" w:rsidR="008D11C0" w:rsidRDefault="008D11C0" w:rsidP="008D11C0">
      <w:pPr>
        <w:pStyle w:val="ListBullet"/>
      </w:pPr>
      <w:r>
        <w:t>Evidence Gap Map and Human Gate 04.</w:t>
      </w:r>
    </w:p>
    <w:p w14:paraId="65E139F8" w14:textId="77777777" w:rsidR="008D11C0" w:rsidRDefault="008D11C0" w:rsidP="008D11C0">
      <w:pPr>
        <w:pStyle w:val="ListBullet"/>
      </w:pPr>
      <w:r>
        <w:t>Opportunity Engine, Cards and trace + Human Gate 05.</w:t>
      </w:r>
    </w:p>
    <w:p w14:paraId="0C79DEA0" w14:textId="77777777" w:rsidR="008D11C0" w:rsidRDefault="008D11C0" w:rsidP="008D11C0">
      <w:pPr>
        <w:pStyle w:val="ListBullet"/>
      </w:pPr>
      <w:r>
        <w:t>Spark Studio, provenance/co-creation + Human Gate 06.</w:t>
      </w:r>
    </w:p>
    <w:p w14:paraId="3A5E5972" w14:textId="77777777" w:rsidR="008D11C0" w:rsidRDefault="008D11C0" w:rsidP="008D11C0">
      <w:pPr>
        <w:pStyle w:val="ListBullet"/>
      </w:pPr>
      <w:r>
        <w:t>Idea Builder, Idea Logic Check + Human Gate 07.</w:t>
      </w:r>
    </w:p>
    <w:p w14:paraId="509A4287" w14:textId="77777777" w:rsidR="008D11C0" w:rsidRDefault="008D11C0" w:rsidP="008D11C0">
      <w:pPr>
        <w:pStyle w:val="ListBullet"/>
      </w:pPr>
      <w:r>
        <w:t>Creation Links and Creation Genealogy / Why Trace.</w:t>
      </w:r>
    </w:p>
    <w:p w14:paraId="48F72642" w14:textId="77777777" w:rsidR="008D11C0" w:rsidRDefault="008D11C0" w:rsidP="008D11C0">
      <w:pPr>
        <w:pStyle w:val="ListBullet"/>
      </w:pPr>
      <w:r>
        <w:t>Document Library integration.</w:t>
      </w:r>
    </w:p>
    <w:p w14:paraId="4C839D6C" w14:textId="77777777" w:rsidR="008D11C0" w:rsidRDefault="008D11C0" w:rsidP="008D11C0">
      <w:pPr>
        <w:pStyle w:val="ListBullet"/>
      </w:pPr>
      <w:r>
        <w:t>Analytics instrumentation.</w:t>
      </w:r>
    </w:p>
    <w:p w14:paraId="703B2434" w14:textId="77777777" w:rsidR="008D11C0" w:rsidRDefault="008D11C0" w:rsidP="008D11C0">
      <w:pPr>
        <w:pStyle w:val="ListBullet"/>
      </w:pPr>
      <w:r>
        <w:t>Automated tests for the critical test matrix.</w:t>
      </w:r>
    </w:p>
    <w:p w14:paraId="27E8D547" w14:textId="77777777" w:rsidR="008D11C0" w:rsidRDefault="008D11C0" w:rsidP="008D11C0">
      <w:pPr>
        <w:pStyle w:val="ListBullet"/>
      </w:pPr>
      <w:r>
        <w:t>Pilot instrumentation and VS02 Evaluation Report.</w:t>
      </w:r>
    </w:p>
    <w:p w14:paraId="2A4ADE55" w14:textId="77777777" w:rsidR="008D11C0" w:rsidRDefault="008D11C0" w:rsidP="008D11C0">
      <w:pPr>
        <w:pStyle w:val="Heading1"/>
      </w:pPr>
      <w:r>
        <w:t>48. Definition of Done</w:t>
      </w:r>
    </w:p>
    <w:p w14:paraId="15403F0B" w14:textId="77777777" w:rsidR="008D11C0" w:rsidRDefault="008D11C0" w:rsidP="008D11C0">
      <w:r>
        <w:t xml:space="preserve">VS02 е CLOSED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реален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покаже</w:t>
      </w:r>
      <w:proofErr w:type="spellEnd"/>
      <w:r>
        <w:t xml:space="preserve"> </w:t>
      </w:r>
      <w:proofErr w:type="spellStart"/>
      <w:r>
        <w:t>комплетен</w:t>
      </w:r>
      <w:proofErr w:type="spellEnd"/>
      <w:r>
        <w:t xml:space="preserve">, </w:t>
      </w:r>
      <w:proofErr w:type="spellStart"/>
      <w:r>
        <w:t>проверлив</w:t>
      </w:r>
      <w:proofErr w:type="spellEnd"/>
      <w:r>
        <w:t xml:space="preserve"> </w:t>
      </w:r>
      <w:proofErr w:type="spellStart"/>
      <w:r>
        <w:t>пат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потврдена</w:t>
      </w:r>
      <w:proofErr w:type="spellEnd"/>
      <w:r>
        <w:t xml:space="preserve"> </w:t>
      </w:r>
      <w:proofErr w:type="spellStart"/>
      <w:r>
        <w:t>Реалност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избрана</w:t>
      </w:r>
      <w:proofErr w:type="spellEnd"/>
      <w:r>
        <w:t xml:space="preserve"> Идеја,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разграничени</w:t>
      </w:r>
      <w:proofErr w:type="spellEnd"/>
      <w:r>
        <w:t xml:space="preserve"> </w:t>
      </w:r>
      <w:proofErr w:type="spellStart"/>
      <w:r>
        <w:t>докази</w:t>
      </w:r>
      <w:proofErr w:type="spellEnd"/>
      <w:r>
        <w:t xml:space="preserve"> и </w:t>
      </w:r>
      <w:proofErr w:type="spellStart"/>
      <w:r>
        <w:t>неизвесности</w:t>
      </w:r>
      <w:proofErr w:type="spellEnd"/>
      <w:r>
        <w:t xml:space="preserve">, Human-owned Spark selection и </w:t>
      </w:r>
      <w:proofErr w:type="spellStart"/>
      <w:r>
        <w:t>валидна</w:t>
      </w:r>
      <w:proofErr w:type="spellEnd"/>
      <w:r>
        <w:t xml:space="preserve"> Creation Genealogy.</w:t>
      </w:r>
    </w:p>
    <w:p w14:paraId="5CBF4C81" w14:textId="77777777" w:rsidR="008D11C0" w:rsidRDefault="008D11C0" w:rsidP="008D11C0">
      <w:pPr>
        <w:pStyle w:val="CodeBlock"/>
      </w:pPr>
      <w:r>
        <w:t>R₀ ✓ → Question ✓ → Perception ✓ → Evidence ✓ → Opportunity ✓ → Spark ✓ → Selected Idea ✓</w:t>
      </w:r>
    </w:p>
    <w:p w14:paraId="31E6E3F4" w14:textId="77777777" w:rsidR="008D11C0" w:rsidRDefault="008D11C0" w:rsidP="008D11C0">
      <w:r>
        <w:t>VS02 is therefore not an Idea Generation module. It is an Evidence-Based Creation module.</w:t>
      </w:r>
    </w:p>
    <w:p w14:paraId="01C3E17C" w14:textId="77777777" w:rsidR="008D11C0" w:rsidRDefault="008D11C0" w:rsidP="008D11C0">
      <w:pPr>
        <w:pStyle w:val="Heading1"/>
      </w:pPr>
      <w:r>
        <w:t>49. Out of Scope for VS02</w:t>
      </w:r>
    </w:p>
    <w:p w14:paraId="52ADFD5B" w14:textId="77777777" w:rsidR="008D11C0" w:rsidRDefault="008D11C0" w:rsidP="008D11C0">
      <w:pPr>
        <w:pStyle w:val="ListBullet"/>
      </w:pPr>
      <w:r>
        <w:t xml:space="preserve">Full Funding Call </w:t>
      </w:r>
      <w:proofErr w:type="gramStart"/>
      <w:r>
        <w:t>parsing</w:t>
      </w:r>
      <w:proofErr w:type="gramEnd"/>
      <w:r>
        <w:t xml:space="preserve"> and call-fit scoring.</w:t>
      </w:r>
    </w:p>
    <w:p w14:paraId="77DD6573" w14:textId="77777777" w:rsidR="008D11C0" w:rsidRDefault="008D11C0" w:rsidP="008D11C0">
      <w:pPr>
        <w:pStyle w:val="ListBullet"/>
      </w:pPr>
      <w:r>
        <w:t>Horizon/Digital Europe/other proposal generation.</w:t>
      </w:r>
    </w:p>
    <w:p w14:paraId="0389D202" w14:textId="77777777" w:rsidR="008D11C0" w:rsidRDefault="008D11C0" w:rsidP="008D11C0">
      <w:pPr>
        <w:pStyle w:val="ListBullet"/>
      </w:pPr>
      <w:r>
        <w:t>Proposal evaluator simulation and evaluator scoring.</w:t>
      </w:r>
    </w:p>
    <w:p w14:paraId="594A597D" w14:textId="77777777" w:rsidR="008D11C0" w:rsidRDefault="008D11C0" w:rsidP="008D11C0">
      <w:pPr>
        <w:pStyle w:val="ListBullet"/>
      </w:pPr>
      <w:r>
        <w:t>Adversarial Red Team of selected Idea.</w:t>
      </w:r>
    </w:p>
    <w:p w14:paraId="1457E42F" w14:textId="77777777" w:rsidR="008D11C0" w:rsidRDefault="008D11C0" w:rsidP="008D11C0">
      <w:pPr>
        <w:pStyle w:val="ListBullet"/>
      </w:pPr>
      <w:r>
        <w:t>Value Boundaries and final Decision.</w:t>
      </w:r>
    </w:p>
    <w:p w14:paraId="0AD99567" w14:textId="77777777" w:rsidR="008D11C0" w:rsidRDefault="008D11C0" w:rsidP="008D11C0">
      <w:pPr>
        <w:pStyle w:val="ListBullet"/>
      </w:pPr>
      <w:r>
        <w:t>Commitment / Action orchestration.</w:t>
      </w:r>
    </w:p>
    <w:p w14:paraId="584537FB" w14:textId="77777777" w:rsidR="008D11C0" w:rsidRDefault="008D11C0" w:rsidP="008D11C0">
      <w:pPr>
        <w:pStyle w:val="ListBullet"/>
      </w:pPr>
      <w:r>
        <w:t>Full execution tracking and R₀→R₁ transformation.</w:t>
      </w:r>
    </w:p>
    <w:p w14:paraId="72816E6C" w14:textId="77777777" w:rsidR="008D11C0" w:rsidRDefault="008D11C0" w:rsidP="008D11C0">
      <w:pPr>
        <w:pStyle w:val="Heading1"/>
      </w:pPr>
      <w:r>
        <w:t>50. Next Vertical Slice</w:t>
      </w:r>
    </w:p>
    <w:p w14:paraId="6A76280F" w14:textId="77777777" w:rsidR="008D11C0" w:rsidRDefault="008D11C0" w:rsidP="008D11C0">
      <w:r>
        <w:t xml:space="preserve">VS03 will begin </w:t>
      </w:r>
      <w:proofErr w:type="gramStart"/>
      <w:r>
        <w:t>from</w:t>
      </w:r>
      <w:proofErr w:type="gramEnd"/>
      <w:r>
        <w:t xml:space="preserve"> the Selected Idea Blueprint and cover: ADVERSARIAL TEST → VALUE BOUNDARIES → DECISION. Funding Studio remains a specialized parallel path that will reuse Creation Memory, Evidence Ledger, Idea Blueprint and document infrastructure defined in VS01–VS02.</w:t>
      </w:r>
    </w:p>
    <w:p w14:paraId="00719259" w14:textId="77777777" w:rsidR="008D11C0" w:rsidRDefault="008D11C0">
      <w:pPr>
        <w:rPr>
          <w:lang w:val="mk-MK"/>
        </w:rPr>
      </w:pPr>
    </w:p>
    <w:p w14:paraId="49CC466B" w14:textId="77777777" w:rsidR="008D11C0" w:rsidRDefault="008D11C0">
      <w:pPr>
        <w:rPr>
          <w:lang w:val="mk-MK"/>
        </w:rPr>
      </w:pPr>
    </w:p>
    <w:p w14:paraId="3806F604" w14:textId="77777777" w:rsidR="008D11C0" w:rsidRDefault="008D11C0">
      <w:pPr>
        <w:rPr>
          <w:lang w:val="mk-MK"/>
        </w:rPr>
      </w:pPr>
    </w:p>
    <w:p w14:paraId="3448E2D8" w14:textId="77777777" w:rsidR="008D11C0" w:rsidRDefault="008D11C0" w:rsidP="008D11C0">
      <w:pPr>
        <w:spacing w:before="1400"/>
        <w:jc w:val="center"/>
      </w:pPr>
      <w:r>
        <w:rPr>
          <w:b/>
          <w:sz w:val="56"/>
        </w:rPr>
        <w:t>CTF AI PLATFORM</w:t>
      </w:r>
    </w:p>
    <w:p w14:paraId="6B335587" w14:textId="77777777" w:rsidR="008D11C0" w:rsidRDefault="008D11C0" w:rsidP="008D11C0">
      <w:pPr>
        <w:jc w:val="center"/>
      </w:pPr>
      <w:r>
        <w:rPr>
          <w:b/>
          <w:sz w:val="40"/>
        </w:rPr>
        <w:t>VERTICAL SLICE 03</w:t>
      </w:r>
    </w:p>
    <w:p w14:paraId="2B650CD0" w14:textId="77777777" w:rsidR="008D11C0" w:rsidRDefault="008D11C0" w:rsidP="008D11C0">
      <w:pPr>
        <w:jc w:val="center"/>
      </w:pPr>
      <w:r>
        <w:rPr>
          <w:sz w:val="32"/>
        </w:rPr>
        <w:t>Software Development Specification</w:t>
      </w:r>
    </w:p>
    <w:p w14:paraId="5EA94946" w14:textId="77777777" w:rsidR="008D11C0" w:rsidRDefault="008D11C0" w:rsidP="008D11C0">
      <w:pPr>
        <w:jc w:val="center"/>
      </w:pPr>
      <w:r>
        <w:rPr>
          <w:b/>
          <w:sz w:val="28"/>
        </w:rPr>
        <w:t>v0.1</w:t>
      </w:r>
    </w:p>
    <w:p w14:paraId="1F6CE7BC" w14:textId="77777777" w:rsidR="008D11C0" w:rsidRDefault="008D11C0" w:rsidP="008D11C0"/>
    <w:p w14:paraId="3002E0F4" w14:textId="77777777" w:rsidR="008D11C0" w:rsidRDefault="008D11C0" w:rsidP="008D11C0">
      <w:pPr>
        <w:jc w:val="center"/>
      </w:pPr>
      <w:r>
        <w:rPr>
          <w:i/>
        </w:rPr>
        <w:t>Scope: ASSUMPTIONS → ADVERSARIAL TEST → VALUE BOUNDARIES → DECISION</w:t>
      </w:r>
    </w:p>
    <w:p w14:paraId="797CB951" w14:textId="77777777" w:rsidR="008D11C0" w:rsidRDefault="008D11C0" w:rsidP="008D11C0"/>
    <w:p w14:paraId="40DE5FF9" w14:textId="77777777" w:rsidR="008D11C0" w:rsidRDefault="008D11C0" w:rsidP="008D11C0">
      <w:pPr>
        <w:jc w:val="center"/>
      </w:pPr>
      <w:r>
        <w:rPr>
          <w:b/>
        </w:rPr>
        <w:t>Development hand-off document</w:t>
      </w:r>
    </w:p>
    <w:p w14:paraId="2E149D90" w14:textId="77777777" w:rsidR="008D11C0" w:rsidRDefault="008D11C0" w:rsidP="008D11C0">
      <w:r>
        <w:br w:type="page"/>
      </w:r>
    </w:p>
    <w:p w14:paraId="67ED6970" w14:textId="77777777" w:rsidR="008D11C0" w:rsidRDefault="008D11C0" w:rsidP="008D11C0">
      <w:pPr>
        <w:pStyle w:val="Heading1"/>
      </w:pPr>
      <w:r>
        <w:lastRenderedPageBreak/>
        <w:t>1. Purpose and Scope</w:t>
      </w:r>
    </w:p>
    <w:p w14:paraId="19F2DC82" w14:textId="77777777" w:rsidR="008D11C0" w:rsidRDefault="008D11C0" w:rsidP="008D11C0">
      <w:proofErr w:type="spellStart"/>
      <w:r>
        <w:t>Овој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е </w:t>
      </w:r>
      <w:proofErr w:type="spellStart"/>
      <w:r>
        <w:t>консолидирана</w:t>
      </w:r>
      <w:proofErr w:type="spellEnd"/>
      <w:r>
        <w:t xml:space="preserve"> software development </w:t>
      </w:r>
      <w:proofErr w:type="spellStart"/>
      <w:r>
        <w:t>спецификација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CTF Vertical Slice 03 (VS03).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обединува</w:t>
      </w:r>
      <w:proofErr w:type="spellEnd"/>
      <w:r>
        <w:t xml:space="preserve"> </w:t>
      </w:r>
      <w:proofErr w:type="spellStart"/>
      <w:r>
        <w:t>функционалната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, data model/API </w:t>
      </w:r>
      <w:proofErr w:type="spellStart"/>
      <w:r>
        <w:t>барањата</w:t>
      </w:r>
      <w:proofErr w:type="spellEnd"/>
      <w:r>
        <w:t xml:space="preserve">, UI/UX, Prompt/Orchestrator </w:t>
      </w:r>
      <w:proofErr w:type="spellStart"/>
      <w:r>
        <w:t>логиката</w:t>
      </w:r>
      <w:proofErr w:type="spellEnd"/>
      <w:r>
        <w:t xml:space="preserve"> и Test &amp; Acceptance Plan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development hand-off </w:t>
      </w:r>
      <w:proofErr w:type="spellStart"/>
      <w:r>
        <w:t>документ</w:t>
      </w:r>
      <w:proofErr w:type="spellEnd"/>
      <w:r>
        <w:t>.</w:t>
      </w:r>
    </w:p>
    <w:p w14:paraId="15023382" w14:textId="77777777" w:rsidR="008D11C0" w:rsidRDefault="008D11C0" w:rsidP="008D11C0">
      <w:r>
        <w:t xml:space="preserve">VS03 </w:t>
      </w:r>
      <w:proofErr w:type="spellStart"/>
      <w:r>
        <w:t>започнува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SELECTED IDEA и </w:t>
      </w:r>
      <w:proofErr w:type="spellStart"/>
      <w:r>
        <w:t>завршува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Human Decision, Decision Rationale и, </w:t>
      </w:r>
      <w:proofErr w:type="spellStart"/>
      <w:r>
        <w:t>за</w:t>
      </w:r>
      <w:proofErr w:type="spellEnd"/>
      <w:r>
        <w:t xml:space="preserve"> GO </w:t>
      </w:r>
      <w:proofErr w:type="spellStart"/>
      <w:r>
        <w:t>патеките</w:t>
      </w:r>
      <w:proofErr w:type="spellEnd"/>
      <w:r>
        <w:t>, Commitment Readiness.</w:t>
      </w:r>
    </w:p>
    <w:p w14:paraId="107EB242" w14:textId="77777777" w:rsidR="008D11C0" w:rsidRDefault="008D11C0" w:rsidP="008D11C0">
      <w:pPr>
        <w:pStyle w:val="CodeBlock"/>
      </w:pPr>
      <w:r>
        <w:t>SELECTED IDEA → ASSUMPTIONS → ADVERSARIAL TEST → VALUE BOUNDARIES → CONSEQUENCES → DECISION BRIEF → CTF RECOMMENDATION → HUMAN DECISION → COMMITMENT READINESS</w:t>
      </w:r>
    </w:p>
    <w:p w14:paraId="67895202" w14:textId="77777777" w:rsidR="008D11C0" w:rsidRDefault="008D11C0" w:rsidP="008D11C0">
      <w:pPr>
        <w:pStyle w:val="Heading1"/>
      </w:pPr>
      <w:r>
        <w:t>2. Core Product Principle</w:t>
      </w:r>
    </w:p>
    <w:p w14:paraId="1A1C143C" w14:textId="77777777" w:rsidR="008D11C0" w:rsidRDefault="008D11C0" w:rsidP="008D11C0">
      <w:pPr>
        <w:pStyle w:val="ListBullet"/>
      </w:pPr>
      <w:r>
        <w:t xml:space="preserve">CTF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брани</w:t>
      </w:r>
      <w:proofErr w:type="spellEnd"/>
      <w:r>
        <w:t xml:space="preserve"> Idea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затоа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претходно</w:t>
      </w:r>
      <w:proofErr w:type="spellEnd"/>
      <w:r>
        <w:t xml:space="preserve"> </w:t>
      </w:r>
      <w:proofErr w:type="spellStart"/>
      <w:r>
        <w:t>помогнал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создаде</w:t>
      </w:r>
      <w:proofErr w:type="spellEnd"/>
      <w:r>
        <w:t>.</w:t>
      </w:r>
    </w:p>
    <w:p w14:paraId="4240FECA" w14:textId="77777777" w:rsidR="008D11C0" w:rsidRDefault="008D11C0" w:rsidP="008D11C0">
      <w:pPr>
        <w:pStyle w:val="ListBullet"/>
      </w:pPr>
      <w:r>
        <w:t xml:space="preserve">Selected Idea </w:t>
      </w:r>
      <w:proofErr w:type="spellStart"/>
      <w:r>
        <w:t>не</w:t>
      </w:r>
      <w:proofErr w:type="spellEnd"/>
      <w:r>
        <w:t xml:space="preserve"> е Approved Idea.</w:t>
      </w:r>
    </w:p>
    <w:p w14:paraId="527B5FAD" w14:textId="77777777" w:rsidR="008D11C0" w:rsidRDefault="008D11C0" w:rsidP="008D11C0">
      <w:pPr>
        <w:pStyle w:val="ListBullet"/>
      </w:pPr>
      <w:r>
        <w:t xml:space="preserve">Feasible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automatically worth creating.</w:t>
      </w:r>
    </w:p>
    <w:p w14:paraId="621256F2" w14:textId="77777777" w:rsidR="008D11C0" w:rsidRDefault="008D11C0" w:rsidP="008D11C0">
      <w:pPr>
        <w:pStyle w:val="ListBullet"/>
      </w:pPr>
      <w:r>
        <w:t xml:space="preserve">AI Recommendation </w:t>
      </w:r>
      <w:proofErr w:type="spellStart"/>
      <w:r>
        <w:t>не</w:t>
      </w:r>
      <w:proofErr w:type="spellEnd"/>
      <w:r>
        <w:t xml:space="preserve"> е Human Decision.</w:t>
      </w:r>
    </w:p>
    <w:p w14:paraId="749E7FB7" w14:textId="77777777" w:rsidR="008D11C0" w:rsidRDefault="008D11C0" w:rsidP="008D11C0">
      <w:pPr>
        <w:pStyle w:val="ListBullet"/>
      </w:pPr>
      <w:r>
        <w:t xml:space="preserve">Human-defined Values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менуваат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AI.</w:t>
      </w:r>
    </w:p>
    <w:p w14:paraId="7F968EB5" w14:textId="77777777" w:rsidR="008D11C0" w:rsidRDefault="008D11C0" w:rsidP="008D11C0">
      <w:pPr>
        <w:pStyle w:val="ListBullet"/>
      </w:pPr>
      <w:r>
        <w:t xml:space="preserve">Critical risks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evidence-aware; hypothetical risks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</w:t>
      </w:r>
      <w:proofErr w:type="spellStart"/>
      <w:r>
        <w:t>означени</w:t>
      </w:r>
      <w:proofErr w:type="spellEnd"/>
      <w:r>
        <w:t>.</w:t>
      </w:r>
    </w:p>
    <w:p w14:paraId="4DEDA014" w14:textId="77777777" w:rsidR="008D11C0" w:rsidRDefault="008D11C0" w:rsidP="008D11C0">
      <w:pPr>
        <w:pStyle w:val="ListBullet"/>
      </w:pPr>
      <w:r>
        <w:t xml:space="preserve">Decision и Decision Rationale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traceable </w:t>
      </w:r>
      <w:proofErr w:type="spellStart"/>
      <w:r>
        <w:t>до</w:t>
      </w:r>
      <w:proofErr w:type="spellEnd"/>
      <w:r>
        <w:t xml:space="preserve"> exact Idea version.</w:t>
      </w:r>
    </w:p>
    <w:p w14:paraId="3022EF84" w14:textId="77777777" w:rsidR="008D11C0" w:rsidRDefault="008D11C0" w:rsidP="008D11C0">
      <w:pPr>
        <w:pStyle w:val="ListBullet"/>
      </w:pPr>
      <w:r>
        <w:t xml:space="preserve">NO-GO, REDESIGN и VALIDATE FIRST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валидни</w:t>
      </w:r>
      <w:proofErr w:type="spellEnd"/>
      <w:r>
        <w:t xml:space="preserve"> и </w:t>
      </w:r>
      <w:proofErr w:type="spellStart"/>
      <w:r>
        <w:t>корисни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>.</w:t>
      </w:r>
    </w:p>
    <w:p w14:paraId="474B6309" w14:textId="77777777" w:rsidR="008D11C0" w:rsidRDefault="008D11C0" w:rsidP="008D11C0">
      <w:pPr>
        <w:pStyle w:val="Heading1"/>
      </w:pPr>
      <w:r>
        <w:t>3. VS03 Functional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8D11C0" w14:paraId="14E4F2FB" w14:textId="77777777" w:rsidTr="00B93116">
        <w:trPr>
          <w:jc w:val="center"/>
        </w:trPr>
        <w:tc>
          <w:tcPr>
            <w:tcW w:w="3324" w:type="dxa"/>
            <w:vAlign w:val="center"/>
          </w:tcPr>
          <w:p w14:paraId="32232012" w14:textId="77777777" w:rsidR="008D11C0" w:rsidRDefault="008D11C0" w:rsidP="00B93116">
            <w:r>
              <w:rPr>
                <w:b/>
              </w:rPr>
              <w:t>Stage</w:t>
            </w:r>
          </w:p>
        </w:tc>
        <w:tc>
          <w:tcPr>
            <w:tcW w:w="3324" w:type="dxa"/>
            <w:vAlign w:val="center"/>
          </w:tcPr>
          <w:p w14:paraId="0892172D" w14:textId="77777777" w:rsidR="008D11C0" w:rsidRDefault="008D11C0" w:rsidP="00B93116">
            <w:r>
              <w:rPr>
                <w:b/>
              </w:rPr>
              <w:t>Core question</w:t>
            </w:r>
          </w:p>
        </w:tc>
        <w:tc>
          <w:tcPr>
            <w:tcW w:w="3324" w:type="dxa"/>
            <w:vAlign w:val="center"/>
          </w:tcPr>
          <w:p w14:paraId="678FDB82" w14:textId="77777777" w:rsidR="008D11C0" w:rsidRDefault="008D11C0" w:rsidP="00B93116">
            <w:r>
              <w:rPr>
                <w:b/>
              </w:rPr>
              <w:t>Primary output</w:t>
            </w:r>
          </w:p>
        </w:tc>
      </w:tr>
      <w:tr w:rsidR="008D11C0" w14:paraId="109CC216" w14:textId="77777777" w:rsidTr="00B93116">
        <w:trPr>
          <w:jc w:val="center"/>
        </w:trPr>
        <w:tc>
          <w:tcPr>
            <w:tcW w:w="3324" w:type="dxa"/>
            <w:vAlign w:val="center"/>
          </w:tcPr>
          <w:p w14:paraId="2E4A381D" w14:textId="77777777" w:rsidR="008D11C0" w:rsidRDefault="008D11C0" w:rsidP="00B93116">
            <w:r>
              <w:t>Assumptions</w:t>
            </w:r>
          </w:p>
        </w:tc>
        <w:tc>
          <w:tcPr>
            <w:tcW w:w="3324" w:type="dxa"/>
            <w:vAlign w:val="center"/>
          </w:tcPr>
          <w:p w14:paraId="70577B76" w14:textId="77777777" w:rsidR="008D11C0" w:rsidRDefault="008D11C0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мора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биде</w:t>
            </w:r>
            <w:proofErr w:type="spellEnd"/>
            <w:r>
              <w:t xml:space="preserve"> </w:t>
            </w:r>
            <w:proofErr w:type="spellStart"/>
            <w:r>
              <w:t>вистина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67285048" w14:textId="77777777" w:rsidR="008D11C0" w:rsidRDefault="008D11C0" w:rsidP="00B93116">
            <w:r>
              <w:t>Assumption Map</w:t>
            </w:r>
          </w:p>
        </w:tc>
      </w:tr>
      <w:tr w:rsidR="008D11C0" w14:paraId="022D0442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CE76FE" w14:textId="77777777" w:rsidR="008D11C0" w:rsidRDefault="008D11C0" w:rsidP="00B93116">
            <w:r>
              <w:t>Adversarial Test</w:t>
            </w:r>
          </w:p>
        </w:tc>
        <w:tc>
          <w:tcPr>
            <w:tcW w:w="3324" w:type="dxa"/>
            <w:vAlign w:val="center"/>
          </w:tcPr>
          <w:p w14:paraId="53B7E688" w14:textId="77777777" w:rsidR="008D11C0" w:rsidRDefault="008D11C0" w:rsidP="00B93116">
            <w:proofErr w:type="spellStart"/>
            <w:r>
              <w:t>Каде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пропадне</w:t>
            </w:r>
            <w:proofErr w:type="spellEnd"/>
            <w:r>
              <w:t xml:space="preserve"> Idea?</w:t>
            </w:r>
          </w:p>
        </w:tc>
        <w:tc>
          <w:tcPr>
            <w:tcW w:w="3324" w:type="dxa"/>
            <w:vAlign w:val="center"/>
          </w:tcPr>
          <w:p w14:paraId="5113DDB3" w14:textId="77777777" w:rsidR="008D11C0" w:rsidRDefault="008D11C0" w:rsidP="00B93116">
            <w:r>
              <w:t xml:space="preserve">Failure Modes + </w:t>
            </w:r>
            <w:proofErr w:type="gramStart"/>
            <w:r>
              <w:t>Pre-Mortem</w:t>
            </w:r>
            <w:proofErr w:type="gramEnd"/>
          </w:p>
        </w:tc>
      </w:tr>
      <w:tr w:rsidR="008D11C0" w14:paraId="74C95A15" w14:textId="77777777" w:rsidTr="00B93116">
        <w:trPr>
          <w:jc w:val="center"/>
        </w:trPr>
        <w:tc>
          <w:tcPr>
            <w:tcW w:w="3324" w:type="dxa"/>
            <w:vAlign w:val="center"/>
          </w:tcPr>
          <w:p w14:paraId="1408FE7E" w14:textId="77777777" w:rsidR="008D11C0" w:rsidRDefault="008D11C0" w:rsidP="00B93116">
            <w:r>
              <w:t>Value Boundaries</w:t>
            </w:r>
          </w:p>
        </w:tc>
        <w:tc>
          <w:tcPr>
            <w:tcW w:w="3324" w:type="dxa"/>
            <w:vAlign w:val="center"/>
          </w:tcPr>
          <w:p w14:paraId="3817E930" w14:textId="77777777" w:rsidR="008D11C0" w:rsidRDefault="008D11C0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сме</w:t>
            </w:r>
            <w:proofErr w:type="spellEnd"/>
            <w:r>
              <w:t xml:space="preserve"> </w:t>
            </w:r>
            <w:proofErr w:type="spellStart"/>
            <w:r>
              <w:t>подготвени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жртвуваме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0859B6E0" w14:textId="77777777" w:rsidR="008D11C0" w:rsidRDefault="008D11C0" w:rsidP="00B93116">
            <w:r>
              <w:t>Confirmed Value Boundaries</w:t>
            </w:r>
          </w:p>
        </w:tc>
      </w:tr>
      <w:tr w:rsidR="008D11C0" w14:paraId="1E8A9444" w14:textId="77777777" w:rsidTr="00B93116">
        <w:trPr>
          <w:jc w:val="center"/>
        </w:trPr>
        <w:tc>
          <w:tcPr>
            <w:tcW w:w="3324" w:type="dxa"/>
            <w:vAlign w:val="center"/>
          </w:tcPr>
          <w:p w14:paraId="6B91C5FF" w14:textId="77777777" w:rsidR="008D11C0" w:rsidRDefault="008D11C0" w:rsidP="00B93116">
            <w:r>
              <w:t>Consequences</w:t>
            </w:r>
          </w:p>
        </w:tc>
        <w:tc>
          <w:tcPr>
            <w:tcW w:w="3324" w:type="dxa"/>
            <w:vAlign w:val="center"/>
          </w:tcPr>
          <w:p w14:paraId="5265B6E8" w14:textId="77777777" w:rsidR="008D11C0" w:rsidRDefault="008D11C0" w:rsidP="00B93116">
            <w:proofErr w:type="spellStart"/>
            <w:r>
              <w:t>Кој</w:t>
            </w:r>
            <w:proofErr w:type="spellEnd"/>
            <w:r>
              <w:t xml:space="preserve"> </w:t>
            </w:r>
            <w:proofErr w:type="spellStart"/>
            <w:r>
              <w:t>добива</w:t>
            </w:r>
            <w:proofErr w:type="spellEnd"/>
            <w:r>
              <w:t xml:space="preserve">, </w:t>
            </w:r>
            <w:proofErr w:type="spellStart"/>
            <w:r>
              <w:t>кој</w:t>
            </w:r>
            <w:proofErr w:type="spellEnd"/>
            <w:r>
              <w:t xml:space="preserve"> </w:t>
            </w:r>
            <w:proofErr w:type="spellStart"/>
            <w:r>
              <w:t>плаќа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2326B215" w14:textId="77777777" w:rsidR="008D11C0" w:rsidRDefault="008D11C0" w:rsidP="00B93116">
            <w:r>
              <w:t>Stakeholder Consequence Map</w:t>
            </w:r>
          </w:p>
        </w:tc>
      </w:tr>
      <w:tr w:rsidR="008D11C0" w14:paraId="30E9DC3E" w14:textId="77777777" w:rsidTr="00B93116">
        <w:trPr>
          <w:jc w:val="center"/>
        </w:trPr>
        <w:tc>
          <w:tcPr>
            <w:tcW w:w="3324" w:type="dxa"/>
            <w:vAlign w:val="center"/>
          </w:tcPr>
          <w:p w14:paraId="4566B6DD" w14:textId="77777777" w:rsidR="008D11C0" w:rsidRDefault="008D11C0" w:rsidP="00B93116">
            <w:r>
              <w:t>Decision Brief</w:t>
            </w:r>
          </w:p>
        </w:tc>
        <w:tc>
          <w:tcPr>
            <w:tcW w:w="3324" w:type="dxa"/>
            <w:vAlign w:val="center"/>
          </w:tcPr>
          <w:p w14:paraId="1082250A" w14:textId="77777777" w:rsidR="008D11C0" w:rsidRDefault="008D11C0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знаеме</w:t>
            </w:r>
            <w:proofErr w:type="spellEnd"/>
            <w:r>
              <w:t xml:space="preserve"> </w:t>
            </w:r>
            <w:proofErr w:type="spellStart"/>
            <w:r>
              <w:t>пред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одлучиме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6BD3A18F" w14:textId="77777777" w:rsidR="008D11C0" w:rsidRDefault="008D11C0" w:rsidP="00B93116">
            <w:r>
              <w:t>Decision Brief</w:t>
            </w:r>
          </w:p>
        </w:tc>
      </w:tr>
      <w:tr w:rsidR="008D11C0" w14:paraId="2642902F" w14:textId="77777777" w:rsidTr="00B93116">
        <w:trPr>
          <w:jc w:val="center"/>
        </w:trPr>
        <w:tc>
          <w:tcPr>
            <w:tcW w:w="3324" w:type="dxa"/>
            <w:vAlign w:val="center"/>
          </w:tcPr>
          <w:p w14:paraId="16B30294" w14:textId="77777777" w:rsidR="008D11C0" w:rsidRDefault="008D11C0" w:rsidP="00B93116">
            <w:r>
              <w:t>CTF Recommendation</w:t>
            </w:r>
          </w:p>
        </w:tc>
        <w:tc>
          <w:tcPr>
            <w:tcW w:w="3324" w:type="dxa"/>
            <w:vAlign w:val="center"/>
          </w:tcPr>
          <w:p w14:paraId="6C76A940" w14:textId="77777777" w:rsidR="008D11C0" w:rsidRDefault="008D11C0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препорачува</w:t>
            </w:r>
            <w:proofErr w:type="spellEnd"/>
            <w:r>
              <w:t xml:space="preserve"> CTF?</w:t>
            </w:r>
          </w:p>
        </w:tc>
        <w:tc>
          <w:tcPr>
            <w:tcW w:w="3324" w:type="dxa"/>
            <w:vAlign w:val="center"/>
          </w:tcPr>
          <w:p w14:paraId="1F47F303" w14:textId="77777777" w:rsidR="008D11C0" w:rsidRDefault="008D11C0" w:rsidP="00B93116">
            <w:r>
              <w:t>PROCEED / CONDITIONS / VALIDATE / REDESIGN / DO NOT PROCEED</w:t>
            </w:r>
          </w:p>
        </w:tc>
      </w:tr>
      <w:tr w:rsidR="008D11C0" w14:paraId="1F89C58F" w14:textId="77777777" w:rsidTr="00B93116">
        <w:trPr>
          <w:jc w:val="center"/>
        </w:trPr>
        <w:tc>
          <w:tcPr>
            <w:tcW w:w="3324" w:type="dxa"/>
            <w:vAlign w:val="center"/>
          </w:tcPr>
          <w:p w14:paraId="62A22999" w14:textId="77777777" w:rsidR="008D11C0" w:rsidRDefault="008D11C0" w:rsidP="00B93116">
            <w:r>
              <w:t>Human Decision</w:t>
            </w:r>
          </w:p>
        </w:tc>
        <w:tc>
          <w:tcPr>
            <w:tcW w:w="3324" w:type="dxa"/>
            <w:vAlign w:val="center"/>
          </w:tcPr>
          <w:p w14:paraId="0222BA36" w14:textId="77777777" w:rsidR="008D11C0" w:rsidRDefault="008D11C0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одлучува</w:t>
            </w:r>
            <w:proofErr w:type="spellEnd"/>
            <w:r>
              <w:t xml:space="preserve"> </w:t>
            </w:r>
            <w:proofErr w:type="spellStart"/>
            <w:r>
              <w:t>човекот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094E651D" w14:textId="77777777" w:rsidR="008D11C0" w:rsidRDefault="008D11C0" w:rsidP="00B93116">
            <w:r>
              <w:t>GO / CONDITIONAL GO / VALIDATE FIRST / REDESIGN / HOLD / NO-GO</w:t>
            </w:r>
          </w:p>
        </w:tc>
      </w:tr>
      <w:tr w:rsidR="008D11C0" w14:paraId="5A372CB6" w14:textId="77777777" w:rsidTr="00B93116">
        <w:trPr>
          <w:jc w:val="center"/>
        </w:trPr>
        <w:tc>
          <w:tcPr>
            <w:tcW w:w="3324" w:type="dxa"/>
            <w:vAlign w:val="center"/>
          </w:tcPr>
          <w:p w14:paraId="036CB604" w14:textId="77777777" w:rsidR="008D11C0" w:rsidRDefault="008D11C0" w:rsidP="00B93116">
            <w:r>
              <w:t>Commitment Readiness</w:t>
            </w:r>
          </w:p>
        </w:tc>
        <w:tc>
          <w:tcPr>
            <w:tcW w:w="3324" w:type="dxa"/>
            <w:vAlign w:val="center"/>
          </w:tcPr>
          <w:p w14:paraId="7C8F6F16" w14:textId="77777777" w:rsidR="008D11C0" w:rsidRDefault="008D11C0" w:rsidP="00B93116">
            <w:proofErr w:type="spellStart"/>
            <w:r>
              <w:t>Дали</w:t>
            </w:r>
            <w:proofErr w:type="spellEnd"/>
            <w:r>
              <w:t xml:space="preserve"> </w:t>
            </w:r>
            <w:proofErr w:type="spellStart"/>
            <w:r>
              <w:t>навистина</w:t>
            </w:r>
            <w:proofErr w:type="spellEnd"/>
            <w:r>
              <w:t xml:space="preserve"> </w:t>
            </w:r>
            <w:proofErr w:type="spellStart"/>
            <w:r>
              <w:t>сме</w:t>
            </w:r>
            <w:proofErr w:type="spellEnd"/>
            <w:r>
              <w:t xml:space="preserve"> </w:t>
            </w:r>
            <w:proofErr w:type="spellStart"/>
            <w:r>
              <w:t>подготвени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25A586F5" w14:textId="77777777" w:rsidR="008D11C0" w:rsidRDefault="008D11C0" w:rsidP="00B93116">
            <w:r>
              <w:t>LOW / MEDIUM / HIGH readiness</w:t>
            </w:r>
          </w:p>
        </w:tc>
      </w:tr>
    </w:tbl>
    <w:p w14:paraId="11BB1571" w14:textId="77777777" w:rsidR="008D11C0" w:rsidRDefault="008D11C0" w:rsidP="008D11C0">
      <w:pPr>
        <w:pStyle w:val="Heading1"/>
      </w:pPr>
      <w:r>
        <w:t>4. Human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D11C0" w14:paraId="44ABEDBF" w14:textId="77777777" w:rsidTr="00B93116">
        <w:trPr>
          <w:jc w:val="center"/>
        </w:trPr>
        <w:tc>
          <w:tcPr>
            <w:tcW w:w="4986" w:type="dxa"/>
            <w:vAlign w:val="center"/>
          </w:tcPr>
          <w:p w14:paraId="513242ED" w14:textId="77777777" w:rsidR="008D11C0" w:rsidRDefault="008D11C0" w:rsidP="00B93116">
            <w:r>
              <w:rPr>
                <w:b/>
              </w:rPr>
              <w:t>Gate</w:t>
            </w:r>
          </w:p>
        </w:tc>
        <w:tc>
          <w:tcPr>
            <w:tcW w:w="4986" w:type="dxa"/>
            <w:vAlign w:val="center"/>
          </w:tcPr>
          <w:p w14:paraId="103E64C1" w14:textId="77777777" w:rsidR="008D11C0" w:rsidRDefault="008D11C0" w:rsidP="00B93116">
            <w:r>
              <w:rPr>
                <w:b/>
              </w:rPr>
              <w:t>Purpose</w:t>
            </w:r>
          </w:p>
        </w:tc>
      </w:tr>
      <w:tr w:rsidR="008D11C0" w14:paraId="5C0B85BB" w14:textId="77777777" w:rsidTr="00B93116">
        <w:trPr>
          <w:jc w:val="center"/>
        </w:trPr>
        <w:tc>
          <w:tcPr>
            <w:tcW w:w="4986" w:type="dxa"/>
            <w:vAlign w:val="center"/>
          </w:tcPr>
          <w:p w14:paraId="12CC839E" w14:textId="77777777" w:rsidR="008D11C0" w:rsidRDefault="008D11C0" w:rsidP="00B93116">
            <w:r>
              <w:t>Gate 08</w:t>
            </w:r>
          </w:p>
        </w:tc>
        <w:tc>
          <w:tcPr>
            <w:tcW w:w="4986" w:type="dxa"/>
            <w:vAlign w:val="center"/>
          </w:tcPr>
          <w:p w14:paraId="4AE205F6" w14:textId="77777777" w:rsidR="008D11C0" w:rsidRDefault="008D11C0" w:rsidP="00B93116">
            <w:r>
              <w:t>Assumption Map confirmation</w:t>
            </w:r>
          </w:p>
        </w:tc>
      </w:tr>
      <w:tr w:rsidR="008D11C0" w14:paraId="77A8F5F1" w14:textId="77777777" w:rsidTr="00B93116">
        <w:trPr>
          <w:jc w:val="center"/>
        </w:trPr>
        <w:tc>
          <w:tcPr>
            <w:tcW w:w="4986" w:type="dxa"/>
            <w:vAlign w:val="center"/>
          </w:tcPr>
          <w:p w14:paraId="41164F32" w14:textId="77777777" w:rsidR="008D11C0" w:rsidRDefault="008D11C0" w:rsidP="00B93116">
            <w:r>
              <w:t>Gate 09</w:t>
            </w:r>
          </w:p>
        </w:tc>
        <w:tc>
          <w:tcPr>
            <w:tcW w:w="4986" w:type="dxa"/>
            <w:vAlign w:val="center"/>
          </w:tcPr>
          <w:p w14:paraId="0FE8F919" w14:textId="77777777" w:rsidR="008D11C0" w:rsidRDefault="008D11C0" w:rsidP="00B93116">
            <w:r>
              <w:t>Adversarial Review</w:t>
            </w:r>
          </w:p>
        </w:tc>
      </w:tr>
      <w:tr w:rsidR="008D11C0" w14:paraId="29806011" w14:textId="77777777" w:rsidTr="00B93116">
        <w:trPr>
          <w:jc w:val="center"/>
        </w:trPr>
        <w:tc>
          <w:tcPr>
            <w:tcW w:w="4986" w:type="dxa"/>
            <w:vAlign w:val="center"/>
          </w:tcPr>
          <w:p w14:paraId="27F011CB" w14:textId="77777777" w:rsidR="008D11C0" w:rsidRDefault="008D11C0" w:rsidP="00B93116">
            <w:r>
              <w:t>Gate 10</w:t>
            </w:r>
          </w:p>
        </w:tc>
        <w:tc>
          <w:tcPr>
            <w:tcW w:w="4986" w:type="dxa"/>
            <w:vAlign w:val="center"/>
          </w:tcPr>
          <w:p w14:paraId="3FE75A4F" w14:textId="77777777" w:rsidR="008D11C0" w:rsidRDefault="008D11C0" w:rsidP="00B93116">
            <w:r>
              <w:t>Value Boundaries confirmation</w:t>
            </w:r>
          </w:p>
        </w:tc>
      </w:tr>
      <w:tr w:rsidR="008D11C0" w14:paraId="3592A19B" w14:textId="77777777" w:rsidTr="00B93116">
        <w:trPr>
          <w:jc w:val="center"/>
        </w:trPr>
        <w:tc>
          <w:tcPr>
            <w:tcW w:w="4986" w:type="dxa"/>
            <w:vAlign w:val="center"/>
          </w:tcPr>
          <w:p w14:paraId="3CF23E13" w14:textId="77777777" w:rsidR="008D11C0" w:rsidRDefault="008D11C0" w:rsidP="00B93116">
            <w:r>
              <w:t>Gate 11</w:t>
            </w:r>
          </w:p>
        </w:tc>
        <w:tc>
          <w:tcPr>
            <w:tcW w:w="4986" w:type="dxa"/>
            <w:vAlign w:val="center"/>
          </w:tcPr>
          <w:p w14:paraId="344426D6" w14:textId="77777777" w:rsidR="008D11C0" w:rsidRDefault="008D11C0" w:rsidP="00B93116">
            <w:r>
              <w:t>Final Human Decision</w:t>
            </w:r>
          </w:p>
        </w:tc>
      </w:tr>
    </w:tbl>
    <w:p w14:paraId="554E842F" w14:textId="77777777" w:rsidR="008D11C0" w:rsidRDefault="008D11C0" w:rsidP="008D11C0">
      <w:proofErr w:type="spellStart"/>
      <w:r>
        <w:t>Сите</w:t>
      </w:r>
      <w:proofErr w:type="spellEnd"/>
      <w:r>
        <w:t xml:space="preserve"> Human Gates </w:t>
      </w:r>
      <w:proofErr w:type="spellStart"/>
      <w:r>
        <w:t>се</w:t>
      </w:r>
      <w:proofErr w:type="spellEnd"/>
      <w:r>
        <w:t xml:space="preserve"> </w:t>
      </w:r>
      <w:proofErr w:type="gramStart"/>
      <w:r>
        <w:t>server-enforced</w:t>
      </w:r>
      <w:proofErr w:type="gramEnd"/>
      <w:r>
        <w:t xml:space="preserve">. AI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потврдува</w:t>
      </w:r>
      <w:proofErr w:type="spellEnd"/>
      <w:r>
        <w:t>.</w:t>
      </w:r>
    </w:p>
    <w:p w14:paraId="4031E6DA" w14:textId="77777777" w:rsidR="008D11C0" w:rsidRDefault="008D11C0" w:rsidP="008D11C0">
      <w:pPr>
        <w:pStyle w:val="Heading1"/>
      </w:pPr>
      <w:r>
        <w:lastRenderedPageBreak/>
        <w:t>5. Assumption Architecture</w:t>
      </w:r>
    </w:p>
    <w:p w14:paraId="557202A0" w14:textId="77777777" w:rsidR="008D11C0" w:rsidRDefault="008D11C0" w:rsidP="008D11C0">
      <w:pPr>
        <w:pStyle w:val="Heading2"/>
      </w:pPr>
      <w:r>
        <w:t>5.1 Assumption Object</w:t>
      </w:r>
    </w:p>
    <w:p w14:paraId="11DB8E44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assumption_id</w:t>
      </w:r>
      <w:proofErr w:type="spellEnd"/>
      <w:r>
        <w:t>": "ASM-001",</w:t>
      </w:r>
      <w:r>
        <w:br/>
        <w:t xml:space="preserve">  "</w:t>
      </w:r>
      <w:proofErr w:type="spellStart"/>
      <w:r>
        <w:t>idea_id</w:t>
      </w:r>
      <w:proofErr w:type="spellEnd"/>
      <w:r>
        <w:t>": "IDEA-001",</w:t>
      </w:r>
      <w:r>
        <w:br/>
        <w:t xml:space="preserve">  "text": "</w:t>
      </w:r>
      <w:proofErr w:type="spellStart"/>
      <w:r>
        <w:t>Корисниците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прифатат</w:t>
      </w:r>
      <w:proofErr w:type="spellEnd"/>
      <w:r>
        <w:t xml:space="preserve"> </w:t>
      </w:r>
      <w:proofErr w:type="spellStart"/>
      <w:r>
        <w:t>месечен</w:t>
      </w:r>
      <w:proofErr w:type="spellEnd"/>
      <w:r>
        <w:t xml:space="preserve"> subscription </w:t>
      </w:r>
      <w:proofErr w:type="spellStart"/>
      <w:r>
        <w:t>модел</w:t>
      </w:r>
      <w:proofErr w:type="spellEnd"/>
      <w:r>
        <w:t>.",</w:t>
      </w:r>
      <w:r>
        <w:br/>
        <w:t xml:space="preserve">  "type": "MARKET",</w:t>
      </w:r>
      <w:r>
        <w:br/>
        <w:t xml:space="preserve">  "origin": "CTF_INFERENCE",</w:t>
      </w:r>
      <w:r>
        <w:br/>
        <w:t xml:space="preserve">  "importance": "HIGH",</w:t>
      </w:r>
      <w:r>
        <w:br/>
        <w:t xml:space="preserve">  "uncertainty": "HIGH",</w:t>
      </w:r>
      <w:r>
        <w:br/>
        <w:t xml:space="preserve">  "status": "UNVALIDATED"</w:t>
      </w:r>
      <w:r>
        <w:br/>
        <w:t>}</w:t>
      </w:r>
    </w:p>
    <w:p w14:paraId="2EED8DE3" w14:textId="77777777" w:rsidR="008D11C0" w:rsidRDefault="008D11C0" w:rsidP="008D11C0">
      <w:r>
        <w:t xml:space="preserve">Assumption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извлекува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нејзината</w:t>
      </w:r>
      <w:proofErr w:type="spellEnd"/>
      <w:r>
        <w:t xml:space="preserve"> </w:t>
      </w:r>
      <w:proofErr w:type="spellStart"/>
      <w:r>
        <w:t>вистинитост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материјално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влијае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Value, Feasibility, Risk </w:t>
      </w:r>
      <w:proofErr w:type="spellStart"/>
      <w:r>
        <w:t>или</w:t>
      </w:r>
      <w:proofErr w:type="spellEnd"/>
      <w:r>
        <w:t xml:space="preserve"> Decision.</w:t>
      </w:r>
    </w:p>
    <w:p w14:paraId="6A69065E" w14:textId="77777777" w:rsidR="008D11C0" w:rsidRDefault="008D11C0" w:rsidP="008D11C0">
      <w:pPr>
        <w:pStyle w:val="Heading2"/>
      </w:pPr>
      <w:r>
        <w:t>5.2 Criticality</w:t>
      </w:r>
    </w:p>
    <w:p w14:paraId="5A263A3C" w14:textId="77777777" w:rsidR="008D11C0" w:rsidRDefault="008D11C0" w:rsidP="008D11C0">
      <w:pPr>
        <w:pStyle w:val="ListBullet"/>
      </w:pPr>
      <w:r>
        <w:t>LOW</w:t>
      </w:r>
    </w:p>
    <w:p w14:paraId="0794F3D4" w14:textId="77777777" w:rsidR="008D11C0" w:rsidRDefault="008D11C0" w:rsidP="008D11C0">
      <w:pPr>
        <w:pStyle w:val="ListBullet"/>
      </w:pPr>
      <w:r>
        <w:t>MEDIUM</w:t>
      </w:r>
    </w:p>
    <w:p w14:paraId="785AD24C" w14:textId="77777777" w:rsidR="008D11C0" w:rsidRDefault="008D11C0" w:rsidP="008D11C0">
      <w:pPr>
        <w:pStyle w:val="ListBullet"/>
      </w:pPr>
      <w:r>
        <w:t>HIGH</w:t>
      </w:r>
    </w:p>
    <w:p w14:paraId="4F4295FC" w14:textId="77777777" w:rsidR="008D11C0" w:rsidRDefault="008D11C0" w:rsidP="008D11C0">
      <w:pPr>
        <w:pStyle w:val="ListBullet"/>
      </w:pPr>
      <w:r>
        <w:t>KILL</w:t>
      </w:r>
    </w:p>
    <w:p w14:paraId="4880BF6F" w14:textId="77777777" w:rsidR="008D11C0" w:rsidRDefault="008D11C0" w:rsidP="008D11C0">
      <w:r>
        <w:t xml:space="preserve">KILL Assumption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нејзината</w:t>
      </w:r>
      <w:proofErr w:type="spellEnd"/>
      <w:r>
        <w:t xml:space="preserve"> </w:t>
      </w:r>
      <w:proofErr w:type="spellStart"/>
      <w:r>
        <w:t>неточност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Idea </w:t>
      </w:r>
      <w:proofErr w:type="spellStart"/>
      <w:r>
        <w:t>фундаментално</w:t>
      </w:r>
      <w:proofErr w:type="spellEnd"/>
      <w:r>
        <w:t xml:space="preserve"> </w:t>
      </w:r>
      <w:proofErr w:type="spellStart"/>
      <w:r>
        <w:t>неизводлива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урива</w:t>
      </w:r>
      <w:proofErr w:type="spellEnd"/>
      <w:r>
        <w:t xml:space="preserve"> core Value proposition. Human Gate 08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потврдува</w:t>
      </w:r>
      <w:proofErr w:type="spellEnd"/>
      <w:r>
        <w:t xml:space="preserve"> </w:t>
      </w:r>
      <w:proofErr w:type="spellStart"/>
      <w:r>
        <w:t>класификацијата</w:t>
      </w:r>
      <w:proofErr w:type="spellEnd"/>
      <w:r>
        <w:t>.</w:t>
      </w:r>
    </w:p>
    <w:p w14:paraId="0E3CEBD4" w14:textId="77777777" w:rsidR="008D11C0" w:rsidRDefault="008D11C0" w:rsidP="008D11C0">
      <w:pPr>
        <w:pStyle w:val="Heading1"/>
      </w:pPr>
      <w:r>
        <w:t>6. Assumption Evidence and Validation</w:t>
      </w:r>
    </w:p>
    <w:p w14:paraId="522FEA13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test_id</w:t>
      </w:r>
      <w:proofErr w:type="spellEnd"/>
      <w:r>
        <w:t>": "AST-001",</w:t>
      </w:r>
      <w:r>
        <w:br/>
        <w:t xml:space="preserve">  "</w:t>
      </w:r>
      <w:proofErr w:type="spellStart"/>
      <w:r>
        <w:t>assumption_id</w:t>
      </w:r>
      <w:proofErr w:type="spellEnd"/>
      <w:r>
        <w:t>": "ASM-007",</w:t>
      </w:r>
      <w:r>
        <w:br/>
        <w:t xml:space="preserve">  "</w:t>
      </w:r>
      <w:proofErr w:type="spellStart"/>
      <w:r>
        <w:t>what_to_test</w:t>
      </w:r>
      <w:proofErr w:type="spellEnd"/>
      <w:r>
        <w:t>": "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моделот</w:t>
      </w:r>
      <w:proofErr w:type="spellEnd"/>
      <w:r>
        <w:t xml:space="preserve"> е </w:t>
      </w:r>
      <w:proofErr w:type="spellStart"/>
      <w:r>
        <w:t>регулаторно</w:t>
      </w:r>
      <w:proofErr w:type="spellEnd"/>
      <w:r>
        <w:t xml:space="preserve"> </w:t>
      </w:r>
      <w:proofErr w:type="spellStart"/>
      <w:r>
        <w:t>дозволен</w:t>
      </w:r>
      <w:proofErr w:type="spellEnd"/>
      <w:r>
        <w:t>.",</w:t>
      </w:r>
      <w:r>
        <w:br/>
        <w:t xml:space="preserve">  "method": "Formal regulatory/legal review",</w:t>
      </w:r>
      <w:r>
        <w:br/>
        <w:t xml:space="preserve">  "</w:t>
      </w:r>
      <w:proofErr w:type="spellStart"/>
      <w:r>
        <w:t>required_evidence</w:t>
      </w:r>
      <w:proofErr w:type="spellEnd"/>
      <w:r>
        <w:t>": "Written assessment",</w:t>
      </w:r>
      <w:r>
        <w:br/>
        <w:t xml:space="preserve">  "</w:t>
      </w:r>
      <w:proofErr w:type="spellStart"/>
      <w:r>
        <w:t>success_condition</w:t>
      </w:r>
      <w:proofErr w:type="spellEnd"/>
      <w:r>
        <w:t>": "No blocking regulatory prohibition",</w:t>
      </w:r>
      <w:r>
        <w:br/>
        <w:t xml:space="preserve">  "</w:t>
      </w:r>
      <w:proofErr w:type="spellStart"/>
      <w:r>
        <w:t>failure_condition</w:t>
      </w:r>
      <w:proofErr w:type="spellEnd"/>
      <w:r>
        <w:t>": "Core operating model prohibited",</w:t>
      </w:r>
      <w:r>
        <w:br/>
        <w:t xml:space="preserve">  "status": "PLANNED"</w:t>
      </w:r>
      <w:r>
        <w:br/>
        <w:t>}</w:t>
      </w:r>
    </w:p>
    <w:p w14:paraId="1333AE60" w14:textId="77777777" w:rsidR="008D11C0" w:rsidRDefault="008D11C0" w:rsidP="008D11C0">
      <w:r>
        <w:t xml:space="preserve">Assumption Evidence Links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користат</w:t>
      </w:r>
      <w:proofErr w:type="spellEnd"/>
      <w:r>
        <w:t xml:space="preserve"> </w:t>
      </w:r>
      <w:proofErr w:type="spellStart"/>
      <w:r>
        <w:t>истиот</w:t>
      </w:r>
      <w:proofErr w:type="spellEnd"/>
      <w:r>
        <w:t xml:space="preserve"> Evidence Ledger </w:t>
      </w:r>
      <w:proofErr w:type="spellStart"/>
      <w:r>
        <w:t>од</w:t>
      </w:r>
      <w:proofErr w:type="spellEnd"/>
      <w:r>
        <w:t xml:space="preserve"> VS02.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создава</w:t>
      </w:r>
      <w:proofErr w:type="spellEnd"/>
      <w:r>
        <w:t xml:space="preserve"> </w:t>
      </w:r>
      <w:proofErr w:type="spellStart"/>
      <w:r>
        <w:t>втор</w:t>
      </w:r>
      <w:proofErr w:type="spellEnd"/>
      <w:r>
        <w:t xml:space="preserve"> evidence subsystem.</w:t>
      </w:r>
    </w:p>
    <w:p w14:paraId="40B559B0" w14:textId="77777777" w:rsidR="008D11C0" w:rsidRDefault="008D11C0" w:rsidP="008D11C0">
      <w:pPr>
        <w:pStyle w:val="Heading1"/>
      </w:pPr>
      <w:r>
        <w:t>7. Adversarial / Red Team Architecture</w:t>
      </w:r>
    </w:p>
    <w:p w14:paraId="083E935A" w14:textId="77777777" w:rsidR="008D11C0" w:rsidRDefault="008D11C0" w:rsidP="008D11C0">
      <w:r>
        <w:t xml:space="preserve">Red Team е </w:t>
      </w:r>
      <w:proofErr w:type="spellStart"/>
      <w:r>
        <w:t>логички</w:t>
      </w:r>
      <w:proofErr w:type="spellEnd"/>
      <w:r>
        <w:t xml:space="preserve"> </w:t>
      </w:r>
      <w:proofErr w:type="spellStart"/>
      <w:r>
        <w:t>независен</w:t>
      </w:r>
      <w:proofErr w:type="spellEnd"/>
      <w:r>
        <w:t xml:space="preserve"> reasoning mode. </w:t>
      </w:r>
      <w:proofErr w:type="spellStart"/>
      <w:r>
        <w:t>Неговата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подобри</w:t>
      </w:r>
      <w:proofErr w:type="spellEnd"/>
      <w:r>
        <w:t xml:space="preserve"> Idea, </w:t>
      </w:r>
      <w:proofErr w:type="spellStart"/>
      <w:r>
        <w:t>туку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најде</w:t>
      </w:r>
      <w:proofErr w:type="spellEnd"/>
      <w:r>
        <w:t xml:space="preserve"> </w:t>
      </w:r>
      <w:proofErr w:type="spellStart"/>
      <w:r>
        <w:t>најсилните</w:t>
      </w:r>
      <w:proofErr w:type="spellEnd"/>
      <w:r>
        <w:t xml:space="preserve"> </w:t>
      </w:r>
      <w:proofErr w:type="spellStart"/>
      <w:r>
        <w:t>релевантни</w:t>
      </w:r>
      <w:proofErr w:type="spellEnd"/>
      <w:r>
        <w:t xml:space="preserve"> </w:t>
      </w:r>
      <w:proofErr w:type="spellStart"/>
      <w:r>
        <w:t>причини</w:t>
      </w:r>
      <w:proofErr w:type="spellEnd"/>
      <w:r>
        <w:t xml:space="preserve"> </w:t>
      </w:r>
      <w:proofErr w:type="spellStart"/>
      <w:r>
        <w:t>зошто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успее</w:t>
      </w:r>
      <w:proofErr w:type="spellEnd"/>
      <w:r>
        <w:t>.</w:t>
      </w:r>
    </w:p>
    <w:p w14:paraId="63A79213" w14:textId="77777777" w:rsidR="008D11C0" w:rsidRDefault="008D11C0" w:rsidP="008D11C0">
      <w:pPr>
        <w:pStyle w:val="ListBullet"/>
      </w:pPr>
      <w:r>
        <w:t xml:space="preserve">Red Team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биде</w:t>
      </w:r>
      <w:proofErr w:type="spellEnd"/>
      <w:r>
        <w:t xml:space="preserve"> specific to Idea mechanism, context and Evidence.</w:t>
      </w:r>
    </w:p>
    <w:p w14:paraId="2E9BCD74" w14:textId="77777777" w:rsidR="008D11C0" w:rsidRDefault="008D11C0" w:rsidP="008D11C0">
      <w:pPr>
        <w:pStyle w:val="ListBullet"/>
      </w:pPr>
      <w:r>
        <w:t xml:space="preserve">Supporting evidence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земе</w:t>
      </w:r>
      <w:proofErr w:type="spellEnd"/>
      <w:r>
        <w:t xml:space="preserve"> </w:t>
      </w:r>
      <w:proofErr w:type="spellStart"/>
      <w:r>
        <w:t>предвид</w:t>
      </w:r>
      <w:proofErr w:type="spellEnd"/>
      <w:r>
        <w:t xml:space="preserve">; adversarial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gramStart"/>
      <w:r>
        <w:t>evidence-blind</w:t>
      </w:r>
      <w:proofErr w:type="gramEnd"/>
      <w:r>
        <w:t>.</w:t>
      </w:r>
    </w:p>
    <w:p w14:paraId="2A2599DB" w14:textId="77777777" w:rsidR="008D11C0" w:rsidRDefault="008D11C0" w:rsidP="008D11C0">
      <w:pPr>
        <w:pStyle w:val="ListBullet"/>
      </w:pPr>
      <w:r>
        <w:t xml:space="preserve">Hypothetical risks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означени</w:t>
      </w:r>
      <w:proofErr w:type="spellEnd"/>
      <w:r>
        <w:t>.</w:t>
      </w:r>
    </w:p>
    <w:p w14:paraId="7F8C41AB" w14:textId="77777777" w:rsidR="008D11C0" w:rsidRDefault="008D11C0" w:rsidP="008D11C0">
      <w:pPr>
        <w:pStyle w:val="ListBullet"/>
      </w:pPr>
      <w:r>
        <w:t xml:space="preserve">Impact и Likelihood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одделни</w:t>
      </w:r>
      <w:proofErr w:type="spellEnd"/>
      <w:r>
        <w:t xml:space="preserve"> dimensions.</w:t>
      </w:r>
    </w:p>
    <w:p w14:paraId="42C03887" w14:textId="77777777" w:rsidR="008D11C0" w:rsidRDefault="008D11C0" w:rsidP="008D11C0">
      <w:pPr>
        <w:pStyle w:val="ListBullet"/>
      </w:pPr>
      <w:proofErr w:type="spellStart"/>
      <w:r>
        <w:lastRenderedPageBreak/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генерираат</w:t>
      </w:r>
      <w:proofErr w:type="spellEnd"/>
      <w:r>
        <w:t xml:space="preserve"> </w:t>
      </w:r>
      <w:proofErr w:type="spellStart"/>
      <w:r>
        <w:t>празни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нерелевантни</w:t>
      </w:r>
      <w:proofErr w:type="spellEnd"/>
      <w:r>
        <w:t xml:space="preserve"> risk categories.</w:t>
      </w:r>
    </w:p>
    <w:p w14:paraId="6345732D" w14:textId="77777777" w:rsidR="008D11C0" w:rsidRDefault="008D11C0" w:rsidP="008D11C0">
      <w:pPr>
        <w:pStyle w:val="Heading1"/>
      </w:pPr>
      <w:r>
        <w:t>8. Failure Mode Model</w:t>
      </w:r>
    </w:p>
    <w:p w14:paraId="7A6060E8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failure_mode_id</w:t>
      </w:r>
      <w:proofErr w:type="spellEnd"/>
      <w:r>
        <w:t>": "FM-003",</w:t>
      </w:r>
      <w:r>
        <w:br/>
        <w:t xml:space="preserve">  "</w:t>
      </w:r>
      <w:proofErr w:type="spellStart"/>
      <w:r>
        <w:t>idea_id</w:t>
      </w:r>
      <w:proofErr w:type="spellEnd"/>
      <w:r>
        <w:t>": "IDEA-001",</w:t>
      </w:r>
      <w:r>
        <w:br/>
        <w:t xml:space="preserve">  "category": "FINANCIAL",</w:t>
      </w:r>
      <w:r>
        <w:br/>
        <w:t xml:space="preserve">  "title": "Customer acquisition cost becomes unsustainable",</w:t>
      </w:r>
      <w:r>
        <w:br/>
        <w:t xml:space="preserve">  "cause": "...",</w:t>
      </w:r>
      <w:r>
        <w:br/>
        <w:t xml:space="preserve">  "</w:t>
      </w:r>
      <w:proofErr w:type="spellStart"/>
      <w:r>
        <w:t>failure_mechanism</w:t>
      </w:r>
      <w:proofErr w:type="spellEnd"/>
      <w:r>
        <w:t>": "...",</w:t>
      </w:r>
      <w:r>
        <w:br/>
        <w:t xml:space="preserve">  "consequence": "...",</w:t>
      </w:r>
      <w:r>
        <w:br/>
        <w:t xml:space="preserve">  "likelihood": "MEDIUM",</w:t>
      </w:r>
      <w:r>
        <w:br/>
        <w:t xml:space="preserve">  "impact": "HIGH",</w:t>
      </w:r>
      <w:r>
        <w:br/>
        <w:t xml:space="preserve">  "</w:t>
      </w:r>
      <w:proofErr w:type="spellStart"/>
      <w:r>
        <w:t>evidence_status</w:t>
      </w:r>
      <w:proofErr w:type="spellEnd"/>
      <w:r>
        <w:t>": "HYPOTHETICAL",</w:t>
      </w:r>
      <w:r>
        <w:br/>
        <w:t xml:space="preserve">  "</w:t>
      </w:r>
      <w:proofErr w:type="spellStart"/>
      <w:r>
        <w:t>residual_risk</w:t>
      </w:r>
      <w:proofErr w:type="spellEnd"/>
      <w:r>
        <w:t>": "MEDIUM"</w:t>
      </w:r>
      <w:r>
        <w:br/>
        <w:t>}</w:t>
      </w:r>
    </w:p>
    <w:p w14:paraId="5E72A322" w14:textId="77777777" w:rsidR="008D11C0" w:rsidRDefault="008D11C0" w:rsidP="008D11C0">
      <w:r>
        <w:t>Categories may include ECONOMIC, FINANCIAL, MARKET, TECHNICAL, LEGAL, REGULATORY, OPERATIONAL, ORGANIZATIONAL, SOCIAL, ETHICAL, SECURITY, POLITICAL, ENVIRONMENTAL, REPUTATIONAL, PARTNERSHIP and OTHER.</w:t>
      </w:r>
    </w:p>
    <w:p w14:paraId="6EE93D1E" w14:textId="77777777" w:rsidR="008D11C0" w:rsidRDefault="008D11C0" w:rsidP="008D11C0">
      <w:pPr>
        <w:pStyle w:val="Heading1"/>
      </w:pPr>
      <w:r>
        <w:t>9. Pre-Mortem and Counterargument</w:t>
      </w:r>
    </w:p>
    <w:p w14:paraId="04DAAC13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scenario_id</w:t>
      </w:r>
      <w:proofErr w:type="spellEnd"/>
      <w:r>
        <w:t>": "PM-002",</w:t>
      </w:r>
      <w:r>
        <w:br/>
        <w:t xml:space="preserve">  "title": "Adoption failure after technically successful launch",</w:t>
      </w:r>
      <w:r>
        <w:br/>
        <w:t xml:space="preserve">  "</w:t>
      </w:r>
      <w:proofErr w:type="spellStart"/>
      <w:r>
        <w:t>contributing_failure_modes</w:t>
      </w:r>
      <w:proofErr w:type="spellEnd"/>
      <w:r>
        <w:t>": ["FM-002", "FM-007", "FM-011"],</w:t>
      </w:r>
      <w:r>
        <w:br/>
        <w:t xml:space="preserve">  "plausibility": "MEDIUM",</w:t>
      </w:r>
      <w:r>
        <w:br/>
        <w:t xml:space="preserve">  "severity": "HIGH",</w:t>
      </w:r>
      <w:r>
        <w:br/>
        <w:t xml:space="preserve">  "</w:t>
      </w:r>
      <w:proofErr w:type="spellStart"/>
      <w:r>
        <w:t>early_warning_signals</w:t>
      </w:r>
      <w:proofErr w:type="spellEnd"/>
      <w:r>
        <w:t>": []</w:t>
      </w:r>
      <w:r>
        <w:br/>
        <w:t>}</w:t>
      </w:r>
    </w:p>
    <w:p w14:paraId="54081843" w14:textId="77777777" w:rsidR="008D11C0" w:rsidRDefault="008D11C0" w:rsidP="008D11C0">
      <w:r>
        <w:t xml:space="preserve">Pre-Mortem </w:t>
      </w:r>
      <w:proofErr w:type="spellStart"/>
      <w:r>
        <w:t>создава</w:t>
      </w:r>
      <w:proofErr w:type="spellEnd"/>
      <w:r>
        <w:t xml:space="preserve"> 3-5 plausible multi-factor failure scenarios. Strongest Counterargument е </w:t>
      </w:r>
      <w:proofErr w:type="spellStart"/>
      <w:r>
        <w:t>одделен</w:t>
      </w:r>
      <w:proofErr w:type="spellEnd"/>
      <w:r>
        <w:t xml:space="preserve"> object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веднаш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биде</w:t>
      </w:r>
      <w:proofErr w:type="spellEnd"/>
      <w:r>
        <w:t xml:space="preserve"> </w:t>
      </w:r>
      <w:proofErr w:type="spellStart"/>
      <w:r>
        <w:t>побиен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истиот</w:t>
      </w:r>
      <w:proofErr w:type="spellEnd"/>
      <w:r>
        <w:t xml:space="preserve"> Red Team response.</w:t>
      </w:r>
    </w:p>
    <w:p w14:paraId="5597A77E" w14:textId="77777777" w:rsidR="008D11C0" w:rsidRDefault="008D11C0" w:rsidP="008D11C0">
      <w:pPr>
        <w:pStyle w:val="Heading1"/>
      </w:pPr>
      <w:r>
        <w:t>10. Value Boundaries</w:t>
      </w:r>
    </w:p>
    <w:p w14:paraId="36016EDB" w14:textId="77777777" w:rsidR="008D11C0" w:rsidRDefault="008D11C0" w:rsidP="008D11C0">
      <w:r>
        <w:t xml:space="preserve">Value Boundaries </w:t>
      </w:r>
      <w:proofErr w:type="spellStart"/>
      <w:r>
        <w:t>се</w:t>
      </w:r>
      <w:proofErr w:type="spellEnd"/>
      <w:r>
        <w:t xml:space="preserve"> Human-owned objects. CTF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предложи</w:t>
      </w:r>
      <w:proofErr w:type="spellEnd"/>
      <w:r>
        <w:t xml:space="preserve"> </w:t>
      </w:r>
      <w:proofErr w:type="spellStart"/>
      <w:r>
        <w:t>релевантна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boundary </w:t>
      </w:r>
      <w:proofErr w:type="spellStart"/>
      <w:r>
        <w:t>станува</w:t>
      </w:r>
      <w:proofErr w:type="spellEnd"/>
      <w:r>
        <w:t xml:space="preserve"> active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explicit Human confirmation.</w:t>
      </w:r>
    </w:p>
    <w:p w14:paraId="7006987B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value_boundary_id</w:t>
      </w:r>
      <w:proofErr w:type="spellEnd"/>
      <w:r>
        <w:t>": "VAL-001",</w:t>
      </w:r>
      <w:r>
        <w:br/>
        <w:t xml:space="preserve">  "name": "Human final control",</w:t>
      </w:r>
      <w:r>
        <w:br/>
        <w:t xml:space="preserve">  "description": "AI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самостојно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конечната</w:t>
      </w:r>
      <w:proofErr w:type="spellEnd"/>
      <w:r>
        <w:t xml:space="preserve"> </w:t>
      </w:r>
      <w:proofErr w:type="spellStart"/>
      <w:r>
        <w:t>медицинска</w:t>
      </w:r>
      <w:proofErr w:type="spellEnd"/>
      <w:r>
        <w:t xml:space="preserve"> </w:t>
      </w:r>
      <w:proofErr w:type="spellStart"/>
      <w:r>
        <w:t>одлука</w:t>
      </w:r>
      <w:proofErr w:type="spellEnd"/>
      <w:r>
        <w:t>.",</w:t>
      </w:r>
      <w:r>
        <w:br/>
        <w:t xml:space="preserve">  "origin": "USER",</w:t>
      </w:r>
      <w:r>
        <w:br/>
        <w:t xml:space="preserve">  "priority": "NON_NEGOTIABLE",</w:t>
      </w:r>
      <w:r>
        <w:br/>
        <w:t xml:space="preserve">  "status": "ACTIVE"</w:t>
      </w:r>
      <w:r>
        <w:br/>
        <w:t>}</w:t>
      </w:r>
    </w:p>
    <w:p w14:paraId="4814871E" w14:textId="77777777" w:rsidR="008D11C0" w:rsidRDefault="008D11C0" w:rsidP="008D11C0">
      <w:r>
        <w:t>User-facing priority levels: НЕПРИКОСНОВЕНО, МНОГУ ВАЖНО, ПОЖЕЛНО.</w:t>
      </w:r>
    </w:p>
    <w:p w14:paraId="56905B0B" w14:textId="77777777" w:rsidR="008D11C0" w:rsidRDefault="008D11C0" w:rsidP="008D11C0">
      <w:pPr>
        <w:pStyle w:val="Heading1"/>
      </w:pPr>
      <w:r>
        <w:lastRenderedPageBreak/>
        <w:t>11. Value Boundary Test</w:t>
      </w:r>
    </w:p>
    <w:p w14:paraId="7B01AA55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value_boundary_id</w:t>
      </w:r>
      <w:proofErr w:type="spellEnd"/>
      <w:r>
        <w:t>": "VAL-001",</w:t>
      </w:r>
      <w:r>
        <w:br/>
        <w:t xml:space="preserve">  "result": "TENSION",</w:t>
      </w:r>
      <w:r>
        <w:br/>
        <w:t xml:space="preserve">  "reason": "...",</w:t>
      </w:r>
      <w:r>
        <w:br/>
        <w:t xml:space="preserve">  "</w:t>
      </w:r>
      <w:proofErr w:type="spellStart"/>
      <w:r>
        <w:t>affected_components</w:t>
      </w:r>
      <w:proofErr w:type="spellEnd"/>
      <w:r>
        <w:t>": ["IDEA_COMPONENT_03"],</w:t>
      </w:r>
      <w:r>
        <w:br/>
        <w:t xml:space="preserve">  "confidence": "MEDIUM"</w:t>
      </w:r>
      <w:r>
        <w:br/>
        <w:t>}</w:t>
      </w:r>
    </w:p>
    <w:p w14:paraId="09F069F4" w14:textId="77777777" w:rsidR="008D11C0" w:rsidRDefault="008D11C0" w:rsidP="008D11C0">
      <w:pPr>
        <w:pStyle w:val="ListBullet"/>
      </w:pPr>
      <w:r>
        <w:t>ALIGNED</w:t>
      </w:r>
    </w:p>
    <w:p w14:paraId="671D7ED8" w14:textId="77777777" w:rsidR="008D11C0" w:rsidRDefault="008D11C0" w:rsidP="008D11C0">
      <w:pPr>
        <w:pStyle w:val="ListBullet"/>
      </w:pPr>
      <w:r>
        <w:t>TENSION</w:t>
      </w:r>
    </w:p>
    <w:p w14:paraId="71981010" w14:textId="77777777" w:rsidR="008D11C0" w:rsidRDefault="008D11C0" w:rsidP="008D11C0">
      <w:pPr>
        <w:pStyle w:val="ListBullet"/>
      </w:pPr>
      <w:r>
        <w:t>CONFLICT</w:t>
      </w:r>
    </w:p>
    <w:p w14:paraId="71AD2FB8" w14:textId="77777777" w:rsidR="008D11C0" w:rsidRDefault="008D11C0" w:rsidP="008D11C0">
      <w:pPr>
        <w:pStyle w:val="ListBullet"/>
      </w:pPr>
      <w:r>
        <w:t>UNKNOWN</w:t>
      </w:r>
    </w:p>
    <w:p w14:paraId="1C0C9411" w14:textId="77777777" w:rsidR="008D11C0" w:rsidRDefault="008D11C0" w:rsidP="008D11C0">
      <w:r>
        <w:t>Unresolved NON_NEGOTIABLE + CONFLICT blocks normal GO until the user redesigns the Idea or explicitly revises the Value Boundary.</w:t>
      </w:r>
    </w:p>
    <w:p w14:paraId="29990B25" w14:textId="77777777" w:rsidR="008D11C0" w:rsidRDefault="008D11C0" w:rsidP="008D11C0">
      <w:pPr>
        <w:pStyle w:val="Heading1"/>
      </w:pPr>
      <w:r>
        <w:t>12. Consequence Map</w:t>
      </w:r>
    </w:p>
    <w:p w14:paraId="6F4D6268" w14:textId="77777777" w:rsidR="008D11C0" w:rsidRDefault="008D11C0" w:rsidP="008D11C0">
      <w:pPr>
        <w:pStyle w:val="CodeBlock"/>
      </w:pPr>
      <w:r>
        <w:t>{</w:t>
      </w:r>
      <w:r>
        <w:br/>
        <w:t xml:space="preserve">  "stakeholder": "EMPLOYEES",</w:t>
      </w:r>
      <w:r>
        <w:br/>
        <w:t xml:space="preserve">  "</w:t>
      </w:r>
      <w:proofErr w:type="spellStart"/>
      <w:r>
        <w:t>effect_type</w:t>
      </w:r>
      <w:proofErr w:type="spellEnd"/>
      <w:r>
        <w:t>": "POTENTIAL_HARM",</w:t>
      </w:r>
      <w:r>
        <w:br/>
        <w:t xml:space="preserve">  "description": "...",</w:t>
      </w:r>
      <w:r>
        <w:br/>
        <w:t xml:space="preserve">  "magnitude": "MEDIUM",</w:t>
      </w:r>
      <w:r>
        <w:br/>
        <w:t xml:space="preserve">  "likelihood": "MEDIUM",</w:t>
      </w:r>
      <w:r>
        <w:br/>
        <w:t xml:space="preserve">  "</w:t>
      </w:r>
      <w:proofErr w:type="spellStart"/>
      <w:proofErr w:type="gramStart"/>
      <w:r>
        <w:t>evidence</w:t>
      </w:r>
      <w:proofErr w:type="gramEnd"/>
      <w:r>
        <w:t>_strength</w:t>
      </w:r>
      <w:proofErr w:type="spellEnd"/>
      <w:r>
        <w:t>": "LOW",</w:t>
      </w:r>
      <w:r>
        <w:br/>
        <w:t xml:space="preserve">  "reversibility": "PARTIAL"</w:t>
      </w:r>
      <w:r>
        <w:br/>
        <w:t>}</w:t>
      </w:r>
    </w:p>
    <w:p w14:paraId="06C51311" w14:textId="77777777" w:rsidR="008D11C0" w:rsidRDefault="008D11C0" w:rsidP="008D11C0">
      <w:r>
        <w:t>Consequence types: POTENTIAL_BENEFIT, POTENTIAL_HARM, TRADE_OFF, UNKNOWN_EFFECT. CTF must not invent quantified effects without evidence.</w:t>
      </w:r>
    </w:p>
    <w:p w14:paraId="51791A36" w14:textId="77777777" w:rsidR="008D11C0" w:rsidRDefault="008D11C0" w:rsidP="008D11C0">
      <w:pPr>
        <w:pStyle w:val="Heading1"/>
      </w:pPr>
      <w:r>
        <w:t>13. Decision Brief</w:t>
      </w:r>
    </w:p>
    <w:p w14:paraId="2DEF7BCF" w14:textId="77777777" w:rsidR="008D11C0" w:rsidRDefault="008D11C0" w:rsidP="008D11C0">
      <w:r>
        <w:t xml:space="preserve">Decision Brief е synthesis </w:t>
      </w:r>
      <w:proofErr w:type="spellStart"/>
      <w:r>
        <w:t>на</w:t>
      </w:r>
      <w:proofErr w:type="spellEnd"/>
      <w:r>
        <w:t xml:space="preserve"> confirmed current state;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внесува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факти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analysis objects.</w:t>
      </w:r>
    </w:p>
    <w:p w14:paraId="576D8725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idea_version</w:t>
      </w:r>
      <w:proofErr w:type="spellEnd"/>
      <w:r>
        <w:t>": 2,</w:t>
      </w:r>
      <w:r>
        <w:br/>
        <w:t xml:space="preserve">  "</w:t>
      </w:r>
      <w:proofErr w:type="spellStart"/>
      <w:r>
        <w:t>evidence_strength</w:t>
      </w:r>
      <w:proofErr w:type="spellEnd"/>
      <w:r>
        <w:t>": "MEDIUM",</w:t>
      </w:r>
      <w:r>
        <w:br/>
        <w:t xml:space="preserve">  "</w:t>
      </w:r>
      <w:proofErr w:type="spellStart"/>
      <w:r>
        <w:t>critical_assumptions</w:t>
      </w:r>
      <w:proofErr w:type="spellEnd"/>
      <w:r>
        <w:t>": ["ASM-003", "ASM-007"],</w:t>
      </w:r>
      <w:r>
        <w:br/>
        <w:t xml:space="preserve">  "</w:t>
      </w:r>
      <w:proofErr w:type="spellStart"/>
      <w:r>
        <w:t>kill_assumptions</w:t>
      </w:r>
      <w:proofErr w:type="spellEnd"/>
      <w:r>
        <w:t>": ["ASM-007"],</w:t>
      </w:r>
      <w:r>
        <w:br/>
        <w:t xml:space="preserve">  "</w:t>
      </w:r>
      <w:proofErr w:type="spellStart"/>
      <w:r>
        <w:t>critical_failure_modes</w:t>
      </w:r>
      <w:proofErr w:type="spellEnd"/>
      <w:r>
        <w:t>": ["FM-003"],</w:t>
      </w:r>
      <w:r>
        <w:br/>
        <w:t xml:space="preserve">  "</w:t>
      </w:r>
      <w:proofErr w:type="spellStart"/>
      <w:r>
        <w:t>value_conflicts</w:t>
      </w:r>
      <w:proofErr w:type="spellEnd"/>
      <w:r>
        <w:t>": [],</w:t>
      </w:r>
      <w:r>
        <w:br/>
        <w:t xml:space="preserve">  "</w:t>
      </w:r>
      <w:proofErr w:type="spellStart"/>
      <w:r>
        <w:t>key_consequences</w:t>
      </w:r>
      <w:proofErr w:type="spellEnd"/>
      <w:r>
        <w:t>": [],</w:t>
      </w:r>
      <w:r>
        <w:br/>
        <w:t xml:space="preserve">  "</w:t>
      </w:r>
      <w:proofErr w:type="spellStart"/>
      <w:r>
        <w:t>unresolved_unknowns</w:t>
      </w:r>
      <w:proofErr w:type="spellEnd"/>
      <w:r>
        <w:t>": [],</w:t>
      </w:r>
      <w:r>
        <w:br/>
        <w:t xml:space="preserve">  "feasibility": "MEDIUM",</w:t>
      </w:r>
      <w:r>
        <w:br/>
        <w:t xml:space="preserve">  "</w:t>
      </w:r>
      <w:proofErr w:type="spellStart"/>
      <w:r>
        <w:t>value_potential</w:t>
      </w:r>
      <w:proofErr w:type="spellEnd"/>
      <w:r>
        <w:t>": "HIGH",</w:t>
      </w:r>
      <w:r>
        <w:br/>
        <w:t xml:space="preserve">  "uncertainty": "MEDIUM"</w:t>
      </w:r>
      <w:r>
        <w:br/>
        <w:t>}</w:t>
      </w:r>
    </w:p>
    <w:p w14:paraId="1FE67334" w14:textId="77777777" w:rsidR="008D11C0" w:rsidRDefault="008D11C0" w:rsidP="008D11C0">
      <w:pPr>
        <w:pStyle w:val="Heading1"/>
      </w:pPr>
      <w:r>
        <w:t>14. CTF Recommendation</w:t>
      </w:r>
    </w:p>
    <w:p w14:paraId="66DE66C8" w14:textId="77777777" w:rsidR="008D11C0" w:rsidRDefault="008D11C0" w:rsidP="008D11C0">
      <w:pPr>
        <w:pStyle w:val="ListBullet"/>
      </w:pPr>
      <w:r>
        <w:t>PROCEED</w:t>
      </w:r>
    </w:p>
    <w:p w14:paraId="7D19FF23" w14:textId="77777777" w:rsidR="008D11C0" w:rsidRDefault="008D11C0" w:rsidP="008D11C0">
      <w:pPr>
        <w:pStyle w:val="ListBullet"/>
      </w:pPr>
      <w:r>
        <w:lastRenderedPageBreak/>
        <w:t>PROCEED_WITH_CONDITIONS</w:t>
      </w:r>
    </w:p>
    <w:p w14:paraId="695DE4E9" w14:textId="77777777" w:rsidR="008D11C0" w:rsidRDefault="008D11C0" w:rsidP="008D11C0">
      <w:pPr>
        <w:pStyle w:val="ListBullet"/>
      </w:pPr>
      <w:r>
        <w:t>VALIDATE_FIRST</w:t>
      </w:r>
    </w:p>
    <w:p w14:paraId="5223C0F2" w14:textId="77777777" w:rsidR="008D11C0" w:rsidRDefault="008D11C0" w:rsidP="008D11C0">
      <w:pPr>
        <w:pStyle w:val="ListBullet"/>
      </w:pPr>
      <w:r>
        <w:t>REDESIGN</w:t>
      </w:r>
    </w:p>
    <w:p w14:paraId="40ADD8E2" w14:textId="77777777" w:rsidR="008D11C0" w:rsidRDefault="008D11C0" w:rsidP="008D11C0">
      <w:pPr>
        <w:pStyle w:val="ListBullet"/>
      </w:pPr>
      <w:r>
        <w:t>DO_NOT_PROCEED</w:t>
      </w:r>
    </w:p>
    <w:p w14:paraId="68662F30" w14:textId="77777777" w:rsidR="008D11C0" w:rsidRDefault="008D11C0" w:rsidP="008D11C0">
      <w:r>
        <w:t xml:space="preserve">Recommendation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пресметува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opaque magic score </w:t>
      </w:r>
      <w:proofErr w:type="spellStart"/>
      <w:r>
        <w:t>формула</w:t>
      </w:r>
      <w:proofErr w:type="spellEnd"/>
      <w:r>
        <w:t xml:space="preserve">.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rule hierarchy + explainable reasoning.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8D11C0" w14:paraId="64485147" w14:textId="77777777" w:rsidTr="00B93116">
        <w:trPr>
          <w:jc w:val="center"/>
        </w:trPr>
        <w:tc>
          <w:tcPr>
            <w:tcW w:w="4986" w:type="dxa"/>
            <w:vAlign w:val="center"/>
          </w:tcPr>
          <w:p w14:paraId="332D4384" w14:textId="77777777" w:rsidR="008D11C0" w:rsidRDefault="008D11C0" w:rsidP="00B93116">
            <w:r>
              <w:rPr>
                <w:b/>
              </w:rPr>
              <w:t>Rule</w:t>
            </w:r>
          </w:p>
        </w:tc>
        <w:tc>
          <w:tcPr>
            <w:tcW w:w="4986" w:type="dxa"/>
            <w:vAlign w:val="center"/>
          </w:tcPr>
          <w:p w14:paraId="6A83FB30" w14:textId="77777777" w:rsidR="008D11C0" w:rsidRDefault="008D11C0" w:rsidP="00B93116">
            <w:r>
              <w:rPr>
                <w:b/>
              </w:rPr>
              <w:t>Expected recommendation direction</w:t>
            </w:r>
          </w:p>
        </w:tc>
      </w:tr>
      <w:tr w:rsidR="008D11C0" w14:paraId="0A27053D" w14:textId="77777777" w:rsidTr="00B93116">
        <w:trPr>
          <w:jc w:val="center"/>
        </w:trPr>
        <w:tc>
          <w:tcPr>
            <w:tcW w:w="4986" w:type="dxa"/>
            <w:vAlign w:val="center"/>
          </w:tcPr>
          <w:p w14:paraId="4562FFC3" w14:textId="77777777" w:rsidR="008D11C0" w:rsidRDefault="008D11C0" w:rsidP="00B93116">
            <w:r>
              <w:t xml:space="preserve">Unresolved </w:t>
            </w:r>
            <w:proofErr w:type="gramStart"/>
            <w:r>
              <w:t>Non-Negotiable</w:t>
            </w:r>
            <w:proofErr w:type="gramEnd"/>
            <w:r>
              <w:t xml:space="preserve"> conflict</w:t>
            </w:r>
          </w:p>
        </w:tc>
        <w:tc>
          <w:tcPr>
            <w:tcW w:w="4986" w:type="dxa"/>
            <w:vAlign w:val="center"/>
          </w:tcPr>
          <w:p w14:paraId="01FAB60F" w14:textId="77777777" w:rsidR="008D11C0" w:rsidRDefault="008D11C0" w:rsidP="00B93116">
            <w:r>
              <w:t>REDESIGN / DO_NOT PROCEED</w:t>
            </w:r>
          </w:p>
        </w:tc>
      </w:tr>
      <w:tr w:rsidR="008D11C0" w14:paraId="1E71F4EC" w14:textId="77777777" w:rsidTr="00B93116">
        <w:trPr>
          <w:jc w:val="center"/>
        </w:trPr>
        <w:tc>
          <w:tcPr>
            <w:tcW w:w="4986" w:type="dxa"/>
            <w:vAlign w:val="center"/>
          </w:tcPr>
          <w:p w14:paraId="1600B9F3" w14:textId="77777777" w:rsidR="008D11C0" w:rsidRDefault="008D11C0" w:rsidP="00B93116">
            <w:r>
              <w:t>Unvalidated confirmed Kill Assumption</w:t>
            </w:r>
          </w:p>
        </w:tc>
        <w:tc>
          <w:tcPr>
            <w:tcW w:w="4986" w:type="dxa"/>
            <w:vAlign w:val="center"/>
          </w:tcPr>
          <w:p w14:paraId="34EA6002" w14:textId="77777777" w:rsidR="008D11C0" w:rsidRDefault="008D11C0" w:rsidP="00B93116">
            <w:r>
              <w:t>At least VALIDATE_FIRST</w:t>
            </w:r>
          </w:p>
        </w:tc>
      </w:tr>
      <w:tr w:rsidR="008D11C0" w14:paraId="7057DCAE" w14:textId="77777777" w:rsidTr="00B93116">
        <w:trPr>
          <w:jc w:val="center"/>
        </w:trPr>
        <w:tc>
          <w:tcPr>
            <w:tcW w:w="4986" w:type="dxa"/>
            <w:vAlign w:val="center"/>
          </w:tcPr>
          <w:p w14:paraId="14CDC8CF" w14:textId="77777777" w:rsidR="008D11C0" w:rsidRDefault="008D11C0" w:rsidP="00B93116">
            <w:r>
              <w:t>Critical Failure Mode without viable mitigation</w:t>
            </w:r>
          </w:p>
        </w:tc>
        <w:tc>
          <w:tcPr>
            <w:tcW w:w="4986" w:type="dxa"/>
            <w:vAlign w:val="center"/>
          </w:tcPr>
          <w:p w14:paraId="359D5879" w14:textId="77777777" w:rsidR="008D11C0" w:rsidRDefault="008D11C0" w:rsidP="00B93116">
            <w:r>
              <w:t>REDESIGN / DO NOT PROCEED</w:t>
            </w:r>
          </w:p>
        </w:tc>
      </w:tr>
      <w:tr w:rsidR="008D11C0" w14:paraId="3D2CED0D" w14:textId="77777777" w:rsidTr="00B93116">
        <w:trPr>
          <w:jc w:val="center"/>
        </w:trPr>
        <w:tc>
          <w:tcPr>
            <w:tcW w:w="4986" w:type="dxa"/>
            <w:vAlign w:val="center"/>
          </w:tcPr>
          <w:p w14:paraId="75B9E2B6" w14:textId="77777777" w:rsidR="008D11C0" w:rsidRDefault="008D11C0" w:rsidP="00B93116">
            <w:r>
              <w:t>Strong Evidence + manageable risk + no value conflict</w:t>
            </w:r>
          </w:p>
        </w:tc>
        <w:tc>
          <w:tcPr>
            <w:tcW w:w="4986" w:type="dxa"/>
            <w:vAlign w:val="center"/>
          </w:tcPr>
          <w:p w14:paraId="773B68B5" w14:textId="77777777" w:rsidR="008D11C0" w:rsidRDefault="008D11C0" w:rsidP="00B93116">
            <w:r>
              <w:t>PROCEED</w:t>
            </w:r>
          </w:p>
        </w:tc>
      </w:tr>
      <w:tr w:rsidR="008D11C0" w14:paraId="16BFE337" w14:textId="77777777" w:rsidTr="00B93116">
        <w:trPr>
          <w:jc w:val="center"/>
        </w:trPr>
        <w:tc>
          <w:tcPr>
            <w:tcW w:w="4986" w:type="dxa"/>
            <w:vAlign w:val="center"/>
          </w:tcPr>
          <w:p w14:paraId="7F8EEAF4" w14:textId="77777777" w:rsidR="008D11C0" w:rsidRDefault="008D11C0" w:rsidP="00B93116">
            <w:r>
              <w:t>Good case with explicit prerequisites</w:t>
            </w:r>
          </w:p>
        </w:tc>
        <w:tc>
          <w:tcPr>
            <w:tcW w:w="4986" w:type="dxa"/>
            <w:vAlign w:val="center"/>
          </w:tcPr>
          <w:p w14:paraId="28D88DAD" w14:textId="77777777" w:rsidR="008D11C0" w:rsidRDefault="008D11C0" w:rsidP="00B93116">
            <w:r>
              <w:t>PROCEED_WITH_CONDITIONS</w:t>
            </w:r>
          </w:p>
        </w:tc>
      </w:tr>
    </w:tbl>
    <w:p w14:paraId="5A7C85C0" w14:textId="77777777" w:rsidR="008D11C0" w:rsidRDefault="008D11C0" w:rsidP="008D11C0">
      <w:pPr>
        <w:pStyle w:val="Heading1"/>
      </w:pPr>
      <w:r>
        <w:t>15. Human Decision</w:t>
      </w:r>
    </w:p>
    <w:p w14:paraId="76240F9B" w14:textId="77777777" w:rsidR="008D11C0" w:rsidRDefault="008D11C0" w:rsidP="008D11C0">
      <w:pPr>
        <w:pStyle w:val="ListBullet"/>
      </w:pPr>
      <w:r>
        <w:t>GO</w:t>
      </w:r>
    </w:p>
    <w:p w14:paraId="6077ACFC" w14:textId="77777777" w:rsidR="008D11C0" w:rsidRDefault="008D11C0" w:rsidP="008D11C0">
      <w:pPr>
        <w:pStyle w:val="ListBullet"/>
      </w:pPr>
      <w:r>
        <w:t>CONDITIONAL_GO</w:t>
      </w:r>
    </w:p>
    <w:p w14:paraId="6A342D2A" w14:textId="77777777" w:rsidR="008D11C0" w:rsidRDefault="008D11C0" w:rsidP="008D11C0">
      <w:pPr>
        <w:pStyle w:val="ListBullet"/>
      </w:pPr>
      <w:r>
        <w:t>VALIDATE_FIRST</w:t>
      </w:r>
    </w:p>
    <w:p w14:paraId="6EB59A7E" w14:textId="77777777" w:rsidR="008D11C0" w:rsidRDefault="008D11C0" w:rsidP="008D11C0">
      <w:pPr>
        <w:pStyle w:val="ListBullet"/>
      </w:pPr>
      <w:r>
        <w:t>REDESIGN</w:t>
      </w:r>
    </w:p>
    <w:p w14:paraId="47F4C5BD" w14:textId="77777777" w:rsidR="008D11C0" w:rsidRDefault="008D11C0" w:rsidP="008D11C0">
      <w:pPr>
        <w:pStyle w:val="ListBullet"/>
      </w:pPr>
      <w:r>
        <w:t>HOLD</w:t>
      </w:r>
    </w:p>
    <w:p w14:paraId="1452C824" w14:textId="77777777" w:rsidR="008D11C0" w:rsidRDefault="008D11C0" w:rsidP="008D11C0">
      <w:pPr>
        <w:pStyle w:val="ListBullet"/>
      </w:pPr>
      <w:r>
        <w:t>NO_GO</w:t>
      </w:r>
    </w:p>
    <w:p w14:paraId="46D4D6CF" w14:textId="77777777" w:rsidR="008D11C0" w:rsidRDefault="008D11C0" w:rsidP="008D11C0">
      <w:r>
        <w:t xml:space="preserve">Decision е immutable Human-owned record. CTF Recommendation и Human Decision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посебни</w:t>
      </w:r>
      <w:proofErr w:type="spellEnd"/>
      <w:r>
        <w:t xml:space="preserve"> objects.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разликуваат</w:t>
      </w:r>
      <w:proofErr w:type="spellEnd"/>
      <w:r>
        <w:t xml:space="preserve">, divergence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зачувува</w:t>
      </w:r>
      <w:proofErr w:type="spellEnd"/>
      <w:r>
        <w:t xml:space="preserve"> и rationale е </w:t>
      </w:r>
      <w:proofErr w:type="spellStart"/>
      <w:r>
        <w:t>задолжителен</w:t>
      </w:r>
      <w:proofErr w:type="spellEnd"/>
      <w:r>
        <w:t>.</w:t>
      </w:r>
    </w:p>
    <w:p w14:paraId="6E4192D8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decision_id</w:t>
      </w:r>
      <w:proofErr w:type="spellEnd"/>
      <w:r>
        <w:t>": "DEC-001",</w:t>
      </w:r>
      <w:r>
        <w:br/>
        <w:t xml:space="preserve">  "</w:t>
      </w:r>
      <w:proofErr w:type="spellStart"/>
      <w:r>
        <w:t>idea_id</w:t>
      </w:r>
      <w:proofErr w:type="spellEnd"/>
      <w:r>
        <w:t>": "IDEA-001",</w:t>
      </w:r>
      <w:r>
        <w:br/>
        <w:t xml:space="preserve">  "</w:t>
      </w:r>
      <w:proofErr w:type="spellStart"/>
      <w:r>
        <w:t>idea_version</w:t>
      </w:r>
      <w:proofErr w:type="spellEnd"/>
      <w:r>
        <w:t>": 2,</w:t>
      </w:r>
      <w:r>
        <w:br/>
        <w:t xml:space="preserve">  "decision": "CONDITIONAL_GO",</w:t>
      </w:r>
      <w:r>
        <w:br/>
        <w:t xml:space="preserve">  "origin": "USER",</w:t>
      </w:r>
      <w:r>
        <w:br/>
        <w:t xml:space="preserve">  "</w:t>
      </w:r>
      <w:proofErr w:type="spellStart"/>
      <w:r>
        <w:t>ctf_recommendation_id</w:t>
      </w:r>
      <w:proofErr w:type="spellEnd"/>
      <w:r>
        <w:t>": "REC-001",</w:t>
      </w:r>
      <w:r>
        <w:br/>
        <w:t xml:space="preserve">  "rationale": "...",</w:t>
      </w:r>
      <w:r>
        <w:br/>
        <w:t xml:space="preserve">  "</w:t>
      </w:r>
      <w:proofErr w:type="spellStart"/>
      <w:r>
        <w:t>decided_at</w:t>
      </w:r>
      <w:proofErr w:type="spellEnd"/>
      <w:r>
        <w:t>": "..."</w:t>
      </w:r>
      <w:r>
        <w:br/>
        <w:t>}</w:t>
      </w:r>
    </w:p>
    <w:p w14:paraId="64AB6BE4" w14:textId="77777777" w:rsidR="008D11C0" w:rsidRDefault="008D11C0" w:rsidP="008D11C0">
      <w:pPr>
        <w:pStyle w:val="Heading1"/>
      </w:pPr>
      <w:r>
        <w:t>16. Decision Conditions and Validation Plan</w:t>
      </w:r>
    </w:p>
    <w:p w14:paraId="1F56FABF" w14:textId="77777777" w:rsidR="008D11C0" w:rsidRDefault="008D11C0" w:rsidP="008D11C0">
      <w:r>
        <w:t xml:space="preserve">CONDITIONAL_GO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барем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структурирана</w:t>
      </w:r>
      <w:proofErr w:type="spellEnd"/>
      <w:r>
        <w:t xml:space="preserve"> condition </w:t>
      </w:r>
      <w:proofErr w:type="spellStart"/>
      <w:r>
        <w:t>или</w:t>
      </w:r>
      <w:proofErr w:type="spellEnd"/>
      <w:r>
        <w:t xml:space="preserve"> explicit explanation. VALIDATE_FIRST </w:t>
      </w:r>
      <w:proofErr w:type="spellStart"/>
      <w:r>
        <w:t>создава</w:t>
      </w:r>
      <w:proofErr w:type="spellEnd"/>
      <w:r>
        <w:t xml:space="preserve"> Validation Plan </w:t>
      </w:r>
      <w:proofErr w:type="spellStart"/>
      <w:r>
        <w:t>поврзан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Assumption, Evidence Gap </w:t>
      </w:r>
      <w:proofErr w:type="spellStart"/>
      <w:r>
        <w:t>или</w:t>
      </w:r>
      <w:proofErr w:type="spellEnd"/>
      <w:r>
        <w:t xml:space="preserve"> Decision Condition.</w:t>
      </w:r>
    </w:p>
    <w:p w14:paraId="66DE40F5" w14:textId="77777777" w:rsidR="008D11C0" w:rsidRDefault="008D11C0" w:rsidP="008D11C0">
      <w:pPr>
        <w:pStyle w:val="CodeBlock"/>
      </w:pPr>
      <w:r>
        <w:t>Decision Condition types:</w:t>
      </w:r>
      <w:r>
        <w:br/>
        <w:t>EVIDENCE, FINANCING, PARTNER, TECHNICAL, REGULATORY, LEGAL,</w:t>
      </w:r>
      <w:r>
        <w:br/>
        <w:t>MARKET, RESOURCE, VALUE_CONFLICT, OTHER</w:t>
      </w:r>
    </w:p>
    <w:p w14:paraId="776EF375" w14:textId="77777777" w:rsidR="008D11C0" w:rsidRDefault="008D11C0" w:rsidP="008D11C0">
      <w:pPr>
        <w:pStyle w:val="Heading1"/>
      </w:pPr>
      <w:r>
        <w:lastRenderedPageBreak/>
        <w:t>17. Decision Paths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D11C0" w14:paraId="7440CD92" w14:textId="77777777" w:rsidTr="00B93116">
        <w:trPr>
          <w:jc w:val="center"/>
        </w:trPr>
        <w:tc>
          <w:tcPr>
            <w:tcW w:w="4986" w:type="dxa"/>
            <w:vAlign w:val="center"/>
          </w:tcPr>
          <w:p w14:paraId="767EC464" w14:textId="77777777" w:rsidR="008D11C0" w:rsidRDefault="008D11C0" w:rsidP="00B93116">
            <w:r>
              <w:rPr>
                <w:b/>
              </w:rPr>
              <w:t>Decision</w:t>
            </w:r>
          </w:p>
        </w:tc>
        <w:tc>
          <w:tcPr>
            <w:tcW w:w="4986" w:type="dxa"/>
            <w:vAlign w:val="center"/>
          </w:tcPr>
          <w:p w14:paraId="784117F3" w14:textId="77777777" w:rsidR="008D11C0" w:rsidRDefault="008D11C0" w:rsidP="00B93116">
            <w:r>
              <w:rPr>
                <w:b/>
              </w:rPr>
              <w:t>Next system behavior</w:t>
            </w:r>
          </w:p>
        </w:tc>
      </w:tr>
      <w:tr w:rsidR="008D11C0" w14:paraId="10954EBE" w14:textId="77777777" w:rsidTr="00B93116">
        <w:trPr>
          <w:jc w:val="center"/>
        </w:trPr>
        <w:tc>
          <w:tcPr>
            <w:tcW w:w="4986" w:type="dxa"/>
            <w:vAlign w:val="center"/>
          </w:tcPr>
          <w:p w14:paraId="751B4376" w14:textId="77777777" w:rsidR="008D11C0" w:rsidRDefault="008D11C0" w:rsidP="00B93116">
            <w:r>
              <w:t>GO</w:t>
            </w:r>
          </w:p>
        </w:tc>
        <w:tc>
          <w:tcPr>
            <w:tcW w:w="4986" w:type="dxa"/>
            <w:vAlign w:val="center"/>
          </w:tcPr>
          <w:p w14:paraId="31F7F596" w14:textId="77777777" w:rsidR="008D11C0" w:rsidRDefault="008D11C0" w:rsidP="00B93116">
            <w:r>
              <w:t>Assess Commitment Readiness</w:t>
            </w:r>
          </w:p>
        </w:tc>
      </w:tr>
      <w:tr w:rsidR="008D11C0" w14:paraId="0295BC6C" w14:textId="77777777" w:rsidTr="00B93116">
        <w:trPr>
          <w:jc w:val="center"/>
        </w:trPr>
        <w:tc>
          <w:tcPr>
            <w:tcW w:w="4986" w:type="dxa"/>
            <w:vAlign w:val="center"/>
          </w:tcPr>
          <w:p w14:paraId="4AFA7AEE" w14:textId="77777777" w:rsidR="008D11C0" w:rsidRDefault="008D11C0" w:rsidP="00B93116">
            <w:r>
              <w:t>CONDITIONAL_GO</w:t>
            </w:r>
          </w:p>
        </w:tc>
        <w:tc>
          <w:tcPr>
            <w:tcW w:w="4986" w:type="dxa"/>
            <w:vAlign w:val="center"/>
          </w:tcPr>
          <w:p w14:paraId="064AE73D" w14:textId="77777777" w:rsidR="008D11C0" w:rsidRDefault="008D11C0" w:rsidP="00B93116">
            <w:r>
              <w:t>Store conditions + assess readiness</w:t>
            </w:r>
          </w:p>
        </w:tc>
      </w:tr>
      <w:tr w:rsidR="008D11C0" w14:paraId="61C476F5" w14:textId="77777777" w:rsidTr="00B93116">
        <w:trPr>
          <w:jc w:val="center"/>
        </w:trPr>
        <w:tc>
          <w:tcPr>
            <w:tcW w:w="4986" w:type="dxa"/>
            <w:vAlign w:val="center"/>
          </w:tcPr>
          <w:p w14:paraId="456A239F" w14:textId="77777777" w:rsidR="008D11C0" w:rsidRDefault="008D11C0" w:rsidP="00B93116">
            <w:r>
              <w:t>VALIDATE_FIRST</w:t>
            </w:r>
          </w:p>
        </w:tc>
        <w:tc>
          <w:tcPr>
            <w:tcW w:w="4986" w:type="dxa"/>
            <w:vAlign w:val="center"/>
          </w:tcPr>
          <w:p w14:paraId="13E560EF" w14:textId="77777777" w:rsidR="008D11C0" w:rsidRDefault="008D11C0" w:rsidP="00B93116">
            <w:r>
              <w:t>Create Validation Plan → Evidence loop</w:t>
            </w:r>
          </w:p>
        </w:tc>
      </w:tr>
      <w:tr w:rsidR="008D11C0" w14:paraId="2A105B98" w14:textId="77777777" w:rsidTr="00B93116">
        <w:trPr>
          <w:jc w:val="center"/>
        </w:trPr>
        <w:tc>
          <w:tcPr>
            <w:tcW w:w="4986" w:type="dxa"/>
            <w:vAlign w:val="center"/>
          </w:tcPr>
          <w:p w14:paraId="49146F71" w14:textId="77777777" w:rsidR="008D11C0" w:rsidRDefault="008D11C0" w:rsidP="00B93116">
            <w:r>
              <w:t>REDESIGN</w:t>
            </w:r>
          </w:p>
        </w:tc>
        <w:tc>
          <w:tcPr>
            <w:tcW w:w="4986" w:type="dxa"/>
            <w:vAlign w:val="center"/>
          </w:tcPr>
          <w:p w14:paraId="3004251B" w14:textId="77777777" w:rsidR="008D11C0" w:rsidRDefault="008D11C0" w:rsidP="00B93116">
            <w:r>
              <w:t>Controlled return to IDEA / SPARK / OPPORTUNITY / EVIDENCE</w:t>
            </w:r>
          </w:p>
        </w:tc>
      </w:tr>
      <w:tr w:rsidR="008D11C0" w14:paraId="78AF4A39" w14:textId="77777777" w:rsidTr="00B93116">
        <w:trPr>
          <w:jc w:val="center"/>
        </w:trPr>
        <w:tc>
          <w:tcPr>
            <w:tcW w:w="4986" w:type="dxa"/>
            <w:vAlign w:val="center"/>
          </w:tcPr>
          <w:p w14:paraId="5096A771" w14:textId="77777777" w:rsidR="008D11C0" w:rsidRDefault="008D11C0" w:rsidP="00B93116">
            <w:r>
              <w:t>HOLD</w:t>
            </w:r>
          </w:p>
        </w:tc>
        <w:tc>
          <w:tcPr>
            <w:tcW w:w="4986" w:type="dxa"/>
            <w:vAlign w:val="center"/>
          </w:tcPr>
          <w:p w14:paraId="3EA26FFE" w14:textId="77777777" w:rsidR="008D11C0" w:rsidRDefault="008D11C0" w:rsidP="00B93116">
            <w:r>
              <w:t>Preserve state + optional trigger/date</w:t>
            </w:r>
          </w:p>
        </w:tc>
      </w:tr>
      <w:tr w:rsidR="008D11C0" w14:paraId="156CC899" w14:textId="77777777" w:rsidTr="00B93116">
        <w:trPr>
          <w:jc w:val="center"/>
        </w:trPr>
        <w:tc>
          <w:tcPr>
            <w:tcW w:w="4986" w:type="dxa"/>
            <w:vAlign w:val="center"/>
          </w:tcPr>
          <w:p w14:paraId="77BF5C92" w14:textId="77777777" w:rsidR="008D11C0" w:rsidRDefault="008D11C0" w:rsidP="00B93116">
            <w:r>
              <w:t>NO_GO</w:t>
            </w:r>
          </w:p>
        </w:tc>
        <w:tc>
          <w:tcPr>
            <w:tcW w:w="4986" w:type="dxa"/>
            <w:vAlign w:val="center"/>
          </w:tcPr>
          <w:p w14:paraId="034F5497" w14:textId="77777777" w:rsidR="008D11C0" w:rsidRDefault="008D11C0" w:rsidP="00B93116">
            <w:r>
              <w:t>Reject Idea, preserve learning, allow return to Spark/Opportunity or close project</w:t>
            </w:r>
          </w:p>
        </w:tc>
      </w:tr>
    </w:tbl>
    <w:p w14:paraId="095861B7" w14:textId="77777777" w:rsidR="008D11C0" w:rsidRDefault="008D11C0" w:rsidP="008D11C0">
      <w:pPr>
        <w:pStyle w:val="Heading1"/>
      </w:pPr>
      <w:r>
        <w:t>18. Commitment Readiness</w:t>
      </w:r>
    </w:p>
    <w:p w14:paraId="1EA96294" w14:textId="77777777" w:rsidR="008D11C0" w:rsidRDefault="008D11C0" w:rsidP="008D11C0">
      <w:pPr>
        <w:pStyle w:val="CodeBlock"/>
      </w:pPr>
      <w:r>
        <w:t>{</w:t>
      </w:r>
      <w:r>
        <w:br/>
        <w:t xml:space="preserve">  "owner": "READY|PARTIAL|MISSING",</w:t>
      </w:r>
      <w:r>
        <w:br/>
        <w:t xml:space="preserve">  "time": "READY|PARTIAL|MISSING|UNKNOWN",</w:t>
      </w:r>
      <w:r>
        <w:br/>
        <w:t xml:space="preserve">  "resources": "READY|PARTIAL|MISSING|UNKNOWN",</w:t>
      </w:r>
      <w:r>
        <w:br/>
        <w:t xml:space="preserve">  "funding": "READY|PARTIAL|MISSING|UNKNOWN",</w:t>
      </w:r>
      <w:r>
        <w:br/>
        <w:t xml:space="preserve">  "</w:t>
      </w:r>
      <w:proofErr w:type="spellStart"/>
      <w:r>
        <w:t>organizational_support</w:t>
      </w:r>
      <w:proofErr w:type="spellEnd"/>
      <w:r>
        <w:t>": "READY|PARTIAL|MISSING|UNKNOWN",</w:t>
      </w:r>
      <w:r>
        <w:br/>
        <w:t xml:space="preserve">  "</w:t>
      </w:r>
      <w:proofErr w:type="spellStart"/>
      <w:r>
        <w:t>decision_conditions</w:t>
      </w:r>
      <w:proofErr w:type="spellEnd"/>
      <w:r>
        <w:t>": "CLEAR|PARTIAL|MISSING",</w:t>
      </w:r>
      <w:r>
        <w:br/>
        <w:t xml:space="preserve">  "</w:t>
      </w:r>
      <w:proofErr w:type="spellStart"/>
      <w:r>
        <w:t>overall_readiness</w:t>
      </w:r>
      <w:proofErr w:type="spellEnd"/>
      <w:r>
        <w:t>": "LOW|MEDIUM|HIGH",</w:t>
      </w:r>
      <w:r>
        <w:br/>
        <w:t xml:space="preserve">  "</w:t>
      </w:r>
      <w:proofErr w:type="spellStart"/>
      <w:r>
        <w:t>blocking_gaps</w:t>
      </w:r>
      <w:proofErr w:type="spellEnd"/>
      <w:r>
        <w:t>": []</w:t>
      </w:r>
      <w:r>
        <w:br/>
        <w:t>}</w:t>
      </w:r>
    </w:p>
    <w:p w14:paraId="63378AF9" w14:textId="77777777" w:rsidR="008D11C0" w:rsidRDefault="008D11C0" w:rsidP="008D11C0">
      <w:r>
        <w:t xml:space="preserve">Decision = GO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Commitment Readiness = HIGH. CTF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експлицитно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задржи</w:t>
      </w:r>
      <w:proofErr w:type="spellEnd"/>
      <w:r>
        <w:t xml:space="preserve"> </w:t>
      </w:r>
      <w:proofErr w:type="spellStart"/>
      <w:r>
        <w:t>оваа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>.</w:t>
      </w:r>
    </w:p>
    <w:p w14:paraId="64DB7009" w14:textId="77777777" w:rsidR="008D11C0" w:rsidRDefault="008D11C0" w:rsidP="008D11C0">
      <w:pPr>
        <w:pStyle w:val="Heading1"/>
      </w:pPr>
      <w:r>
        <w:t>19. Creation Memory v0.3</w:t>
      </w:r>
    </w:p>
    <w:p w14:paraId="5165F398" w14:textId="77777777" w:rsidR="008D11C0" w:rsidRDefault="008D11C0" w:rsidP="008D11C0">
      <w:pPr>
        <w:pStyle w:val="CodeBlock"/>
      </w:pPr>
      <w:r>
        <w:t>CTF CREATION MEMORY</w:t>
      </w:r>
      <w:r>
        <w:br/>
        <w:t>├── Reality</w:t>
      </w:r>
      <w:r>
        <w:br/>
        <w:t>├── Question</w:t>
      </w:r>
      <w:r>
        <w:br/>
        <w:t>├── Perception</w:t>
      </w:r>
      <w:r>
        <w:br/>
        <w:t>├── Claims / Evidence Ledger / Evidence Gaps</w:t>
      </w:r>
      <w:r>
        <w:br/>
        <w:t>├── Opportunities / Selected Opportunity</w:t>
      </w:r>
      <w:r>
        <w:br/>
        <w:t>├── Sparks / Selected Spark</w:t>
      </w:r>
      <w:r>
        <w:br/>
        <w:t>├── Ideas / Selected Idea</w:t>
      </w:r>
      <w:r>
        <w:br/>
        <w:t>├── Assumptions / Kill Assumptions / Assumption Tests</w:t>
      </w:r>
      <w:r>
        <w:br/>
        <w:t>├── Failure Modes / Pre-Mortem / Counterarguments</w:t>
      </w:r>
      <w:r>
        <w:br/>
        <w:t>├── Value Boundaries / Value Tests</w:t>
      </w:r>
      <w:r>
        <w:br/>
        <w:t>├── Consequences</w:t>
      </w:r>
      <w:r>
        <w:br/>
        <w:t>├── Decision Brief</w:t>
      </w:r>
      <w:r>
        <w:br/>
        <w:t>├── CTF Recommendation</w:t>
      </w:r>
      <w:r>
        <w:br/>
        <w:t>├── Human Decision / Decision Conditions / Rationale</w:t>
      </w:r>
      <w:r>
        <w:br/>
        <w:t>├── Validation Plan</w:t>
      </w:r>
      <w:r>
        <w:br/>
        <w:t>├── Commitment Readiness</w:t>
      </w:r>
      <w:r>
        <w:br/>
        <w:t>├── Creation Links</w:t>
      </w:r>
      <w:r>
        <w:br/>
        <w:t>├── Human Gates</w:t>
      </w:r>
      <w:r>
        <w:br/>
        <w:t>└── Audit Trail</w:t>
      </w:r>
    </w:p>
    <w:p w14:paraId="4F3EDE64" w14:textId="77777777" w:rsidR="008D11C0" w:rsidRDefault="008D11C0" w:rsidP="008D11C0">
      <w:pPr>
        <w:pStyle w:val="Heading1"/>
      </w:pPr>
      <w:r>
        <w:lastRenderedPageBreak/>
        <w:t>20. Decision Genealogy</w:t>
      </w:r>
    </w:p>
    <w:p w14:paraId="39E689CE" w14:textId="77777777" w:rsidR="008D11C0" w:rsidRDefault="008D11C0" w:rsidP="008D11C0">
      <w:pPr>
        <w:pStyle w:val="CodeBlock"/>
      </w:pPr>
      <w:r>
        <w:t>IDEA</w:t>
      </w:r>
      <w:r>
        <w:br/>
        <w:t xml:space="preserve"> ↓</w:t>
      </w:r>
      <w:r>
        <w:br/>
        <w:t>ASSUMPTIONS</w:t>
      </w:r>
      <w:r>
        <w:br/>
        <w:t xml:space="preserve"> ↓</w:t>
      </w:r>
      <w:r>
        <w:br/>
        <w:t>EVIDENCE</w:t>
      </w:r>
      <w:r>
        <w:br/>
        <w:t xml:space="preserve"> ↓</w:t>
      </w:r>
      <w:r>
        <w:br/>
        <w:t>FAILURE MODES</w:t>
      </w:r>
      <w:r>
        <w:br/>
        <w:t xml:space="preserve"> ↓</w:t>
      </w:r>
      <w:r>
        <w:br/>
        <w:t>VALUES</w:t>
      </w:r>
      <w:r>
        <w:br/>
        <w:t xml:space="preserve"> ↓</w:t>
      </w:r>
      <w:r>
        <w:br/>
        <w:t>CONSEQUENCES</w:t>
      </w:r>
      <w:r>
        <w:br/>
        <w:t xml:space="preserve"> ↓</w:t>
      </w:r>
      <w:r>
        <w:br/>
        <w:t>CTF RECOMMENDATION</w:t>
      </w:r>
      <w:r>
        <w:br/>
        <w:t xml:space="preserve"> ↓</w:t>
      </w:r>
      <w:r>
        <w:br/>
        <w:t>HUMAN DECISION</w:t>
      </w:r>
    </w:p>
    <w:p w14:paraId="5C4177C1" w14:textId="77777777" w:rsidR="008D11C0" w:rsidRDefault="008D11C0" w:rsidP="008D11C0">
      <w:r>
        <w:t xml:space="preserve">Decision Trace </w:t>
      </w:r>
      <w:proofErr w:type="spellStart"/>
      <w:r>
        <w:t>мора</w:t>
      </w:r>
      <w:proofErr w:type="spellEnd"/>
      <w:r>
        <w:t xml:space="preserve"> deterministic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реконструира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persisted objects. AI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пост-фактум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измислува</w:t>
      </w:r>
      <w:proofErr w:type="spellEnd"/>
      <w:r>
        <w:t xml:space="preserve"> reasoning.</w:t>
      </w:r>
    </w:p>
    <w:p w14:paraId="569C11BC" w14:textId="77777777" w:rsidR="008D11C0" w:rsidRDefault="008D11C0" w:rsidP="008D11C0">
      <w:pPr>
        <w:pStyle w:val="Heading1"/>
      </w:pPr>
      <w:r>
        <w:t>21. API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9"/>
        <w:gridCol w:w="4550"/>
        <w:gridCol w:w="2843"/>
      </w:tblGrid>
      <w:tr w:rsidR="008D11C0" w14:paraId="5F4FB48E" w14:textId="77777777" w:rsidTr="00B93116">
        <w:trPr>
          <w:jc w:val="center"/>
        </w:trPr>
        <w:tc>
          <w:tcPr>
            <w:tcW w:w="3324" w:type="dxa"/>
            <w:vAlign w:val="center"/>
          </w:tcPr>
          <w:p w14:paraId="3C614558" w14:textId="77777777" w:rsidR="008D11C0" w:rsidRDefault="008D11C0" w:rsidP="00B93116">
            <w:r>
              <w:rPr>
                <w:b/>
              </w:rPr>
              <w:t>Method</w:t>
            </w:r>
          </w:p>
        </w:tc>
        <w:tc>
          <w:tcPr>
            <w:tcW w:w="3324" w:type="dxa"/>
            <w:vAlign w:val="center"/>
          </w:tcPr>
          <w:p w14:paraId="7AAE17F5" w14:textId="77777777" w:rsidR="008D11C0" w:rsidRDefault="008D11C0" w:rsidP="00B93116">
            <w:r>
              <w:rPr>
                <w:b/>
              </w:rPr>
              <w:t>Endpoint</w:t>
            </w:r>
          </w:p>
        </w:tc>
        <w:tc>
          <w:tcPr>
            <w:tcW w:w="3324" w:type="dxa"/>
            <w:vAlign w:val="center"/>
          </w:tcPr>
          <w:p w14:paraId="03DA0DCA" w14:textId="77777777" w:rsidR="008D11C0" w:rsidRDefault="008D11C0" w:rsidP="00B93116">
            <w:r>
              <w:rPr>
                <w:b/>
              </w:rPr>
              <w:t>Purpose</w:t>
            </w:r>
          </w:p>
        </w:tc>
      </w:tr>
      <w:tr w:rsidR="008D11C0" w14:paraId="39125098" w14:textId="77777777" w:rsidTr="00B93116">
        <w:trPr>
          <w:jc w:val="center"/>
        </w:trPr>
        <w:tc>
          <w:tcPr>
            <w:tcW w:w="3324" w:type="dxa"/>
            <w:vAlign w:val="center"/>
          </w:tcPr>
          <w:p w14:paraId="0FCE91F1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02C182AD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/v1/projects/{id}/assumptions</w:t>
            </w:r>
          </w:p>
        </w:tc>
        <w:tc>
          <w:tcPr>
            <w:tcW w:w="3324" w:type="dxa"/>
            <w:vAlign w:val="center"/>
          </w:tcPr>
          <w:p w14:paraId="54BEDC32" w14:textId="77777777" w:rsidR="008D11C0" w:rsidRDefault="008D11C0" w:rsidP="00B93116">
            <w:r>
              <w:t>List assumptions</w:t>
            </w:r>
          </w:p>
        </w:tc>
      </w:tr>
      <w:tr w:rsidR="008D11C0" w14:paraId="784BBEC0" w14:textId="77777777" w:rsidTr="00B93116">
        <w:trPr>
          <w:jc w:val="center"/>
        </w:trPr>
        <w:tc>
          <w:tcPr>
            <w:tcW w:w="3324" w:type="dxa"/>
            <w:vAlign w:val="center"/>
          </w:tcPr>
          <w:p w14:paraId="0EAAAD51" w14:textId="77777777" w:rsidR="008D11C0" w:rsidRDefault="008D11C0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44C7A496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/v1/projects/{id}/assumptions/generate</w:t>
            </w:r>
          </w:p>
        </w:tc>
        <w:tc>
          <w:tcPr>
            <w:tcW w:w="3324" w:type="dxa"/>
            <w:vAlign w:val="center"/>
          </w:tcPr>
          <w:p w14:paraId="3A01F61E" w14:textId="77777777" w:rsidR="008D11C0" w:rsidRDefault="008D11C0" w:rsidP="00B93116">
            <w:r>
              <w:t>Generate candidate assumptions</w:t>
            </w:r>
          </w:p>
        </w:tc>
      </w:tr>
      <w:tr w:rsidR="008D11C0" w14:paraId="6E4AF85F" w14:textId="77777777" w:rsidTr="00B93116">
        <w:trPr>
          <w:jc w:val="center"/>
        </w:trPr>
        <w:tc>
          <w:tcPr>
            <w:tcW w:w="3324" w:type="dxa"/>
            <w:vAlign w:val="center"/>
          </w:tcPr>
          <w:p w14:paraId="0CE1D47F" w14:textId="77777777" w:rsidR="008D11C0" w:rsidRDefault="008D11C0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4EA1D2A5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/v1/projects/{id}/assumptions/custom</w:t>
            </w:r>
          </w:p>
        </w:tc>
        <w:tc>
          <w:tcPr>
            <w:tcW w:w="3324" w:type="dxa"/>
            <w:vAlign w:val="center"/>
          </w:tcPr>
          <w:p w14:paraId="311ADADC" w14:textId="77777777" w:rsidR="008D11C0" w:rsidRDefault="008D11C0" w:rsidP="00B93116">
            <w:r>
              <w:t>Add user assumption</w:t>
            </w:r>
          </w:p>
        </w:tc>
      </w:tr>
      <w:tr w:rsidR="008D11C0" w14:paraId="6902C9BD" w14:textId="77777777" w:rsidTr="00B93116">
        <w:trPr>
          <w:jc w:val="center"/>
        </w:trPr>
        <w:tc>
          <w:tcPr>
            <w:tcW w:w="3324" w:type="dxa"/>
            <w:vAlign w:val="center"/>
          </w:tcPr>
          <w:p w14:paraId="4D27352B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742F98BF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/v1/projects/{id}/assumptions/critical</w:t>
            </w:r>
          </w:p>
        </w:tc>
        <w:tc>
          <w:tcPr>
            <w:tcW w:w="3324" w:type="dxa"/>
            <w:vAlign w:val="center"/>
          </w:tcPr>
          <w:p w14:paraId="6103C754" w14:textId="77777777" w:rsidR="008D11C0" w:rsidRDefault="008D11C0" w:rsidP="00B93116">
            <w:r>
              <w:t>Critical/Kill assumptions</w:t>
            </w:r>
          </w:p>
        </w:tc>
      </w:tr>
      <w:tr w:rsidR="008D11C0" w14:paraId="0E7267D7" w14:textId="77777777" w:rsidTr="00B93116">
        <w:trPr>
          <w:jc w:val="center"/>
        </w:trPr>
        <w:tc>
          <w:tcPr>
            <w:tcW w:w="3324" w:type="dxa"/>
            <w:vAlign w:val="center"/>
          </w:tcPr>
          <w:p w14:paraId="2B024AE7" w14:textId="77777777" w:rsidR="008D11C0" w:rsidRDefault="008D11C0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12004155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projects/{id}/adversarial-tests</w:t>
            </w:r>
            <w:proofErr w:type="gramEnd"/>
          </w:p>
        </w:tc>
        <w:tc>
          <w:tcPr>
            <w:tcW w:w="3324" w:type="dxa"/>
            <w:vAlign w:val="center"/>
          </w:tcPr>
          <w:p w14:paraId="2ED7234F" w14:textId="77777777" w:rsidR="008D11C0" w:rsidRDefault="008D11C0" w:rsidP="00B93116">
            <w:r>
              <w:t>Run Red Team</w:t>
            </w:r>
          </w:p>
        </w:tc>
      </w:tr>
      <w:tr w:rsidR="008D11C0" w14:paraId="3426B9D7" w14:textId="77777777" w:rsidTr="00B93116">
        <w:trPr>
          <w:jc w:val="center"/>
        </w:trPr>
        <w:tc>
          <w:tcPr>
            <w:tcW w:w="3324" w:type="dxa"/>
            <w:vAlign w:val="center"/>
          </w:tcPr>
          <w:p w14:paraId="56066A49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4F2861CA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/v1/projects/{id}/failure-modes</w:t>
            </w:r>
          </w:p>
        </w:tc>
        <w:tc>
          <w:tcPr>
            <w:tcW w:w="3324" w:type="dxa"/>
            <w:vAlign w:val="center"/>
          </w:tcPr>
          <w:p w14:paraId="5B3C521B" w14:textId="77777777" w:rsidR="008D11C0" w:rsidRDefault="008D11C0" w:rsidP="00B93116">
            <w:r>
              <w:t>Failure modes</w:t>
            </w:r>
          </w:p>
        </w:tc>
      </w:tr>
      <w:tr w:rsidR="008D11C0" w14:paraId="21C7E968" w14:textId="77777777" w:rsidTr="00B93116">
        <w:trPr>
          <w:jc w:val="center"/>
        </w:trPr>
        <w:tc>
          <w:tcPr>
            <w:tcW w:w="3324" w:type="dxa"/>
            <w:vAlign w:val="center"/>
          </w:tcPr>
          <w:p w14:paraId="4CB43363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38244557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/v1/projects/{id}/premortem</w:t>
            </w:r>
          </w:p>
        </w:tc>
        <w:tc>
          <w:tcPr>
            <w:tcW w:w="3324" w:type="dxa"/>
            <w:vAlign w:val="center"/>
          </w:tcPr>
          <w:p w14:paraId="6284F56B" w14:textId="77777777" w:rsidR="008D11C0" w:rsidRDefault="008D11C0" w:rsidP="00B93116">
            <w:r>
              <w:t>Pre-Mortem scenarios</w:t>
            </w:r>
          </w:p>
        </w:tc>
      </w:tr>
      <w:tr w:rsidR="008D11C0" w14:paraId="7AA36053" w14:textId="77777777" w:rsidTr="00B93116">
        <w:trPr>
          <w:jc w:val="center"/>
        </w:trPr>
        <w:tc>
          <w:tcPr>
            <w:tcW w:w="3324" w:type="dxa"/>
            <w:vAlign w:val="center"/>
          </w:tcPr>
          <w:p w14:paraId="0D5204F7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1E952477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/v1/projects/{id}/counterarguments</w:t>
            </w:r>
          </w:p>
        </w:tc>
        <w:tc>
          <w:tcPr>
            <w:tcW w:w="3324" w:type="dxa"/>
            <w:vAlign w:val="center"/>
          </w:tcPr>
          <w:p w14:paraId="5AA4AD90" w14:textId="77777777" w:rsidR="008D11C0" w:rsidRDefault="008D11C0" w:rsidP="00B93116">
            <w:r>
              <w:t>Counterarguments</w:t>
            </w:r>
          </w:p>
        </w:tc>
      </w:tr>
      <w:tr w:rsidR="008D11C0" w14:paraId="2149964E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B34962" w14:textId="77777777" w:rsidR="008D11C0" w:rsidRDefault="008D11C0" w:rsidP="00B93116">
            <w:r>
              <w:t>GET/POST</w:t>
            </w:r>
          </w:p>
        </w:tc>
        <w:tc>
          <w:tcPr>
            <w:tcW w:w="3324" w:type="dxa"/>
            <w:vAlign w:val="center"/>
          </w:tcPr>
          <w:p w14:paraId="411330E8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/v1/projects/{id}/value-boundaries</w:t>
            </w:r>
          </w:p>
        </w:tc>
        <w:tc>
          <w:tcPr>
            <w:tcW w:w="3324" w:type="dxa"/>
            <w:vAlign w:val="center"/>
          </w:tcPr>
          <w:p w14:paraId="18481B3C" w14:textId="77777777" w:rsidR="008D11C0" w:rsidRDefault="008D11C0" w:rsidP="00B93116">
            <w:r>
              <w:t>Read/create boundaries</w:t>
            </w:r>
          </w:p>
        </w:tc>
      </w:tr>
      <w:tr w:rsidR="008D11C0" w14:paraId="3869887B" w14:textId="77777777" w:rsidTr="00B93116">
        <w:trPr>
          <w:jc w:val="center"/>
        </w:trPr>
        <w:tc>
          <w:tcPr>
            <w:tcW w:w="3324" w:type="dxa"/>
            <w:vAlign w:val="center"/>
          </w:tcPr>
          <w:p w14:paraId="1F17E915" w14:textId="77777777" w:rsidR="008D11C0" w:rsidRDefault="008D11C0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73558DB0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/v1/projects/{id}/value-boundaries/test</w:t>
            </w:r>
          </w:p>
        </w:tc>
        <w:tc>
          <w:tcPr>
            <w:tcW w:w="3324" w:type="dxa"/>
            <w:vAlign w:val="center"/>
          </w:tcPr>
          <w:p w14:paraId="34298895" w14:textId="77777777" w:rsidR="008D11C0" w:rsidRDefault="008D11C0" w:rsidP="00B93116">
            <w:r>
              <w:t>Test alignment</w:t>
            </w:r>
          </w:p>
        </w:tc>
      </w:tr>
      <w:tr w:rsidR="008D11C0" w14:paraId="7BC717BE" w14:textId="77777777" w:rsidTr="00B93116">
        <w:trPr>
          <w:jc w:val="center"/>
        </w:trPr>
        <w:tc>
          <w:tcPr>
            <w:tcW w:w="3324" w:type="dxa"/>
            <w:vAlign w:val="center"/>
          </w:tcPr>
          <w:p w14:paraId="43A5B40B" w14:textId="77777777" w:rsidR="008D11C0" w:rsidRDefault="008D11C0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46F8F046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/v1/projects/{id}/consequences/analyze</w:t>
            </w:r>
          </w:p>
        </w:tc>
        <w:tc>
          <w:tcPr>
            <w:tcW w:w="3324" w:type="dxa"/>
            <w:vAlign w:val="center"/>
          </w:tcPr>
          <w:p w14:paraId="572684F2" w14:textId="77777777" w:rsidR="008D11C0" w:rsidRDefault="008D11C0" w:rsidP="00B93116">
            <w:r>
              <w:t>Consequence analysis</w:t>
            </w:r>
          </w:p>
        </w:tc>
      </w:tr>
      <w:tr w:rsidR="008D11C0" w14:paraId="656E95B7" w14:textId="77777777" w:rsidTr="00B93116">
        <w:trPr>
          <w:jc w:val="center"/>
        </w:trPr>
        <w:tc>
          <w:tcPr>
            <w:tcW w:w="3324" w:type="dxa"/>
            <w:vAlign w:val="center"/>
          </w:tcPr>
          <w:p w14:paraId="1FE6E071" w14:textId="77777777" w:rsidR="008D11C0" w:rsidRDefault="008D11C0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73D11CF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/v1/projects/{id}/decision-briefs</w:t>
            </w:r>
          </w:p>
        </w:tc>
        <w:tc>
          <w:tcPr>
            <w:tcW w:w="3324" w:type="dxa"/>
            <w:vAlign w:val="center"/>
          </w:tcPr>
          <w:p w14:paraId="7CE12C54" w14:textId="77777777" w:rsidR="008D11C0" w:rsidRDefault="008D11C0" w:rsidP="00B93116">
            <w:r>
              <w:t>Create/read current brief</w:t>
            </w:r>
          </w:p>
        </w:tc>
      </w:tr>
      <w:tr w:rsidR="008D11C0" w14:paraId="6C1015E0" w14:textId="77777777" w:rsidTr="00B93116">
        <w:trPr>
          <w:jc w:val="center"/>
        </w:trPr>
        <w:tc>
          <w:tcPr>
            <w:tcW w:w="3324" w:type="dxa"/>
            <w:vAlign w:val="center"/>
          </w:tcPr>
          <w:p w14:paraId="5E72696A" w14:textId="77777777" w:rsidR="008D11C0" w:rsidRDefault="008D11C0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664302D6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/v1/projects/{id}/decision-recommendation</w:t>
            </w:r>
          </w:p>
        </w:tc>
        <w:tc>
          <w:tcPr>
            <w:tcW w:w="3324" w:type="dxa"/>
            <w:vAlign w:val="center"/>
          </w:tcPr>
          <w:p w14:paraId="33D0CB32" w14:textId="77777777" w:rsidR="008D11C0" w:rsidRDefault="008D11C0" w:rsidP="00B93116">
            <w:r>
              <w:t>Recommendation</w:t>
            </w:r>
          </w:p>
        </w:tc>
      </w:tr>
      <w:tr w:rsidR="008D11C0" w14:paraId="563248DE" w14:textId="77777777" w:rsidTr="00B93116">
        <w:trPr>
          <w:jc w:val="center"/>
        </w:trPr>
        <w:tc>
          <w:tcPr>
            <w:tcW w:w="3324" w:type="dxa"/>
            <w:vAlign w:val="center"/>
          </w:tcPr>
          <w:p w14:paraId="402434FA" w14:textId="77777777" w:rsidR="008D11C0" w:rsidRDefault="008D11C0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48112560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/v1/projects/{id}/gates/{</w:t>
            </w:r>
            <w:proofErr w:type="spellStart"/>
            <w:r>
              <w:t>gateId</w:t>
            </w:r>
            <w:proofErr w:type="spellEnd"/>
            <w:r>
              <w:t>}/decision</w:t>
            </w:r>
          </w:p>
        </w:tc>
        <w:tc>
          <w:tcPr>
            <w:tcW w:w="3324" w:type="dxa"/>
            <w:vAlign w:val="center"/>
          </w:tcPr>
          <w:p w14:paraId="54D3A373" w14:textId="77777777" w:rsidR="008D11C0" w:rsidRDefault="008D11C0" w:rsidP="00B93116">
            <w:r>
              <w:t>Human gate decision</w:t>
            </w:r>
          </w:p>
        </w:tc>
      </w:tr>
      <w:tr w:rsidR="008D11C0" w14:paraId="238E5D3E" w14:textId="77777777" w:rsidTr="00B93116">
        <w:trPr>
          <w:jc w:val="center"/>
        </w:trPr>
        <w:tc>
          <w:tcPr>
            <w:tcW w:w="3324" w:type="dxa"/>
            <w:vAlign w:val="center"/>
          </w:tcPr>
          <w:p w14:paraId="62226189" w14:textId="77777777" w:rsidR="008D11C0" w:rsidRDefault="008D11C0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5C04AC65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/v1/projects/{id}/validation-plans</w:t>
            </w:r>
          </w:p>
        </w:tc>
        <w:tc>
          <w:tcPr>
            <w:tcW w:w="3324" w:type="dxa"/>
            <w:vAlign w:val="center"/>
          </w:tcPr>
          <w:p w14:paraId="3A56808C" w14:textId="77777777" w:rsidR="008D11C0" w:rsidRDefault="008D11C0" w:rsidP="00B93116">
            <w:r>
              <w:t>Validation plan</w:t>
            </w:r>
          </w:p>
        </w:tc>
      </w:tr>
      <w:tr w:rsidR="008D11C0" w14:paraId="171B61E7" w14:textId="77777777" w:rsidTr="00B93116">
        <w:trPr>
          <w:jc w:val="center"/>
        </w:trPr>
        <w:tc>
          <w:tcPr>
            <w:tcW w:w="3324" w:type="dxa"/>
            <w:vAlign w:val="center"/>
          </w:tcPr>
          <w:p w14:paraId="279BD9F5" w14:textId="77777777" w:rsidR="008D11C0" w:rsidRDefault="008D11C0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21055BF4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/v1/projects/{id}/commitment-readiness/assess</w:t>
            </w:r>
          </w:p>
        </w:tc>
        <w:tc>
          <w:tcPr>
            <w:tcW w:w="3324" w:type="dxa"/>
            <w:vAlign w:val="center"/>
          </w:tcPr>
          <w:p w14:paraId="65A57236" w14:textId="77777777" w:rsidR="008D11C0" w:rsidRDefault="008D11C0" w:rsidP="00B93116">
            <w:r>
              <w:t>Readiness</w:t>
            </w:r>
          </w:p>
        </w:tc>
      </w:tr>
      <w:tr w:rsidR="008D11C0" w14:paraId="5A9E65F3" w14:textId="77777777" w:rsidTr="00B93116">
        <w:trPr>
          <w:jc w:val="center"/>
        </w:trPr>
        <w:tc>
          <w:tcPr>
            <w:tcW w:w="3324" w:type="dxa"/>
            <w:vAlign w:val="center"/>
          </w:tcPr>
          <w:p w14:paraId="10879E0F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3DC74F56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/v1/projects/{id}/trace/decision/{</w:t>
            </w:r>
            <w:proofErr w:type="spellStart"/>
            <w:r>
              <w:t>decisionId</w:t>
            </w:r>
            <w:proofErr w:type="spellEnd"/>
            <w:r>
              <w:t>}</w:t>
            </w:r>
          </w:p>
        </w:tc>
        <w:tc>
          <w:tcPr>
            <w:tcW w:w="3324" w:type="dxa"/>
            <w:vAlign w:val="center"/>
          </w:tcPr>
          <w:p w14:paraId="223B5E53" w14:textId="77777777" w:rsidR="008D11C0" w:rsidRDefault="008D11C0" w:rsidP="00B93116">
            <w:r>
              <w:t>Decision trace</w:t>
            </w:r>
          </w:p>
        </w:tc>
      </w:tr>
      <w:tr w:rsidR="008D11C0" w14:paraId="314C339F" w14:textId="77777777" w:rsidTr="00B93116">
        <w:trPr>
          <w:jc w:val="center"/>
        </w:trPr>
        <w:tc>
          <w:tcPr>
            <w:tcW w:w="3324" w:type="dxa"/>
            <w:vAlign w:val="center"/>
          </w:tcPr>
          <w:p w14:paraId="09BA0647" w14:textId="77777777" w:rsidR="008D11C0" w:rsidRDefault="008D11C0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408F93F4" w14:textId="77777777" w:rsidR="008D11C0" w:rsidRDefault="008D11C0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/v1/projects/{id}/decisions</w:t>
            </w:r>
          </w:p>
        </w:tc>
        <w:tc>
          <w:tcPr>
            <w:tcW w:w="3324" w:type="dxa"/>
            <w:vAlign w:val="center"/>
          </w:tcPr>
          <w:p w14:paraId="5F2BE064" w14:textId="77777777" w:rsidR="008D11C0" w:rsidRDefault="008D11C0" w:rsidP="00B93116">
            <w:r>
              <w:t>Decision history</w:t>
            </w:r>
          </w:p>
        </w:tc>
      </w:tr>
    </w:tbl>
    <w:p w14:paraId="536525B0" w14:textId="77777777" w:rsidR="008D11C0" w:rsidRDefault="008D11C0" w:rsidP="008D11C0">
      <w:pPr>
        <w:pStyle w:val="Heading1"/>
      </w:pPr>
      <w:r>
        <w:t>22. Server-Side Decision Validation</w:t>
      </w:r>
    </w:p>
    <w:p w14:paraId="6A63C35A" w14:textId="77777777" w:rsidR="008D11C0" w:rsidRDefault="008D11C0" w:rsidP="008D11C0">
      <w:pPr>
        <w:pStyle w:val="ListBullet"/>
      </w:pPr>
      <w:r>
        <w:t>Idea must be selected and current.</w:t>
      </w:r>
    </w:p>
    <w:p w14:paraId="104A3B8D" w14:textId="77777777" w:rsidR="008D11C0" w:rsidRDefault="008D11C0" w:rsidP="008D11C0">
      <w:pPr>
        <w:pStyle w:val="ListBullet"/>
      </w:pPr>
      <w:r>
        <w:t>Assumption Gate must be confirmed.</w:t>
      </w:r>
    </w:p>
    <w:p w14:paraId="0ADB3A43" w14:textId="77777777" w:rsidR="008D11C0" w:rsidRDefault="008D11C0" w:rsidP="008D11C0">
      <w:pPr>
        <w:pStyle w:val="ListBullet"/>
      </w:pPr>
      <w:r>
        <w:t>Adversarial review must be complete.</w:t>
      </w:r>
    </w:p>
    <w:p w14:paraId="1756CBFF" w14:textId="77777777" w:rsidR="008D11C0" w:rsidRDefault="008D11C0" w:rsidP="008D11C0">
      <w:pPr>
        <w:pStyle w:val="ListBullet"/>
      </w:pPr>
      <w:r>
        <w:t>Value Boundaries must be confirmed.</w:t>
      </w:r>
    </w:p>
    <w:p w14:paraId="77DCBD31" w14:textId="77777777" w:rsidR="008D11C0" w:rsidRDefault="008D11C0" w:rsidP="008D11C0">
      <w:pPr>
        <w:pStyle w:val="ListBullet"/>
      </w:pPr>
      <w:r>
        <w:t>Decision Brief must match exact Idea version.</w:t>
      </w:r>
    </w:p>
    <w:p w14:paraId="6A52EC8C" w14:textId="77777777" w:rsidR="008D11C0" w:rsidRDefault="008D11C0" w:rsidP="008D11C0">
      <w:pPr>
        <w:pStyle w:val="ListBullet"/>
      </w:pPr>
      <w:r>
        <w:lastRenderedPageBreak/>
        <w:t>Recommendation must exist.</w:t>
      </w:r>
    </w:p>
    <w:p w14:paraId="0A49987F" w14:textId="77777777" w:rsidR="008D11C0" w:rsidRDefault="008D11C0" w:rsidP="008D11C0">
      <w:pPr>
        <w:pStyle w:val="ListBullet"/>
      </w:pPr>
      <w:r>
        <w:t xml:space="preserve">Unresolved </w:t>
      </w:r>
      <w:proofErr w:type="gramStart"/>
      <w:r>
        <w:t>Non-Negotiable</w:t>
      </w:r>
      <w:proofErr w:type="gramEnd"/>
      <w:r>
        <w:t xml:space="preserve"> conflict blocks ordinary GO.</w:t>
      </w:r>
    </w:p>
    <w:p w14:paraId="446BE740" w14:textId="77777777" w:rsidR="008D11C0" w:rsidRDefault="008D11C0" w:rsidP="008D11C0">
      <w:pPr>
        <w:pStyle w:val="ListBullet"/>
      </w:pPr>
      <w:r>
        <w:t>Decision confirmation and conditions must be persisted in one database transaction.</w:t>
      </w:r>
    </w:p>
    <w:p w14:paraId="7A93550B" w14:textId="77777777" w:rsidR="008D11C0" w:rsidRDefault="008D11C0" w:rsidP="008D11C0">
      <w:pPr>
        <w:pStyle w:val="Heading1"/>
      </w:pPr>
      <w:r>
        <w:t>23. Key Error Codes</w:t>
      </w:r>
    </w:p>
    <w:p w14:paraId="01327C30" w14:textId="77777777" w:rsidR="008D11C0" w:rsidRDefault="008D11C0" w:rsidP="008D11C0">
      <w:pPr>
        <w:pStyle w:val="CodeBlock"/>
      </w:pPr>
      <w:r>
        <w:t>ASSUMPTION_MAP_NOT_CONFIRMED</w:t>
      </w:r>
      <w:r>
        <w:br/>
        <w:t>ADVERSARIAL_TEST_INCOMPLETE</w:t>
      </w:r>
      <w:r>
        <w:br/>
        <w:t>VALUE_BOUNDARIES_NOT_CONFIRMED</w:t>
      </w:r>
      <w:r>
        <w:br/>
        <w:t>VALUE_CONFLICT_BLOCKS_GO</w:t>
      </w:r>
      <w:r>
        <w:br/>
        <w:t>STALE_IDEA_VERSION</w:t>
      </w:r>
      <w:r>
        <w:br/>
        <w:t>STALE_DECISION_CONTEXT</w:t>
      </w:r>
      <w:r>
        <w:br/>
        <w:t>DECISION_CONDITION_REQUIRED</w:t>
      </w:r>
      <w:r>
        <w:br/>
        <w:t>INVALID_DECISION</w:t>
      </w:r>
      <w:r>
        <w:br/>
        <w:t>VALIDATION_REQUIRED</w:t>
      </w:r>
      <w:r>
        <w:br/>
        <w:t>DECISION_ALREADY_SUPERSEDED</w:t>
      </w:r>
      <w:r>
        <w:br/>
        <w:t>STATE_CONFLICT</w:t>
      </w:r>
    </w:p>
    <w:p w14:paraId="08D2F437" w14:textId="77777777" w:rsidR="008D11C0" w:rsidRDefault="008D11C0" w:rsidP="008D11C0">
      <w:pPr>
        <w:pStyle w:val="Heading1"/>
      </w:pPr>
      <w:r>
        <w:t>24. UI/UX Specification</w:t>
      </w:r>
    </w:p>
    <w:p w14:paraId="1FEF8CFE" w14:textId="77777777" w:rsidR="008D11C0" w:rsidRDefault="008D11C0" w:rsidP="008D11C0">
      <w:r>
        <w:t>VS03 intentional tone shift: from creation to critical examination, then to quiet, serious human decision-making.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84"/>
      </w:tblGrid>
      <w:tr w:rsidR="008D11C0" w14:paraId="7896A626" w14:textId="77777777" w:rsidTr="00B93116">
        <w:trPr>
          <w:jc w:val="center"/>
        </w:trPr>
        <w:tc>
          <w:tcPr>
            <w:tcW w:w="4986" w:type="dxa"/>
            <w:vAlign w:val="center"/>
          </w:tcPr>
          <w:p w14:paraId="4400B54B" w14:textId="77777777" w:rsidR="008D11C0" w:rsidRDefault="008D11C0" w:rsidP="00B93116">
            <w:r>
              <w:rPr>
                <w:b/>
              </w:rPr>
              <w:t>Screen</w:t>
            </w:r>
          </w:p>
        </w:tc>
        <w:tc>
          <w:tcPr>
            <w:tcW w:w="4986" w:type="dxa"/>
            <w:vAlign w:val="center"/>
          </w:tcPr>
          <w:p w14:paraId="6A37C53D" w14:textId="77777777" w:rsidR="008D11C0" w:rsidRDefault="008D11C0" w:rsidP="00B93116">
            <w:r>
              <w:rPr>
                <w:b/>
              </w:rPr>
              <w:t>Primary UX purpose</w:t>
            </w:r>
          </w:p>
        </w:tc>
      </w:tr>
      <w:tr w:rsidR="008D11C0" w14:paraId="28F5B521" w14:textId="77777777" w:rsidTr="00B93116">
        <w:trPr>
          <w:jc w:val="center"/>
        </w:trPr>
        <w:tc>
          <w:tcPr>
            <w:tcW w:w="4986" w:type="dxa"/>
            <w:vAlign w:val="center"/>
          </w:tcPr>
          <w:p w14:paraId="4670FCB6" w14:textId="77777777" w:rsidR="008D11C0" w:rsidRDefault="008D11C0" w:rsidP="00B93116">
            <w:r>
              <w:t>13 — VS03 Entry</w:t>
            </w:r>
          </w:p>
        </w:tc>
        <w:tc>
          <w:tcPr>
            <w:tcW w:w="4986" w:type="dxa"/>
            <w:vAlign w:val="center"/>
          </w:tcPr>
          <w:p w14:paraId="779BA429" w14:textId="77777777" w:rsidR="008D11C0" w:rsidRDefault="008D11C0" w:rsidP="00B93116">
            <w:r>
              <w:t>Explain role shift</w:t>
            </w:r>
          </w:p>
        </w:tc>
      </w:tr>
      <w:tr w:rsidR="008D11C0" w14:paraId="04F09A47" w14:textId="77777777" w:rsidTr="00B93116">
        <w:trPr>
          <w:jc w:val="center"/>
        </w:trPr>
        <w:tc>
          <w:tcPr>
            <w:tcW w:w="4986" w:type="dxa"/>
            <w:vAlign w:val="center"/>
          </w:tcPr>
          <w:p w14:paraId="75326CC1" w14:textId="77777777" w:rsidR="008D11C0" w:rsidRDefault="008D11C0" w:rsidP="00B93116">
            <w:r>
              <w:t>14 — Assumption Map</w:t>
            </w:r>
          </w:p>
        </w:tc>
        <w:tc>
          <w:tcPr>
            <w:tcW w:w="4986" w:type="dxa"/>
            <w:vAlign w:val="center"/>
          </w:tcPr>
          <w:p w14:paraId="2A832A0A" w14:textId="77777777" w:rsidR="008D11C0" w:rsidRDefault="008D11C0" w:rsidP="00B93116">
            <w:r>
              <w:t>Surface dependencies</w:t>
            </w:r>
          </w:p>
        </w:tc>
      </w:tr>
      <w:tr w:rsidR="008D11C0" w14:paraId="044CC9B9" w14:textId="77777777" w:rsidTr="00B93116">
        <w:trPr>
          <w:jc w:val="center"/>
        </w:trPr>
        <w:tc>
          <w:tcPr>
            <w:tcW w:w="4986" w:type="dxa"/>
            <w:vAlign w:val="center"/>
          </w:tcPr>
          <w:p w14:paraId="1D5B44B3" w14:textId="77777777" w:rsidR="008D11C0" w:rsidRDefault="008D11C0" w:rsidP="00B93116">
            <w:r>
              <w:t>15 — Adversarial Dashboard</w:t>
            </w:r>
          </w:p>
        </w:tc>
        <w:tc>
          <w:tcPr>
            <w:tcW w:w="4986" w:type="dxa"/>
            <w:vAlign w:val="center"/>
          </w:tcPr>
          <w:p w14:paraId="516755A0" w14:textId="77777777" w:rsidR="008D11C0" w:rsidRDefault="008D11C0" w:rsidP="00B93116">
            <w:r>
              <w:t>Specific failure modes</w:t>
            </w:r>
          </w:p>
        </w:tc>
      </w:tr>
      <w:tr w:rsidR="008D11C0" w14:paraId="26358498" w14:textId="77777777" w:rsidTr="00B93116">
        <w:trPr>
          <w:jc w:val="center"/>
        </w:trPr>
        <w:tc>
          <w:tcPr>
            <w:tcW w:w="4986" w:type="dxa"/>
            <w:vAlign w:val="center"/>
          </w:tcPr>
          <w:p w14:paraId="10E37595" w14:textId="77777777" w:rsidR="008D11C0" w:rsidRDefault="008D11C0" w:rsidP="00B93116">
            <w:r>
              <w:t>16 — Pre-Mortem</w:t>
            </w:r>
          </w:p>
        </w:tc>
        <w:tc>
          <w:tcPr>
            <w:tcW w:w="4986" w:type="dxa"/>
            <w:vAlign w:val="center"/>
          </w:tcPr>
          <w:p w14:paraId="01229186" w14:textId="77777777" w:rsidR="008D11C0" w:rsidRDefault="008D11C0" w:rsidP="00B93116">
            <w:r>
              <w:t>Multi-factor failure scenarios</w:t>
            </w:r>
          </w:p>
        </w:tc>
      </w:tr>
      <w:tr w:rsidR="008D11C0" w14:paraId="71D98B69" w14:textId="77777777" w:rsidTr="00B93116">
        <w:trPr>
          <w:jc w:val="center"/>
        </w:trPr>
        <w:tc>
          <w:tcPr>
            <w:tcW w:w="4986" w:type="dxa"/>
            <w:vAlign w:val="center"/>
          </w:tcPr>
          <w:p w14:paraId="6E2C7690" w14:textId="77777777" w:rsidR="008D11C0" w:rsidRDefault="008D11C0" w:rsidP="00B93116">
            <w:r>
              <w:t>17 — Value Boundaries</w:t>
            </w:r>
          </w:p>
        </w:tc>
        <w:tc>
          <w:tcPr>
            <w:tcW w:w="4986" w:type="dxa"/>
            <w:vAlign w:val="center"/>
          </w:tcPr>
          <w:p w14:paraId="3ACD5242" w14:textId="77777777" w:rsidR="008D11C0" w:rsidRDefault="008D11C0" w:rsidP="00B93116">
            <w:r>
              <w:t>Human-owned non-negotiables</w:t>
            </w:r>
          </w:p>
        </w:tc>
      </w:tr>
      <w:tr w:rsidR="008D11C0" w14:paraId="5D1FF428" w14:textId="77777777" w:rsidTr="00B93116">
        <w:trPr>
          <w:jc w:val="center"/>
        </w:trPr>
        <w:tc>
          <w:tcPr>
            <w:tcW w:w="4986" w:type="dxa"/>
            <w:vAlign w:val="center"/>
          </w:tcPr>
          <w:p w14:paraId="41C62864" w14:textId="77777777" w:rsidR="008D11C0" w:rsidRDefault="008D11C0" w:rsidP="00B93116">
            <w:r>
              <w:t>18 — Value Test</w:t>
            </w:r>
          </w:p>
        </w:tc>
        <w:tc>
          <w:tcPr>
            <w:tcW w:w="4986" w:type="dxa"/>
            <w:vAlign w:val="center"/>
          </w:tcPr>
          <w:p w14:paraId="6A0857DF" w14:textId="77777777" w:rsidR="008D11C0" w:rsidRDefault="008D11C0" w:rsidP="00B93116">
            <w:r>
              <w:t>ALIGNED/TENSION/CONFLICT/UNKNOWN</w:t>
            </w:r>
          </w:p>
        </w:tc>
      </w:tr>
      <w:tr w:rsidR="008D11C0" w14:paraId="4525D1CF" w14:textId="77777777" w:rsidTr="00B93116">
        <w:trPr>
          <w:jc w:val="center"/>
        </w:trPr>
        <w:tc>
          <w:tcPr>
            <w:tcW w:w="4986" w:type="dxa"/>
            <w:vAlign w:val="center"/>
          </w:tcPr>
          <w:p w14:paraId="2DE67CD2" w14:textId="77777777" w:rsidR="008D11C0" w:rsidRDefault="008D11C0" w:rsidP="00B93116">
            <w:r>
              <w:t>19 — Consequence Map</w:t>
            </w:r>
          </w:p>
        </w:tc>
        <w:tc>
          <w:tcPr>
            <w:tcW w:w="4986" w:type="dxa"/>
            <w:vAlign w:val="center"/>
          </w:tcPr>
          <w:p w14:paraId="7E4F5967" w14:textId="77777777" w:rsidR="008D11C0" w:rsidRDefault="008D11C0" w:rsidP="00B93116">
            <w:r>
              <w:t>Who benefits / who bears cost</w:t>
            </w:r>
          </w:p>
        </w:tc>
      </w:tr>
      <w:tr w:rsidR="008D11C0" w14:paraId="6750D848" w14:textId="77777777" w:rsidTr="00B93116">
        <w:trPr>
          <w:jc w:val="center"/>
        </w:trPr>
        <w:tc>
          <w:tcPr>
            <w:tcW w:w="4986" w:type="dxa"/>
            <w:vAlign w:val="center"/>
          </w:tcPr>
          <w:p w14:paraId="56EEC2BF" w14:textId="77777777" w:rsidR="008D11C0" w:rsidRDefault="008D11C0" w:rsidP="00B93116">
            <w:r>
              <w:t>20 — Decision Brief</w:t>
            </w:r>
          </w:p>
        </w:tc>
        <w:tc>
          <w:tcPr>
            <w:tcW w:w="4986" w:type="dxa"/>
            <w:vAlign w:val="center"/>
          </w:tcPr>
          <w:p w14:paraId="20B1FD58" w14:textId="77777777" w:rsidR="008D11C0" w:rsidRDefault="008D11C0" w:rsidP="00B93116">
            <w:r>
              <w:t>Compact evidence-based synthesis</w:t>
            </w:r>
          </w:p>
        </w:tc>
      </w:tr>
      <w:tr w:rsidR="008D11C0" w14:paraId="5D89C9DD" w14:textId="77777777" w:rsidTr="00B93116">
        <w:trPr>
          <w:jc w:val="center"/>
        </w:trPr>
        <w:tc>
          <w:tcPr>
            <w:tcW w:w="4986" w:type="dxa"/>
            <w:vAlign w:val="center"/>
          </w:tcPr>
          <w:p w14:paraId="23862EA8" w14:textId="77777777" w:rsidR="008D11C0" w:rsidRDefault="008D11C0" w:rsidP="00B93116">
            <w:r>
              <w:t>21 — Human Decision</w:t>
            </w:r>
          </w:p>
        </w:tc>
        <w:tc>
          <w:tcPr>
            <w:tcW w:w="4986" w:type="dxa"/>
            <w:vAlign w:val="center"/>
          </w:tcPr>
          <w:p w14:paraId="6DB8971B" w14:textId="77777777" w:rsidR="008D11C0" w:rsidRDefault="008D11C0" w:rsidP="00B93116">
            <w:r>
              <w:t>Explicit human ownership</w:t>
            </w:r>
          </w:p>
        </w:tc>
      </w:tr>
      <w:tr w:rsidR="008D11C0" w14:paraId="4B690B90" w14:textId="77777777" w:rsidTr="00B93116">
        <w:trPr>
          <w:jc w:val="center"/>
        </w:trPr>
        <w:tc>
          <w:tcPr>
            <w:tcW w:w="4986" w:type="dxa"/>
            <w:vAlign w:val="center"/>
          </w:tcPr>
          <w:p w14:paraId="0A120239" w14:textId="77777777" w:rsidR="008D11C0" w:rsidRDefault="008D11C0" w:rsidP="00B93116">
            <w:r>
              <w:t>22 — Commitment Readiness</w:t>
            </w:r>
          </w:p>
        </w:tc>
        <w:tc>
          <w:tcPr>
            <w:tcW w:w="4986" w:type="dxa"/>
            <w:vAlign w:val="center"/>
          </w:tcPr>
          <w:p w14:paraId="6FEBFD80" w14:textId="77777777" w:rsidR="008D11C0" w:rsidRDefault="008D11C0" w:rsidP="00B93116">
            <w:r>
              <w:t>Decision ≠ commitment</w:t>
            </w:r>
          </w:p>
        </w:tc>
      </w:tr>
    </w:tbl>
    <w:p w14:paraId="17ED7B17" w14:textId="77777777" w:rsidR="008D11C0" w:rsidRDefault="008D11C0" w:rsidP="008D11C0">
      <w:pPr>
        <w:pStyle w:val="Heading1"/>
      </w:pPr>
      <w:r>
        <w:t>25. UI Interaction Rules</w:t>
      </w:r>
    </w:p>
    <w:p w14:paraId="0C97EACA" w14:textId="77777777" w:rsidR="008D11C0" w:rsidRDefault="008D11C0" w:rsidP="008D11C0">
      <w:pPr>
        <w:pStyle w:val="ListBullet"/>
      </w:pPr>
      <w:r>
        <w:t>Red Team UI must be critical without being hostile or theatrical.</w:t>
      </w:r>
    </w:p>
    <w:p w14:paraId="3B16FB29" w14:textId="77777777" w:rsidR="008D11C0" w:rsidRDefault="008D11C0" w:rsidP="008D11C0">
      <w:pPr>
        <w:pStyle w:val="ListBullet"/>
      </w:pPr>
      <w:r>
        <w:t>Hypothetical risks must be visually distinct from evidence-backed risks.</w:t>
      </w:r>
    </w:p>
    <w:p w14:paraId="7BAE1B13" w14:textId="77777777" w:rsidR="008D11C0" w:rsidRDefault="008D11C0" w:rsidP="008D11C0">
      <w:pPr>
        <w:pStyle w:val="ListBullet"/>
      </w:pPr>
      <w:r>
        <w:t>Value conflicts must reference the user's own confirmed boundary.</w:t>
      </w:r>
    </w:p>
    <w:p w14:paraId="6151972B" w14:textId="77777777" w:rsidR="008D11C0" w:rsidRDefault="008D11C0" w:rsidP="008D11C0">
      <w:pPr>
        <w:pStyle w:val="ListBullet"/>
      </w:pPr>
      <w:r>
        <w:t>GO should require a confirmation screen, not a single tap.</w:t>
      </w:r>
    </w:p>
    <w:p w14:paraId="122142C9" w14:textId="77777777" w:rsidR="008D11C0" w:rsidRDefault="008D11C0" w:rsidP="008D11C0">
      <w:pPr>
        <w:pStyle w:val="ListBullet"/>
      </w:pPr>
      <w:r>
        <w:t>CTF Recommendation remains visible but cannot auto-select a Human Decision.</w:t>
      </w:r>
    </w:p>
    <w:p w14:paraId="210BDDA8" w14:textId="77777777" w:rsidR="008D11C0" w:rsidRDefault="008D11C0" w:rsidP="008D11C0">
      <w:pPr>
        <w:pStyle w:val="ListBullet"/>
      </w:pPr>
      <w:r>
        <w:t>NO-GO must not look like project failure; it preserves learning and offers alternative routes.</w:t>
      </w:r>
    </w:p>
    <w:p w14:paraId="5F433831" w14:textId="77777777" w:rsidR="008D11C0" w:rsidRDefault="008D11C0" w:rsidP="008D11C0">
      <w:pPr>
        <w:pStyle w:val="ListBullet"/>
      </w:pPr>
      <w:r>
        <w:t>Decision History and Decision Trace become persistent workspace features from VS03 onward.</w:t>
      </w:r>
    </w:p>
    <w:p w14:paraId="30CF988D" w14:textId="77777777" w:rsidR="008D11C0" w:rsidRDefault="008D11C0" w:rsidP="008D11C0">
      <w:pPr>
        <w:pStyle w:val="Heading1"/>
      </w:pPr>
      <w:r>
        <w:t>26. Prompt / Orchestrator Layering</w:t>
      </w:r>
    </w:p>
    <w:p w14:paraId="271C3084" w14:textId="77777777" w:rsidR="008D11C0" w:rsidRDefault="008D11C0" w:rsidP="008D11C0">
      <w:pPr>
        <w:pStyle w:val="CodeBlock"/>
      </w:pPr>
      <w:r>
        <w:t>Layer A — CTF Core Rules</w:t>
      </w:r>
      <w:r>
        <w:br/>
        <w:t>Layer B — VS03 Human/AI Boundaries</w:t>
      </w:r>
      <w:r>
        <w:br/>
      </w:r>
      <w:r>
        <w:lastRenderedPageBreak/>
        <w:t>Layer C — Current Stage</w:t>
      </w:r>
      <w:r>
        <w:br/>
        <w:t>Layer D — Current Idea version</w:t>
      </w:r>
      <w:r>
        <w:br/>
        <w:t>Layer E — Creation Genealogy</w:t>
      </w:r>
      <w:r>
        <w:br/>
        <w:t>Layer F — Evidence Ledger</w:t>
      </w:r>
      <w:r>
        <w:br/>
        <w:t>Layer G — User-defined Value Boundaries</w:t>
      </w:r>
      <w:r>
        <w:br/>
        <w:t>Layer H — Relevant Documents / External Evidence</w:t>
      </w:r>
      <w:r>
        <w:br/>
        <w:t>Layer I — Output Schema</w:t>
      </w:r>
    </w:p>
    <w:p w14:paraId="7F7E02E1" w14:textId="77777777" w:rsidR="008D11C0" w:rsidRDefault="008D11C0" w:rsidP="008D11C0">
      <w:pPr>
        <w:pStyle w:val="Heading1"/>
      </w:pPr>
      <w:r>
        <w:t>27. Prompt Versioning</w:t>
      </w:r>
    </w:p>
    <w:p w14:paraId="20416428" w14:textId="77777777" w:rsidR="008D11C0" w:rsidRDefault="008D11C0" w:rsidP="008D11C0">
      <w:pPr>
        <w:pStyle w:val="CodeBlock"/>
      </w:pPr>
      <w:r>
        <w:t>ASSUMPTION_PROMPT_v0.1</w:t>
      </w:r>
      <w:r>
        <w:br/>
        <w:t>KILL_ASSUMPTION_PROMPT_v0.1</w:t>
      </w:r>
      <w:r>
        <w:br/>
        <w:t>RED_TEAM_PROMPT_v0.1</w:t>
      </w:r>
      <w:r>
        <w:br/>
        <w:t>PREMORTEM_PROMPT_v0.1</w:t>
      </w:r>
      <w:r>
        <w:br/>
        <w:t>COUNTERARGUMENT_PROMPT_v0.1</w:t>
      </w:r>
      <w:r>
        <w:br/>
        <w:t>VALUE_SUGGESTION_PROMPT_v0.1</w:t>
      </w:r>
      <w:r>
        <w:br/>
        <w:t>VALUE_TEST_PROMPT_v0.1</w:t>
      </w:r>
      <w:r>
        <w:br/>
        <w:t>CONSEQUENCE_PROMPT_v0.1</w:t>
      </w:r>
      <w:r>
        <w:br/>
        <w:t>DECISION_BRIEF_PROMPT_v0.1</w:t>
      </w:r>
      <w:r>
        <w:br/>
        <w:t>DECISION_RECOMMENDATION_PROMPT_v0.1</w:t>
      </w:r>
      <w:r>
        <w:br/>
        <w:t>VALIDATION_PLAN_PROMPT_v0.1</w:t>
      </w:r>
      <w:r>
        <w:br/>
        <w:t>REDESIGN_ROUTER_PROMPT_v0.1</w:t>
      </w:r>
      <w:r>
        <w:br/>
        <w:t>COMMITMENT_READINESS_PROMPT_v0.1</w:t>
      </w:r>
    </w:p>
    <w:p w14:paraId="07AC1419" w14:textId="77777777" w:rsidR="008D11C0" w:rsidRDefault="008D11C0" w:rsidP="008D11C0">
      <w:pPr>
        <w:pStyle w:val="Heading1"/>
      </w:pPr>
      <w:r>
        <w:t>28. Orchestrator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2"/>
        <w:gridCol w:w="3320"/>
      </w:tblGrid>
      <w:tr w:rsidR="008D11C0" w14:paraId="69910D92" w14:textId="77777777" w:rsidTr="00B93116">
        <w:trPr>
          <w:jc w:val="center"/>
        </w:trPr>
        <w:tc>
          <w:tcPr>
            <w:tcW w:w="3324" w:type="dxa"/>
            <w:vAlign w:val="center"/>
          </w:tcPr>
          <w:p w14:paraId="6F8BB415" w14:textId="77777777" w:rsidR="008D11C0" w:rsidRDefault="008D11C0" w:rsidP="00B93116">
            <w:r>
              <w:rPr>
                <w:b/>
              </w:rPr>
              <w:t>Stage</w:t>
            </w:r>
          </w:p>
        </w:tc>
        <w:tc>
          <w:tcPr>
            <w:tcW w:w="3324" w:type="dxa"/>
            <w:vAlign w:val="center"/>
          </w:tcPr>
          <w:p w14:paraId="5D8881E3" w14:textId="77777777" w:rsidR="008D11C0" w:rsidRDefault="008D11C0" w:rsidP="00B93116">
            <w:r>
              <w:rPr>
                <w:b/>
              </w:rPr>
              <w:t>Allowed</w:t>
            </w:r>
          </w:p>
        </w:tc>
        <w:tc>
          <w:tcPr>
            <w:tcW w:w="3324" w:type="dxa"/>
            <w:vAlign w:val="center"/>
          </w:tcPr>
          <w:p w14:paraId="58EBCFD5" w14:textId="77777777" w:rsidR="008D11C0" w:rsidRDefault="008D11C0" w:rsidP="00B93116">
            <w:r>
              <w:rPr>
                <w:b/>
              </w:rPr>
              <w:t>Not allowed</w:t>
            </w:r>
          </w:p>
        </w:tc>
      </w:tr>
      <w:tr w:rsidR="008D11C0" w14:paraId="67A30052" w14:textId="77777777" w:rsidTr="00B93116">
        <w:trPr>
          <w:jc w:val="center"/>
        </w:trPr>
        <w:tc>
          <w:tcPr>
            <w:tcW w:w="3324" w:type="dxa"/>
            <w:vAlign w:val="center"/>
          </w:tcPr>
          <w:p w14:paraId="7CC28928" w14:textId="77777777" w:rsidR="008D11C0" w:rsidRDefault="008D11C0" w:rsidP="00B93116">
            <w:r>
              <w:t>ASSUMPTIONS</w:t>
            </w:r>
          </w:p>
        </w:tc>
        <w:tc>
          <w:tcPr>
            <w:tcW w:w="3324" w:type="dxa"/>
            <w:vAlign w:val="center"/>
          </w:tcPr>
          <w:p w14:paraId="4E14ABAE" w14:textId="77777777" w:rsidR="008D11C0" w:rsidRDefault="008D11C0" w:rsidP="00B93116">
            <w:r>
              <w:t>EXTRACT, ASSESS, REQUEST REVIEW, CREATE GATE</w:t>
            </w:r>
          </w:p>
        </w:tc>
        <w:tc>
          <w:tcPr>
            <w:tcW w:w="3324" w:type="dxa"/>
            <w:vAlign w:val="center"/>
          </w:tcPr>
          <w:p w14:paraId="0A0B1EA3" w14:textId="77777777" w:rsidR="008D11C0" w:rsidRDefault="008D11C0" w:rsidP="00B93116">
            <w:r>
              <w:t>MAKE DECISION</w:t>
            </w:r>
          </w:p>
        </w:tc>
      </w:tr>
      <w:tr w:rsidR="008D11C0" w14:paraId="675679D6" w14:textId="77777777" w:rsidTr="00B93116">
        <w:trPr>
          <w:jc w:val="center"/>
        </w:trPr>
        <w:tc>
          <w:tcPr>
            <w:tcW w:w="3324" w:type="dxa"/>
            <w:vAlign w:val="center"/>
          </w:tcPr>
          <w:p w14:paraId="735030F6" w14:textId="77777777" w:rsidR="008D11C0" w:rsidRDefault="008D11C0" w:rsidP="00B93116">
            <w:r>
              <w:t>ADVERSARIAL</w:t>
            </w:r>
          </w:p>
        </w:tc>
        <w:tc>
          <w:tcPr>
            <w:tcW w:w="3324" w:type="dxa"/>
            <w:vAlign w:val="center"/>
          </w:tcPr>
          <w:p w14:paraId="66735223" w14:textId="77777777" w:rsidR="008D11C0" w:rsidRDefault="008D11C0" w:rsidP="00B93116">
            <w:r>
              <w:t>CHALLENGE, FAILURE MODES, PRE-MORTEM, COUNTERARGUMENT, REQUEST EVIDENCE</w:t>
            </w:r>
          </w:p>
        </w:tc>
        <w:tc>
          <w:tcPr>
            <w:tcW w:w="3324" w:type="dxa"/>
            <w:vAlign w:val="center"/>
          </w:tcPr>
          <w:p w14:paraId="712303D2" w14:textId="77777777" w:rsidR="008D11C0" w:rsidRDefault="008D11C0" w:rsidP="00B93116">
            <w:r>
              <w:t>SELECT DECISION</w:t>
            </w:r>
          </w:p>
        </w:tc>
      </w:tr>
      <w:tr w:rsidR="008D11C0" w14:paraId="5B866512" w14:textId="77777777" w:rsidTr="00B93116">
        <w:trPr>
          <w:jc w:val="center"/>
        </w:trPr>
        <w:tc>
          <w:tcPr>
            <w:tcW w:w="3324" w:type="dxa"/>
            <w:vAlign w:val="center"/>
          </w:tcPr>
          <w:p w14:paraId="7B8CEBF8" w14:textId="77777777" w:rsidR="008D11C0" w:rsidRDefault="008D11C0" w:rsidP="00B93116">
            <w:r>
              <w:t>VALUES</w:t>
            </w:r>
          </w:p>
        </w:tc>
        <w:tc>
          <w:tcPr>
            <w:tcW w:w="3324" w:type="dxa"/>
            <w:vAlign w:val="center"/>
          </w:tcPr>
          <w:p w14:paraId="68457224" w14:textId="77777777" w:rsidR="008D11C0" w:rsidRDefault="008D11C0" w:rsidP="00B93116">
            <w:r>
              <w:t>SUGGEST, TEST ALIGNMENT, SHOW CONFLICT</w:t>
            </w:r>
          </w:p>
        </w:tc>
        <w:tc>
          <w:tcPr>
            <w:tcW w:w="3324" w:type="dxa"/>
            <w:vAlign w:val="center"/>
          </w:tcPr>
          <w:p w14:paraId="4B38C264" w14:textId="77777777" w:rsidR="008D11C0" w:rsidRDefault="008D11C0" w:rsidP="00B93116">
            <w:r>
              <w:t>CREATE USER VALUE WITHOUT CONFIRMATION</w:t>
            </w:r>
          </w:p>
        </w:tc>
      </w:tr>
      <w:tr w:rsidR="008D11C0" w14:paraId="3F67C6C1" w14:textId="77777777" w:rsidTr="00B93116">
        <w:trPr>
          <w:jc w:val="center"/>
        </w:trPr>
        <w:tc>
          <w:tcPr>
            <w:tcW w:w="3324" w:type="dxa"/>
            <w:vAlign w:val="center"/>
          </w:tcPr>
          <w:p w14:paraId="4DE04F36" w14:textId="77777777" w:rsidR="008D11C0" w:rsidRDefault="008D11C0" w:rsidP="00B93116">
            <w:r>
              <w:t>DECISION</w:t>
            </w:r>
          </w:p>
        </w:tc>
        <w:tc>
          <w:tcPr>
            <w:tcW w:w="3324" w:type="dxa"/>
            <w:vAlign w:val="center"/>
          </w:tcPr>
          <w:p w14:paraId="314BA522" w14:textId="77777777" w:rsidR="008D11C0" w:rsidRDefault="008D11C0" w:rsidP="00B93116">
            <w:r>
              <w:t>SYNTHESIZE, RECOMMEND, EXPLAIN</w:t>
            </w:r>
          </w:p>
        </w:tc>
        <w:tc>
          <w:tcPr>
            <w:tcW w:w="3324" w:type="dxa"/>
            <w:vAlign w:val="center"/>
          </w:tcPr>
          <w:p w14:paraId="3E0ACD03" w14:textId="77777777" w:rsidR="008D11C0" w:rsidRDefault="008D11C0" w:rsidP="00B93116">
            <w:r>
              <w:t>CONFIRM DECISION</w:t>
            </w:r>
          </w:p>
        </w:tc>
      </w:tr>
    </w:tbl>
    <w:p w14:paraId="0B40ABB7" w14:textId="77777777" w:rsidR="008D11C0" w:rsidRDefault="008D11C0" w:rsidP="008D11C0">
      <w:pPr>
        <w:pStyle w:val="Heading1"/>
      </w:pPr>
      <w:r>
        <w:t>29. Redesign Router</w:t>
      </w:r>
    </w:p>
    <w:p w14:paraId="4B08378A" w14:textId="77777777" w:rsidR="008D11C0" w:rsidRDefault="008D11C0" w:rsidP="008D11C0">
      <w:r>
        <w:t xml:space="preserve">REDESIGN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враќа</w:t>
      </w:r>
      <w:proofErr w:type="spellEnd"/>
      <w:r>
        <w:t xml:space="preserve"> </w:t>
      </w:r>
      <w:proofErr w:type="spellStart"/>
      <w:r>
        <w:t>автоматски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IDEA. Orchestrator </w:t>
      </w:r>
      <w:proofErr w:type="spellStart"/>
      <w:r>
        <w:t>анализира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причината</w:t>
      </w:r>
      <w:proofErr w:type="spellEnd"/>
      <w:r>
        <w:t>: mechanism → IDEA; Spark problem → SPARK; Opportunity problem → OPPORTUNITY; invalidated evidence/reality → EVIDENCE/PERCEPTION/REALITY.</w:t>
      </w:r>
    </w:p>
    <w:p w14:paraId="15477B7B" w14:textId="77777777" w:rsidR="008D11C0" w:rsidRDefault="008D11C0" w:rsidP="008D11C0">
      <w:pPr>
        <w:pStyle w:val="CodeBlock"/>
      </w:pPr>
      <w:r>
        <w:t>{</w:t>
      </w:r>
      <w:r>
        <w:br/>
        <w:t xml:space="preserve">  "</w:t>
      </w:r>
      <w:proofErr w:type="spellStart"/>
      <w:r>
        <w:t>recommended_return_stage</w:t>
      </w:r>
      <w:proofErr w:type="spellEnd"/>
      <w:r>
        <w:t>": "IDEA",</w:t>
      </w:r>
      <w:r>
        <w:br/>
        <w:t xml:space="preserve">  "</w:t>
      </w:r>
      <w:proofErr w:type="spellStart"/>
      <w:r>
        <w:t>affected_objects</w:t>
      </w:r>
      <w:proofErr w:type="spellEnd"/>
      <w:r>
        <w:t>": ["IDEA_COMPONENT_04"],</w:t>
      </w:r>
      <w:r>
        <w:br/>
        <w:t xml:space="preserve">  "preserve": ["OPP-002", "SPK-003"],</w:t>
      </w:r>
      <w:r>
        <w:br/>
        <w:t xml:space="preserve">  "reason": "Value conflict is caused by implementation mechanism, not core opportunity."</w:t>
      </w:r>
      <w:r>
        <w:br/>
        <w:t>}</w:t>
      </w:r>
    </w:p>
    <w:p w14:paraId="7258E90F" w14:textId="77777777" w:rsidR="008D11C0" w:rsidRDefault="008D11C0" w:rsidP="008D11C0">
      <w:pPr>
        <w:pStyle w:val="Heading1"/>
      </w:pPr>
      <w:r>
        <w:lastRenderedPageBreak/>
        <w:t>30. AI Safety and Anti-Hallucination Rules</w:t>
      </w:r>
    </w:p>
    <w:p w14:paraId="57F1DA4F" w14:textId="77777777" w:rsidR="008D11C0" w:rsidRDefault="008D11C0" w:rsidP="008D11C0">
      <w:pPr>
        <w:pStyle w:val="ListBullet"/>
      </w:pPr>
      <w:r>
        <w:t>Unknown financial values remain UNKNOWN.</w:t>
      </w:r>
    </w:p>
    <w:p w14:paraId="7450FE42" w14:textId="77777777" w:rsidR="008D11C0" w:rsidRDefault="008D11C0" w:rsidP="008D11C0">
      <w:pPr>
        <w:pStyle w:val="ListBullet"/>
      </w:pPr>
      <w:r>
        <w:t>Unknown regulatory status becomes NEEDS RESEARCH / EXPERT REVIEW.</w:t>
      </w:r>
    </w:p>
    <w:p w14:paraId="623729F4" w14:textId="77777777" w:rsidR="008D11C0" w:rsidRDefault="008D11C0" w:rsidP="008D11C0">
      <w:pPr>
        <w:pStyle w:val="ListBullet"/>
      </w:pPr>
      <w:r>
        <w:t>Unknown probability remains UNKNOWN; do not invent percentages.</w:t>
      </w:r>
    </w:p>
    <w:p w14:paraId="795158C5" w14:textId="77777777" w:rsidR="008D11C0" w:rsidRDefault="008D11C0" w:rsidP="008D11C0">
      <w:pPr>
        <w:pStyle w:val="ListBullet"/>
      </w:pPr>
      <w:r>
        <w:t>Unverified stakeholder consequences remain POTENTIAL / UNKNOWN.</w:t>
      </w:r>
    </w:p>
    <w:p w14:paraId="40C76352" w14:textId="77777777" w:rsidR="008D11C0" w:rsidRDefault="008D11C0" w:rsidP="008D11C0">
      <w:pPr>
        <w:pStyle w:val="ListBullet"/>
      </w:pPr>
      <w:r>
        <w:t>Value priority is only user-confirmed.</w:t>
      </w:r>
    </w:p>
    <w:p w14:paraId="3C3A0E0A" w14:textId="77777777" w:rsidR="008D11C0" w:rsidRDefault="008D11C0" w:rsidP="008D11C0">
      <w:pPr>
        <w:pStyle w:val="ListBullet"/>
      </w:pPr>
      <w:r>
        <w:t>Decision is only user-confirmed.</w:t>
      </w:r>
    </w:p>
    <w:p w14:paraId="1A3979E4" w14:textId="77777777" w:rsidR="008D11C0" w:rsidRDefault="008D11C0" w:rsidP="008D11C0">
      <w:pPr>
        <w:pStyle w:val="ListBullet"/>
      </w:pPr>
      <w:r>
        <w:t>Decision rationale can only use confirmed context and user-expressed reasoning.</w:t>
      </w:r>
    </w:p>
    <w:p w14:paraId="2A05D4A7" w14:textId="77777777" w:rsidR="008D11C0" w:rsidRDefault="008D11C0" w:rsidP="008D11C0">
      <w:pPr>
        <w:pStyle w:val="Heading1"/>
      </w:pPr>
      <w:r>
        <w:t>31. Analytics Events</w:t>
      </w:r>
    </w:p>
    <w:p w14:paraId="3CBBE6AE" w14:textId="77777777" w:rsidR="008D11C0" w:rsidRDefault="008D11C0" w:rsidP="008D11C0">
      <w:pPr>
        <w:pStyle w:val="CodeBlock"/>
      </w:pPr>
      <w:r>
        <w:t>vs03_started</w:t>
      </w:r>
      <w:r>
        <w:br/>
      </w:r>
      <w:proofErr w:type="spellStart"/>
      <w:r>
        <w:t>assumption_map_viewed</w:t>
      </w:r>
      <w:proofErr w:type="spellEnd"/>
      <w:r>
        <w:br/>
      </w:r>
      <w:proofErr w:type="spellStart"/>
      <w:r>
        <w:t>assumption_confirmed</w:t>
      </w:r>
      <w:proofErr w:type="spellEnd"/>
      <w:r>
        <w:br/>
      </w:r>
      <w:proofErr w:type="spellStart"/>
      <w:r>
        <w:t>assumption_edited</w:t>
      </w:r>
      <w:proofErr w:type="spellEnd"/>
      <w:r>
        <w:br/>
      </w:r>
      <w:proofErr w:type="spellStart"/>
      <w:r>
        <w:t>critical_assumption_marked</w:t>
      </w:r>
      <w:proofErr w:type="spellEnd"/>
      <w:r>
        <w:br/>
      </w:r>
      <w:proofErr w:type="spellStart"/>
      <w:r>
        <w:t>kill_assumption_confirmed</w:t>
      </w:r>
      <w:proofErr w:type="spellEnd"/>
      <w:r>
        <w:br/>
      </w:r>
      <w:proofErr w:type="spellStart"/>
      <w:r>
        <w:t>red_team_started</w:t>
      </w:r>
      <w:proofErr w:type="spellEnd"/>
      <w:r>
        <w:br/>
      </w:r>
      <w:proofErr w:type="spellStart"/>
      <w:r>
        <w:t>failure_mode_opened</w:t>
      </w:r>
      <w:proofErr w:type="spellEnd"/>
      <w:r>
        <w:br/>
      </w:r>
      <w:proofErr w:type="spellStart"/>
      <w:r>
        <w:t>premortem_viewed</w:t>
      </w:r>
      <w:proofErr w:type="spellEnd"/>
      <w:r>
        <w:br/>
      </w:r>
      <w:proofErr w:type="spellStart"/>
      <w:r>
        <w:t>user_risk_added</w:t>
      </w:r>
      <w:proofErr w:type="spellEnd"/>
      <w:r>
        <w:br/>
      </w:r>
      <w:proofErr w:type="spellStart"/>
      <w:r>
        <w:t>counterargument_viewed</w:t>
      </w:r>
      <w:proofErr w:type="spellEnd"/>
      <w:r>
        <w:br/>
      </w:r>
      <w:proofErr w:type="spellStart"/>
      <w:r>
        <w:t>adversarial_gate_confirmed</w:t>
      </w:r>
      <w:proofErr w:type="spellEnd"/>
      <w:r>
        <w:br/>
      </w:r>
      <w:proofErr w:type="spellStart"/>
      <w:r>
        <w:t>value_boundary_added</w:t>
      </w:r>
      <w:proofErr w:type="spellEnd"/>
      <w:r>
        <w:br/>
      </w:r>
      <w:proofErr w:type="spellStart"/>
      <w:r>
        <w:t>value_priority_changed</w:t>
      </w:r>
      <w:proofErr w:type="spellEnd"/>
      <w:r>
        <w:br/>
      </w:r>
      <w:proofErr w:type="spellStart"/>
      <w:r>
        <w:t>value_conflict_viewed</w:t>
      </w:r>
      <w:proofErr w:type="spellEnd"/>
      <w:r>
        <w:br/>
      </w:r>
      <w:proofErr w:type="spellStart"/>
      <w:r>
        <w:t>value_boundary_revised</w:t>
      </w:r>
      <w:proofErr w:type="spellEnd"/>
      <w:r>
        <w:br/>
      </w:r>
      <w:proofErr w:type="spellStart"/>
      <w:r>
        <w:t>value_gate_confirmed</w:t>
      </w:r>
      <w:proofErr w:type="spellEnd"/>
      <w:r>
        <w:br/>
      </w:r>
      <w:proofErr w:type="spellStart"/>
      <w:r>
        <w:t>consequence_map_viewed</w:t>
      </w:r>
      <w:proofErr w:type="spellEnd"/>
      <w:r>
        <w:br/>
      </w:r>
      <w:proofErr w:type="spellStart"/>
      <w:r>
        <w:t>tradeoff_response_recorded</w:t>
      </w:r>
      <w:proofErr w:type="spellEnd"/>
      <w:r>
        <w:br/>
      </w:r>
      <w:proofErr w:type="spellStart"/>
      <w:r>
        <w:t>decision_brief_viewed</w:t>
      </w:r>
      <w:proofErr w:type="spellEnd"/>
      <w:r>
        <w:br/>
      </w:r>
      <w:proofErr w:type="spellStart"/>
      <w:r>
        <w:t>ctf_recommendation_viewed</w:t>
      </w:r>
      <w:proofErr w:type="spellEnd"/>
      <w:r>
        <w:br/>
      </w:r>
      <w:proofErr w:type="spellStart"/>
      <w:r>
        <w:t>recommendation_trace_opened</w:t>
      </w:r>
      <w:proofErr w:type="spellEnd"/>
      <w:r>
        <w:br/>
      </w:r>
      <w:proofErr w:type="spellStart"/>
      <w:r>
        <w:t>decision_option_selected</w:t>
      </w:r>
      <w:proofErr w:type="spellEnd"/>
      <w:r>
        <w:br/>
      </w:r>
      <w:proofErr w:type="spellStart"/>
      <w:r>
        <w:t>decision_changed_before_confirmation</w:t>
      </w:r>
      <w:proofErr w:type="spellEnd"/>
      <w:r>
        <w:br/>
      </w:r>
      <w:proofErr w:type="spellStart"/>
      <w:r>
        <w:t>decision_confirmed</w:t>
      </w:r>
      <w:proofErr w:type="spellEnd"/>
      <w:r>
        <w:br/>
      </w:r>
      <w:proofErr w:type="spellStart"/>
      <w:r>
        <w:t>recommendation_overridden</w:t>
      </w:r>
      <w:proofErr w:type="spellEnd"/>
      <w:r>
        <w:br/>
      </w:r>
      <w:proofErr w:type="spellStart"/>
      <w:r>
        <w:t>decision_rationale_added</w:t>
      </w:r>
      <w:proofErr w:type="spellEnd"/>
      <w:r>
        <w:br/>
      </w:r>
      <w:proofErr w:type="spellStart"/>
      <w:r>
        <w:t>conditional_go_created</w:t>
      </w:r>
      <w:proofErr w:type="spellEnd"/>
      <w:r>
        <w:br/>
      </w:r>
      <w:proofErr w:type="spellStart"/>
      <w:r>
        <w:t>validate_first_selected</w:t>
      </w:r>
      <w:proofErr w:type="spellEnd"/>
      <w:r>
        <w:br/>
      </w:r>
      <w:proofErr w:type="spellStart"/>
      <w:r>
        <w:t>redesign_selected</w:t>
      </w:r>
      <w:proofErr w:type="spellEnd"/>
      <w:r>
        <w:br/>
      </w:r>
      <w:proofErr w:type="spellStart"/>
      <w:r>
        <w:t>hold_selected</w:t>
      </w:r>
      <w:proofErr w:type="spellEnd"/>
      <w:r>
        <w:br/>
      </w:r>
      <w:proofErr w:type="spellStart"/>
      <w:r>
        <w:t>no_go_selected</w:t>
      </w:r>
      <w:proofErr w:type="spellEnd"/>
      <w:r>
        <w:br/>
      </w:r>
      <w:proofErr w:type="spellStart"/>
      <w:r>
        <w:t>commitment_readiness_viewed</w:t>
      </w:r>
      <w:proofErr w:type="spellEnd"/>
      <w:r>
        <w:br/>
      </w:r>
      <w:proofErr w:type="spellStart"/>
      <w:r>
        <w:t>decision_trace_opened</w:t>
      </w:r>
      <w:proofErr w:type="spellEnd"/>
      <w:r>
        <w:br/>
        <w:t>vs03_completed</w:t>
      </w:r>
    </w:p>
    <w:p w14:paraId="0F8D7D27" w14:textId="77777777" w:rsidR="008D11C0" w:rsidRDefault="008D11C0" w:rsidP="008D11C0">
      <w:pPr>
        <w:pStyle w:val="Heading1"/>
      </w:pPr>
      <w:r>
        <w:t>32. Test Matrix — Critical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D11C0" w14:paraId="190F8DA5" w14:textId="77777777" w:rsidTr="00B93116">
        <w:trPr>
          <w:jc w:val="center"/>
        </w:trPr>
        <w:tc>
          <w:tcPr>
            <w:tcW w:w="3324" w:type="dxa"/>
            <w:vAlign w:val="center"/>
          </w:tcPr>
          <w:p w14:paraId="4206EFC6" w14:textId="77777777" w:rsidR="008D11C0" w:rsidRDefault="008D11C0" w:rsidP="00B93116">
            <w:r>
              <w:rPr>
                <w:b/>
              </w:rPr>
              <w:t>ID</w:t>
            </w:r>
          </w:p>
        </w:tc>
        <w:tc>
          <w:tcPr>
            <w:tcW w:w="3324" w:type="dxa"/>
            <w:vAlign w:val="center"/>
          </w:tcPr>
          <w:p w14:paraId="1F295806" w14:textId="77777777" w:rsidR="008D11C0" w:rsidRDefault="008D11C0" w:rsidP="00B93116">
            <w:r>
              <w:rPr>
                <w:b/>
              </w:rPr>
              <w:t>Scenario</w:t>
            </w:r>
          </w:p>
        </w:tc>
        <w:tc>
          <w:tcPr>
            <w:tcW w:w="3324" w:type="dxa"/>
            <w:vAlign w:val="center"/>
          </w:tcPr>
          <w:p w14:paraId="10229089" w14:textId="77777777" w:rsidR="008D11C0" w:rsidRDefault="008D11C0" w:rsidP="00B93116">
            <w:r>
              <w:rPr>
                <w:b/>
              </w:rPr>
              <w:t>Pass condition</w:t>
            </w:r>
          </w:p>
        </w:tc>
      </w:tr>
      <w:tr w:rsidR="008D11C0" w14:paraId="1A8641F1" w14:textId="77777777" w:rsidTr="00B93116">
        <w:trPr>
          <w:jc w:val="center"/>
        </w:trPr>
        <w:tc>
          <w:tcPr>
            <w:tcW w:w="3324" w:type="dxa"/>
            <w:vAlign w:val="center"/>
          </w:tcPr>
          <w:p w14:paraId="04B9BD6D" w14:textId="77777777" w:rsidR="008D11C0" w:rsidRDefault="008D11C0" w:rsidP="00B93116">
            <w:r>
              <w:t>TC-01</w:t>
            </w:r>
          </w:p>
        </w:tc>
        <w:tc>
          <w:tcPr>
            <w:tcW w:w="3324" w:type="dxa"/>
            <w:vAlign w:val="center"/>
          </w:tcPr>
          <w:p w14:paraId="64A4A0D7" w14:textId="77777777" w:rsidR="008D11C0" w:rsidRDefault="008D11C0" w:rsidP="00B93116">
            <w:r>
              <w:t>Unverified willingness-to-pay</w:t>
            </w:r>
          </w:p>
        </w:tc>
        <w:tc>
          <w:tcPr>
            <w:tcW w:w="3324" w:type="dxa"/>
            <w:vAlign w:val="center"/>
          </w:tcPr>
          <w:p w14:paraId="1ABB3252" w14:textId="77777777" w:rsidR="008D11C0" w:rsidRDefault="008D11C0" w:rsidP="00B93116">
            <w:r>
              <w:t>Stored as Assumption, not fact</w:t>
            </w:r>
          </w:p>
        </w:tc>
      </w:tr>
      <w:tr w:rsidR="008D11C0" w14:paraId="63D23893" w14:textId="77777777" w:rsidTr="00B93116">
        <w:trPr>
          <w:jc w:val="center"/>
        </w:trPr>
        <w:tc>
          <w:tcPr>
            <w:tcW w:w="3324" w:type="dxa"/>
            <w:vAlign w:val="center"/>
          </w:tcPr>
          <w:p w14:paraId="2B9C7F56" w14:textId="77777777" w:rsidR="008D11C0" w:rsidRDefault="008D11C0" w:rsidP="00B93116">
            <w:r>
              <w:t>TC-04</w:t>
            </w:r>
          </w:p>
        </w:tc>
        <w:tc>
          <w:tcPr>
            <w:tcW w:w="3324" w:type="dxa"/>
            <w:vAlign w:val="center"/>
          </w:tcPr>
          <w:p w14:paraId="2DCDD658" w14:textId="77777777" w:rsidR="008D11C0" w:rsidRDefault="008D11C0" w:rsidP="00B93116">
            <w:r>
              <w:t>Minor cost increase</w:t>
            </w:r>
          </w:p>
        </w:tc>
        <w:tc>
          <w:tcPr>
            <w:tcW w:w="3324" w:type="dxa"/>
            <w:vAlign w:val="center"/>
          </w:tcPr>
          <w:p w14:paraId="4CA4A81D" w14:textId="77777777" w:rsidR="008D11C0" w:rsidRDefault="008D11C0" w:rsidP="00B93116">
            <w:r>
              <w:t>Must not become fake Kill Assumption</w:t>
            </w:r>
          </w:p>
        </w:tc>
      </w:tr>
      <w:tr w:rsidR="008D11C0" w14:paraId="115E6639" w14:textId="77777777" w:rsidTr="00B93116">
        <w:trPr>
          <w:jc w:val="center"/>
        </w:trPr>
        <w:tc>
          <w:tcPr>
            <w:tcW w:w="3324" w:type="dxa"/>
            <w:vAlign w:val="center"/>
          </w:tcPr>
          <w:p w14:paraId="12D149A7" w14:textId="77777777" w:rsidR="008D11C0" w:rsidRDefault="008D11C0" w:rsidP="00B93116">
            <w:r>
              <w:lastRenderedPageBreak/>
              <w:t>TC-07</w:t>
            </w:r>
          </w:p>
        </w:tc>
        <w:tc>
          <w:tcPr>
            <w:tcW w:w="3324" w:type="dxa"/>
            <w:vAlign w:val="center"/>
          </w:tcPr>
          <w:p w14:paraId="020354E1" w14:textId="77777777" w:rsidR="008D11C0" w:rsidRDefault="008D11C0" w:rsidP="00B93116">
            <w:r>
              <w:t>Assumption contradicted by Evidence</w:t>
            </w:r>
          </w:p>
        </w:tc>
        <w:tc>
          <w:tcPr>
            <w:tcW w:w="3324" w:type="dxa"/>
            <w:vAlign w:val="center"/>
          </w:tcPr>
          <w:p w14:paraId="54DBDA9C" w14:textId="77777777" w:rsidR="008D11C0" w:rsidRDefault="008D11C0" w:rsidP="00B93116">
            <w:r>
              <w:t>Contradiction visible</w:t>
            </w:r>
          </w:p>
        </w:tc>
      </w:tr>
      <w:tr w:rsidR="008D11C0" w14:paraId="2DB11DE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D845120" w14:textId="77777777" w:rsidR="008D11C0" w:rsidRDefault="008D11C0" w:rsidP="00B93116">
            <w:r>
              <w:t>TC-08</w:t>
            </w:r>
          </w:p>
        </w:tc>
        <w:tc>
          <w:tcPr>
            <w:tcW w:w="3324" w:type="dxa"/>
            <w:vAlign w:val="center"/>
          </w:tcPr>
          <w:p w14:paraId="08293037" w14:textId="77777777" w:rsidR="008D11C0" w:rsidRDefault="008D11C0" w:rsidP="00B93116">
            <w:r>
              <w:t>Generic Red Team</w:t>
            </w:r>
          </w:p>
        </w:tc>
        <w:tc>
          <w:tcPr>
            <w:tcW w:w="3324" w:type="dxa"/>
            <w:vAlign w:val="center"/>
          </w:tcPr>
          <w:p w14:paraId="2F2B5D90" w14:textId="77777777" w:rsidR="008D11C0" w:rsidRDefault="008D11C0" w:rsidP="00B93116">
            <w:r>
              <w:t>FAIL — risks must be specific</w:t>
            </w:r>
          </w:p>
        </w:tc>
      </w:tr>
      <w:tr w:rsidR="008D11C0" w14:paraId="21D78330" w14:textId="77777777" w:rsidTr="00B93116">
        <w:trPr>
          <w:jc w:val="center"/>
        </w:trPr>
        <w:tc>
          <w:tcPr>
            <w:tcW w:w="3324" w:type="dxa"/>
            <w:vAlign w:val="center"/>
          </w:tcPr>
          <w:p w14:paraId="7ED4F06B" w14:textId="77777777" w:rsidR="008D11C0" w:rsidRDefault="008D11C0" w:rsidP="00B93116">
            <w:r>
              <w:t>TC-10</w:t>
            </w:r>
          </w:p>
        </w:tc>
        <w:tc>
          <w:tcPr>
            <w:tcW w:w="3324" w:type="dxa"/>
            <w:vAlign w:val="center"/>
          </w:tcPr>
          <w:p w14:paraId="4A184057" w14:textId="77777777" w:rsidR="008D11C0" w:rsidRDefault="008D11C0" w:rsidP="00B93116">
            <w:r>
              <w:t>Supporting Evidence exists</w:t>
            </w:r>
          </w:p>
        </w:tc>
        <w:tc>
          <w:tcPr>
            <w:tcW w:w="3324" w:type="dxa"/>
            <w:vAlign w:val="center"/>
          </w:tcPr>
          <w:p w14:paraId="1F693308" w14:textId="77777777" w:rsidR="008D11C0" w:rsidRDefault="008D11C0" w:rsidP="00B93116">
            <w:r>
              <w:t>Red Team must consider it</w:t>
            </w:r>
          </w:p>
        </w:tc>
      </w:tr>
      <w:tr w:rsidR="008D11C0" w14:paraId="044BDA16" w14:textId="77777777" w:rsidTr="00B93116">
        <w:trPr>
          <w:jc w:val="center"/>
        </w:trPr>
        <w:tc>
          <w:tcPr>
            <w:tcW w:w="3324" w:type="dxa"/>
            <w:vAlign w:val="center"/>
          </w:tcPr>
          <w:p w14:paraId="63D094A3" w14:textId="77777777" w:rsidR="008D11C0" w:rsidRDefault="008D11C0" w:rsidP="00B93116">
            <w:r>
              <w:t>TC-12</w:t>
            </w:r>
          </w:p>
        </w:tc>
        <w:tc>
          <w:tcPr>
            <w:tcW w:w="3324" w:type="dxa"/>
            <w:vAlign w:val="center"/>
          </w:tcPr>
          <w:p w14:paraId="53E32700" w14:textId="77777777" w:rsidR="008D11C0" w:rsidRDefault="008D11C0" w:rsidP="00B93116">
            <w:r>
              <w:t>Critical impact / low likelihood</w:t>
            </w:r>
          </w:p>
        </w:tc>
        <w:tc>
          <w:tcPr>
            <w:tcW w:w="3324" w:type="dxa"/>
            <w:vAlign w:val="center"/>
          </w:tcPr>
          <w:p w14:paraId="4C5C1985" w14:textId="77777777" w:rsidR="008D11C0" w:rsidRDefault="008D11C0" w:rsidP="00B93116">
            <w:r>
              <w:t>No automatic NO-GO</w:t>
            </w:r>
          </w:p>
        </w:tc>
      </w:tr>
      <w:tr w:rsidR="008D11C0" w14:paraId="117C763A" w14:textId="77777777" w:rsidTr="00B93116">
        <w:trPr>
          <w:jc w:val="center"/>
        </w:trPr>
        <w:tc>
          <w:tcPr>
            <w:tcW w:w="3324" w:type="dxa"/>
            <w:vAlign w:val="center"/>
          </w:tcPr>
          <w:p w14:paraId="6CFA3E81" w14:textId="77777777" w:rsidR="008D11C0" w:rsidRDefault="008D11C0" w:rsidP="00B93116">
            <w:r>
              <w:t>TC-16</w:t>
            </w:r>
          </w:p>
        </w:tc>
        <w:tc>
          <w:tcPr>
            <w:tcW w:w="3324" w:type="dxa"/>
            <w:vAlign w:val="center"/>
          </w:tcPr>
          <w:p w14:paraId="573CC3C3" w14:textId="77777777" w:rsidR="008D11C0" w:rsidRDefault="008D11C0" w:rsidP="00B93116">
            <w:r>
              <w:t>Pre-Mortem</w:t>
            </w:r>
          </w:p>
        </w:tc>
        <w:tc>
          <w:tcPr>
            <w:tcW w:w="3324" w:type="dxa"/>
            <w:vAlign w:val="center"/>
          </w:tcPr>
          <w:p w14:paraId="512EF511" w14:textId="77777777" w:rsidR="008D11C0" w:rsidRDefault="008D11C0" w:rsidP="00B93116">
            <w:r>
              <w:t>Must be multi-factor</w:t>
            </w:r>
          </w:p>
        </w:tc>
      </w:tr>
      <w:tr w:rsidR="008D11C0" w14:paraId="7861CCDE" w14:textId="77777777" w:rsidTr="00B93116">
        <w:trPr>
          <w:jc w:val="center"/>
        </w:trPr>
        <w:tc>
          <w:tcPr>
            <w:tcW w:w="3324" w:type="dxa"/>
            <w:vAlign w:val="center"/>
          </w:tcPr>
          <w:p w14:paraId="6ED05BDF" w14:textId="77777777" w:rsidR="008D11C0" w:rsidRDefault="008D11C0" w:rsidP="00B93116">
            <w:r>
              <w:t>TC-20</w:t>
            </w:r>
          </w:p>
        </w:tc>
        <w:tc>
          <w:tcPr>
            <w:tcW w:w="3324" w:type="dxa"/>
            <w:vAlign w:val="center"/>
          </w:tcPr>
          <w:p w14:paraId="4A615AD2" w14:textId="77777777" w:rsidR="008D11C0" w:rsidRDefault="008D11C0" w:rsidP="00B93116">
            <w:r>
              <w:t>Counterargument</w:t>
            </w:r>
          </w:p>
        </w:tc>
        <w:tc>
          <w:tcPr>
            <w:tcW w:w="3324" w:type="dxa"/>
            <w:vAlign w:val="center"/>
          </w:tcPr>
          <w:p w14:paraId="13E5F7D8" w14:textId="77777777" w:rsidR="008D11C0" w:rsidRDefault="008D11C0" w:rsidP="00B93116">
            <w:r>
              <w:t>Must not be immediately self-defeated</w:t>
            </w:r>
          </w:p>
        </w:tc>
      </w:tr>
      <w:tr w:rsidR="008D11C0" w14:paraId="708790CA" w14:textId="77777777" w:rsidTr="00B93116">
        <w:trPr>
          <w:jc w:val="center"/>
        </w:trPr>
        <w:tc>
          <w:tcPr>
            <w:tcW w:w="3324" w:type="dxa"/>
            <w:vAlign w:val="center"/>
          </w:tcPr>
          <w:p w14:paraId="5AFD51B7" w14:textId="77777777" w:rsidR="008D11C0" w:rsidRDefault="008D11C0" w:rsidP="00B93116">
            <w:r>
              <w:t>TC-22</w:t>
            </w:r>
          </w:p>
        </w:tc>
        <w:tc>
          <w:tcPr>
            <w:tcW w:w="3324" w:type="dxa"/>
            <w:vAlign w:val="center"/>
          </w:tcPr>
          <w:p w14:paraId="4334B711" w14:textId="77777777" w:rsidR="008D11C0" w:rsidRDefault="008D11C0" w:rsidP="00B93116">
            <w:r>
              <w:t>AI creates user Value</w:t>
            </w:r>
          </w:p>
        </w:tc>
        <w:tc>
          <w:tcPr>
            <w:tcW w:w="3324" w:type="dxa"/>
            <w:vAlign w:val="center"/>
          </w:tcPr>
          <w:p w14:paraId="585FDBFE" w14:textId="77777777" w:rsidR="008D11C0" w:rsidRDefault="008D11C0" w:rsidP="00B93116">
            <w:r>
              <w:t>FAIL</w:t>
            </w:r>
          </w:p>
        </w:tc>
      </w:tr>
      <w:tr w:rsidR="008D11C0" w14:paraId="75DF86C1" w14:textId="77777777" w:rsidTr="00B93116">
        <w:trPr>
          <w:jc w:val="center"/>
        </w:trPr>
        <w:tc>
          <w:tcPr>
            <w:tcW w:w="3324" w:type="dxa"/>
            <w:vAlign w:val="center"/>
          </w:tcPr>
          <w:p w14:paraId="1BCA7658" w14:textId="77777777" w:rsidR="008D11C0" w:rsidRDefault="008D11C0" w:rsidP="00B93116">
            <w:r>
              <w:t>TC-27</w:t>
            </w:r>
          </w:p>
        </w:tc>
        <w:tc>
          <w:tcPr>
            <w:tcW w:w="3324" w:type="dxa"/>
            <w:vAlign w:val="center"/>
          </w:tcPr>
          <w:p w14:paraId="412AC33E" w14:textId="77777777" w:rsidR="008D11C0" w:rsidRDefault="008D11C0" w:rsidP="00B93116">
            <w:r>
              <w:t>Non-Negotiable conflict</w:t>
            </w:r>
          </w:p>
        </w:tc>
        <w:tc>
          <w:tcPr>
            <w:tcW w:w="3324" w:type="dxa"/>
            <w:vAlign w:val="center"/>
          </w:tcPr>
          <w:p w14:paraId="209100FC" w14:textId="77777777" w:rsidR="008D11C0" w:rsidRDefault="008D11C0" w:rsidP="00B93116">
            <w:r>
              <w:t>Normal GO blocked</w:t>
            </w:r>
          </w:p>
        </w:tc>
      </w:tr>
      <w:tr w:rsidR="008D11C0" w14:paraId="28589016" w14:textId="77777777" w:rsidTr="00B93116">
        <w:trPr>
          <w:jc w:val="center"/>
        </w:trPr>
        <w:tc>
          <w:tcPr>
            <w:tcW w:w="3324" w:type="dxa"/>
            <w:vAlign w:val="center"/>
          </w:tcPr>
          <w:p w14:paraId="1B4197B2" w14:textId="77777777" w:rsidR="008D11C0" w:rsidRDefault="008D11C0" w:rsidP="00B93116">
            <w:r>
              <w:t>TC-34</w:t>
            </w:r>
          </w:p>
        </w:tc>
        <w:tc>
          <w:tcPr>
            <w:tcW w:w="3324" w:type="dxa"/>
            <w:vAlign w:val="center"/>
          </w:tcPr>
          <w:p w14:paraId="3E654BA0" w14:textId="77777777" w:rsidR="008D11C0" w:rsidRDefault="008D11C0" w:rsidP="00B93116">
            <w:r>
              <w:t>Idea version changed</w:t>
            </w:r>
          </w:p>
        </w:tc>
        <w:tc>
          <w:tcPr>
            <w:tcW w:w="3324" w:type="dxa"/>
            <w:vAlign w:val="center"/>
          </w:tcPr>
          <w:p w14:paraId="4F13094C" w14:textId="77777777" w:rsidR="008D11C0" w:rsidRDefault="008D11C0" w:rsidP="00B93116">
            <w:r>
              <w:t>Decision Brief must use current version</w:t>
            </w:r>
          </w:p>
        </w:tc>
      </w:tr>
      <w:tr w:rsidR="008D11C0" w14:paraId="334C30BE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9C6FE9" w14:textId="77777777" w:rsidR="008D11C0" w:rsidRDefault="008D11C0" w:rsidP="00B93116">
            <w:r>
              <w:t>TC-37</w:t>
            </w:r>
          </w:p>
        </w:tc>
        <w:tc>
          <w:tcPr>
            <w:tcW w:w="3324" w:type="dxa"/>
            <w:vAlign w:val="center"/>
          </w:tcPr>
          <w:p w14:paraId="547E2844" w14:textId="77777777" w:rsidR="008D11C0" w:rsidRDefault="008D11C0" w:rsidP="00B93116">
            <w:r>
              <w:t>Unvalidated Kill Assumption</w:t>
            </w:r>
          </w:p>
        </w:tc>
        <w:tc>
          <w:tcPr>
            <w:tcW w:w="3324" w:type="dxa"/>
            <w:vAlign w:val="center"/>
          </w:tcPr>
          <w:p w14:paraId="06DBA4C1" w14:textId="77777777" w:rsidR="008D11C0" w:rsidRDefault="008D11C0" w:rsidP="00B93116">
            <w:r>
              <w:t>At least VALIDATE_FIRST</w:t>
            </w:r>
          </w:p>
        </w:tc>
      </w:tr>
      <w:tr w:rsidR="008D11C0" w14:paraId="14CC361B" w14:textId="77777777" w:rsidTr="00B93116">
        <w:trPr>
          <w:jc w:val="center"/>
        </w:trPr>
        <w:tc>
          <w:tcPr>
            <w:tcW w:w="3324" w:type="dxa"/>
            <w:vAlign w:val="center"/>
          </w:tcPr>
          <w:p w14:paraId="0CF6BE72" w14:textId="77777777" w:rsidR="008D11C0" w:rsidRDefault="008D11C0" w:rsidP="00B93116">
            <w:r>
              <w:t>TC-41</w:t>
            </w:r>
          </w:p>
        </w:tc>
        <w:tc>
          <w:tcPr>
            <w:tcW w:w="3324" w:type="dxa"/>
            <w:vAlign w:val="center"/>
          </w:tcPr>
          <w:p w14:paraId="70F4D196" w14:textId="77777777" w:rsidR="008D11C0" w:rsidRDefault="008D11C0" w:rsidP="00B93116">
            <w:r>
              <w:t>Same immutable Brief</w:t>
            </w:r>
          </w:p>
        </w:tc>
        <w:tc>
          <w:tcPr>
            <w:tcW w:w="3324" w:type="dxa"/>
            <w:vAlign w:val="center"/>
          </w:tcPr>
          <w:p w14:paraId="7B194DD7" w14:textId="77777777" w:rsidR="008D11C0" w:rsidRDefault="008D11C0" w:rsidP="00B93116">
            <w:r>
              <w:t>Recommendation materially stable</w:t>
            </w:r>
          </w:p>
        </w:tc>
      </w:tr>
      <w:tr w:rsidR="008D11C0" w14:paraId="27C740C1" w14:textId="77777777" w:rsidTr="00B93116">
        <w:trPr>
          <w:jc w:val="center"/>
        </w:trPr>
        <w:tc>
          <w:tcPr>
            <w:tcW w:w="3324" w:type="dxa"/>
            <w:vAlign w:val="center"/>
          </w:tcPr>
          <w:p w14:paraId="79446D2A" w14:textId="77777777" w:rsidR="008D11C0" w:rsidRDefault="008D11C0" w:rsidP="00B93116">
            <w:r>
              <w:t>TC-42</w:t>
            </w:r>
          </w:p>
        </w:tc>
        <w:tc>
          <w:tcPr>
            <w:tcW w:w="3324" w:type="dxa"/>
            <w:vAlign w:val="center"/>
          </w:tcPr>
          <w:p w14:paraId="511CEFC6" w14:textId="77777777" w:rsidR="008D11C0" w:rsidRDefault="008D11C0" w:rsidP="00B93116">
            <w:proofErr w:type="gramStart"/>
            <w:r>
              <w:t>Human differs</w:t>
            </w:r>
            <w:proofErr w:type="gramEnd"/>
            <w:r>
              <w:t xml:space="preserve"> from CTF</w:t>
            </w:r>
          </w:p>
        </w:tc>
        <w:tc>
          <w:tcPr>
            <w:tcW w:w="3324" w:type="dxa"/>
            <w:vAlign w:val="center"/>
          </w:tcPr>
          <w:p w14:paraId="5E276129" w14:textId="77777777" w:rsidR="008D11C0" w:rsidRDefault="008D11C0" w:rsidP="00B93116">
            <w:r>
              <w:t>Human decision preserved + rationale</w:t>
            </w:r>
          </w:p>
        </w:tc>
      </w:tr>
      <w:tr w:rsidR="008D11C0" w14:paraId="749D14E7" w14:textId="77777777" w:rsidTr="00B93116">
        <w:trPr>
          <w:jc w:val="center"/>
        </w:trPr>
        <w:tc>
          <w:tcPr>
            <w:tcW w:w="3324" w:type="dxa"/>
            <w:vAlign w:val="center"/>
          </w:tcPr>
          <w:p w14:paraId="220C044E" w14:textId="77777777" w:rsidR="008D11C0" w:rsidRDefault="008D11C0" w:rsidP="00B93116">
            <w:r>
              <w:t>TC-45</w:t>
            </w:r>
          </w:p>
        </w:tc>
        <w:tc>
          <w:tcPr>
            <w:tcW w:w="3324" w:type="dxa"/>
            <w:vAlign w:val="center"/>
          </w:tcPr>
          <w:p w14:paraId="420DF628" w14:textId="77777777" w:rsidR="008D11C0" w:rsidRDefault="008D11C0" w:rsidP="00B93116">
            <w:r>
              <w:t>Two-tab race</w:t>
            </w:r>
          </w:p>
        </w:tc>
        <w:tc>
          <w:tcPr>
            <w:tcW w:w="3324" w:type="dxa"/>
            <w:vAlign w:val="center"/>
          </w:tcPr>
          <w:p w14:paraId="2CA943DC" w14:textId="77777777" w:rsidR="008D11C0" w:rsidRDefault="008D11C0" w:rsidP="00B93116">
            <w:r>
              <w:t>STATE_CONFLICT / stale context</w:t>
            </w:r>
          </w:p>
        </w:tc>
      </w:tr>
      <w:tr w:rsidR="008D11C0" w14:paraId="63B08401" w14:textId="77777777" w:rsidTr="00B93116">
        <w:trPr>
          <w:jc w:val="center"/>
        </w:trPr>
        <w:tc>
          <w:tcPr>
            <w:tcW w:w="3324" w:type="dxa"/>
            <w:vAlign w:val="center"/>
          </w:tcPr>
          <w:p w14:paraId="4937D4C8" w14:textId="77777777" w:rsidR="008D11C0" w:rsidRDefault="008D11C0" w:rsidP="00B93116">
            <w:r>
              <w:t>TC-47</w:t>
            </w:r>
          </w:p>
        </w:tc>
        <w:tc>
          <w:tcPr>
            <w:tcW w:w="3324" w:type="dxa"/>
            <w:vAlign w:val="center"/>
          </w:tcPr>
          <w:p w14:paraId="7DEAE806" w14:textId="77777777" w:rsidR="008D11C0" w:rsidRDefault="008D11C0" w:rsidP="00B93116">
            <w:r>
              <w:t>Rationale invents facts</w:t>
            </w:r>
          </w:p>
        </w:tc>
        <w:tc>
          <w:tcPr>
            <w:tcW w:w="3324" w:type="dxa"/>
            <w:vAlign w:val="center"/>
          </w:tcPr>
          <w:p w14:paraId="37D4398C" w14:textId="77777777" w:rsidR="008D11C0" w:rsidRDefault="008D11C0" w:rsidP="00B93116">
            <w:r>
              <w:t>FAIL</w:t>
            </w:r>
          </w:p>
        </w:tc>
      </w:tr>
      <w:tr w:rsidR="008D11C0" w14:paraId="6AFBCECA" w14:textId="77777777" w:rsidTr="00B93116">
        <w:trPr>
          <w:jc w:val="center"/>
        </w:trPr>
        <w:tc>
          <w:tcPr>
            <w:tcW w:w="3324" w:type="dxa"/>
            <w:vAlign w:val="center"/>
          </w:tcPr>
          <w:p w14:paraId="05C4F388" w14:textId="77777777" w:rsidR="008D11C0" w:rsidRDefault="008D11C0" w:rsidP="00B93116">
            <w:r>
              <w:t>TC-50</w:t>
            </w:r>
          </w:p>
        </w:tc>
        <w:tc>
          <w:tcPr>
            <w:tcW w:w="3324" w:type="dxa"/>
            <w:vAlign w:val="center"/>
          </w:tcPr>
          <w:p w14:paraId="6FBF61B9" w14:textId="77777777" w:rsidR="008D11C0" w:rsidRDefault="008D11C0" w:rsidP="00B93116">
            <w:r>
              <w:t>VALIDATE_FIRST</w:t>
            </w:r>
          </w:p>
        </w:tc>
        <w:tc>
          <w:tcPr>
            <w:tcW w:w="3324" w:type="dxa"/>
            <w:vAlign w:val="center"/>
          </w:tcPr>
          <w:p w14:paraId="1C14F4B0" w14:textId="77777777" w:rsidR="008D11C0" w:rsidRDefault="008D11C0" w:rsidP="00B93116">
            <w:r>
              <w:t>Specific Validation Plan</w:t>
            </w:r>
          </w:p>
        </w:tc>
      </w:tr>
      <w:tr w:rsidR="008D11C0" w14:paraId="4174014C" w14:textId="77777777" w:rsidTr="00B93116">
        <w:trPr>
          <w:jc w:val="center"/>
        </w:trPr>
        <w:tc>
          <w:tcPr>
            <w:tcW w:w="3324" w:type="dxa"/>
            <w:vAlign w:val="center"/>
          </w:tcPr>
          <w:p w14:paraId="593906D4" w14:textId="77777777" w:rsidR="008D11C0" w:rsidRDefault="008D11C0" w:rsidP="00B93116">
            <w:r>
              <w:t>TC-52</w:t>
            </w:r>
          </w:p>
        </w:tc>
        <w:tc>
          <w:tcPr>
            <w:tcW w:w="3324" w:type="dxa"/>
            <w:vAlign w:val="center"/>
          </w:tcPr>
          <w:p w14:paraId="7BC7DF22" w14:textId="77777777" w:rsidR="008D11C0" w:rsidRDefault="008D11C0" w:rsidP="00B93116">
            <w:r>
              <w:t>Redesign routing</w:t>
            </w:r>
          </w:p>
        </w:tc>
        <w:tc>
          <w:tcPr>
            <w:tcW w:w="3324" w:type="dxa"/>
            <w:vAlign w:val="center"/>
          </w:tcPr>
          <w:p w14:paraId="3DC81FAD" w14:textId="77777777" w:rsidR="008D11C0" w:rsidRDefault="008D11C0" w:rsidP="00B93116">
            <w:r>
              <w:t>Return only as deep as needed</w:t>
            </w:r>
          </w:p>
        </w:tc>
      </w:tr>
      <w:tr w:rsidR="008D11C0" w14:paraId="6797CE0E" w14:textId="77777777" w:rsidTr="00B93116">
        <w:trPr>
          <w:jc w:val="center"/>
        </w:trPr>
        <w:tc>
          <w:tcPr>
            <w:tcW w:w="3324" w:type="dxa"/>
            <w:vAlign w:val="center"/>
          </w:tcPr>
          <w:p w14:paraId="1A628519" w14:textId="77777777" w:rsidR="008D11C0" w:rsidRDefault="008D11C0" w:rsidP="00B93116">
            <w:r>
              <w:t>TC-54</w:t>
            </w:r>
          </w:p>
        </w:tc>
        <w:tc>
          <w:tcPr>
            <w:tcW w:w="3324" w:type="dxa"/>
            <w:vAlign w:val="center"/>
          </w:tcPr>
          <w:p w14:paraId="5098C44E" w14:textId="77777777" w:rsidR="008D11C0" w:rsidRDefault="008D11C0" w:rsidP="00B93116">
            <w:r>
              <w:t>NO-GO</w:t>
            </w:r>
          </w:p>
        </w:tc>
        <w:tc>
          <w:tcPr>
            <w:tcW w:w="3324" w:type="dxa"/>
            <w:vAlign w:val="center"/>
          </w:tcPr>
          <w:p w14:paraId="0FAFD555" w14:textId="77777777" w:rsidR="008D11C0" w:rsidRDefault="008D11C0" w:rsidP="00B93116">
            <w:r>
              <w:t>Preserve all learning</w:t>
            </w:r>
          </w:p>
        </w:tc>
      </w:tr>
      <w:tr w:rsidR="008D11C0" w14:paraId="05BCD2C2" w14:textId="77777777" w:rsidTr="00B93116">
        <w:trPr>
          <w:jc w:val="center"/>
        </w:trPr>
        <w:tc>
          <w:tcPr>
            <w:tcW w:w="3324" w:type="dxa"/>
            <w:vAlign w:val="center"/>
          </w:tcPr>
          <w:p w14:paraId="45C8E76C" w14:textId="77777777" w:rsidR="008D11C0" w:rsidRDefault="008D11C0" w:rsidP="00B93116">
            <w:r>
              <w:t>TC-58</w:t>
            </w:r>
          </w:p>
        </w:tc>
        <w:tc>
          <w:tcPr>
            <w:tcW w:w="3324" w:type="dxa"/>
            <w:vAlign w:val="center"/>
          </w:tcPr>
          <w:p w14:paraId="4762E922" w14:textId="77777777" w:rsidR="008D11C0" w:rsidRDefault="008D11C0" w:rsidP="00B93116">
            <w:r>
              <w:t>GO but no resources</w:t>
            </w:r>
          </w:p>
        </w:tc>
        <w:tc>
          <w:tcPr>
            <w:tcW w:w="3324" w:type="dxa"/>
            <w:vAlign w:val="center"/>
          </w:tcPr>
          <w:p w14:paraId="3896A175" w14:textId="77777777" w:rsidR="008D11C0" w:rsidRDefault="008D11C0" w:rsidP="00B93116">
            <w:r>
              <w:t>Commitment Readiness can be LOW</w:t>
            </w:r>
          </w:p>
        </w:tc>
      </w:tr>
      <w:tr w:rsidR="008D11C0" w14:paraId="4AD5B78D" w14:textId="77777777" w:rsidTr="00B93116">
        <w:trPr>
          <w:jc w:val="center"/>
        </w:trPr>
        <w:tc>
          <w:tcPr>
            <w:tcW w:w="3324" w:type="dxa"/>
            <w:vAlign w:val="center"/>
          </w:tcPr>
          <w:p w14:paraId="37EE1A5E" w14:textId="77777777" w:rsidR="008D11C0" w:rsidRDefault="008D11C0" w:rsidP="00B93116">
            <w:r>
              <w:t>TC-60</w:t>
            </w:r>
          </w:p>
        </w:tc>
        <w:tc>
          <w:tcPr>
            <w:tcW w:w="3324" w:type="dxa"/>
            <w:vAlign w:val="center"/>
          </w:tcPr>
          <w:p w14:paraId="44766356" w14:textId="77777777" w:rsidR="008D11C0" w:rsidRDefault="008D11C0" w:rsidP="00B93116">
            <w:r>
              <w:t>Post-hoc invented Decision Trace</w:t>
            </w:r>
          </w:p>
        </w:tc>
        <w:tc>
          <w:tcPr>
            <w:tcW w:w="3324" w:type="dxa"/>
            <w:vAlign w:val="center"/>
          </w:tcPr>
          <w:p w14:paraId="0CCDB642" w14:textId="77777777" w:rsidR="008D11C0" w:rsidRDefault="008D11C0" w:rsidP="00B93116">
            <w:r>
              <w:t>Absolute FAIL</w:t>
            </w:r>
          </w:p>
        </w:tc>
      </w:tr>
    </w:tbl>
    <w:p w14:paraId="03EF7132" w14:textId="77777777" w:rsidR="008D11C0" w:rsidRDefault="008D11C0" w:rsidP="008D11C0">
      <w:pPr>
        <w:pStyle w:val="Heading1"/>
      </w:pPr>
      <w:r>
        <w:t>33.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8D11C0" w14:paraId="36E6ACBC" w14:textId="77777777" w:rsidTr="00B93116">
        <w:trPr>
          <w:jc w:val="center"/>
        </w:trPr>
        <w:tc>
          <w:tcPr>
            <w:tcW w:w="4986" w:type="dxa"/>
            <w:vAlign w:val="center"/>
          </w:tcPr>
          <w:p w14:paraId="13D63DE5" w14:textId="77777777" w:rsidR="008D11C0" w:rsidRDefault="008D11C0" w:rsidP="00B93116">
            <w:r>
              <w:rPr>
                <w:b/>
              </w:rPr>
              <w:t>Criterion</w:t>
            </w:r>
          </w:p>
        </w:tc>
        <w:tc>
          <w:tcPr>
            <w:tcW w:w="4986" w:type="dxa"/>
            <w:vAlign w:val="center"/>
          </w:tcPr>
          <w:p w14:paraId="1D112C8C" w14:textId="77777777" w:rsidR="008D11C0" w:rsidRDefault="008D11C0" w:rsidP="00B93116">
            <w:r>
              <w:rPr>
                <w:b/>
              </w:rPr>
              <w:t>Target</w:t>
            </w:r>
          </w:p>
        </w:tc>
      </w:tr>
      <w:tr w:rsidR="008D11C0" w14:paraId="742DC5C4" w14:textId="77777777" w:rsidTr="00B93116">
        <w:trPr>
          <w:jc w:val="center"/>
        </w:trPr>
        <w:tc>
          <w:tcPr>
            <w:tcW w:w="4986" w:type="dxa"/>
            <w:vAlign w:val="center"/>
          </w:tcPr>
          <w:p w14:paraId="4A7D72C6" w14:textId="77777777" w:rsidR="008D11C0" w:rsidRDefault="008D11C0" w:rsidP="00B93116">
            <w:r>
              <w:t>AI-created Human Decisions</w:t>
            </w:r>
          </w:p>
        </w:tc>
        <w:tc>
          <w:tcPr>
            <w:tcW w:w="4986" w:type="dxa"/>
            <w:vAlign w:val="center"/>
          </w:tcPr>
          <w:p w14:paraId="49A904E6" w14:textId="77777777" w:rsidR="008D11C0" w:rsidRDefault="008D11C0" w:rsidP="00B93116">
            <w:r>
              <w:t>0</w:t>
            </w:r>
          </w:p>
        </w:tc>
      </w:tr>
      <w:tr w:rsidR="008D11C0" w14:paraId="5C086F75" w14:textId="77777777" w:rsidTr="00B93116">
        <w:trPr>
          <w:jc w:val="center"/>
        </w:trPr>
        <w:tc>
          <w:tcPr>
            <w:tcW w:w="4986" w:type="dxa"/>
            <w:vAlign w:val="center"/>
          </w:tcPr>
          <w:p w14:paraId="1B08E4B8" w14:textId="77777777" w:rsidR="008D11C0" w:rsidRDefault="008D11C0" w:rsidP="00B93116">
            <w:r>
              <w:t>AI-created confirmed Non-Negotiable Values</w:t>
            </w:r>
          </w:p>
        </w:tc>
        <w:tc>
          <w:tcPr>
            <w:tcW w:w="4986" w:type="dxa"/>
            <w:vAlign w:val="center"/>
          </w:tcPr>
          <w:p w14:paraId="3F3B2BB4" w14:textId="77777777" w:rsidR="008D11C0" w:rsidRDefault="008D11C0" w:rsidP="00B93116">
            <w:r>
              <w:t>0</w:t>
            </w:r>
          </w:p>
        </w:tc>
      </w:tr>
      <w:tr w:rsidR="008D11C0" w14:paraId="2C2EF740" w14:textId="77777777" w:rsidTr="00B93116">
        <w:trPr>
          <w:jc w:val="center"/>
        </w:trPr>
        <w:tc>
          <w:tcPr>
            <w:tcW w:w="4986" w:type="dxa"/>
            <w:vAlign w:val="center"/>
          </w:tcPr>
          <w:p w14:paraId="4AA8B7E4" w14:textId="77777777" w:rsidR="008D11C0" w:rsidRDefault="008D11C0" w:rsidP="00B93116">
            <w:r>
              <w:t>Confirmed user Decisions overwritten</w:t>
            </w:r>
          </w:p>
        </w:tc>
        <w:tc>
          <w:tcPr>
            <w:tcW w:w="4986" w:type="dxa"/>
            <w:vAlign w:val="center"/>
          </w:tcPr>
          <w:p w14:paraId="45A37E3E" w14:textId="77777777" w:rsidR="008D11C0" w:rsidRDefault="008D11C0" w:rsidP="00B93116">
            <w:r>
              <w:t>0</w:t>
            </w:r>
          </w:p>
        </w:tc>
      </w:tr>
      <w:tr w:rsidR="008D11C0" w14:paraId="181D5A4C" w14:textId="77777777" w:rsidTr="00B93116">
        <w:trPr>
          <w:jc w:val="center"/>
        </w:trPr>
        <w:tc>
          <w:tcPr>
            <w:tcW w:w="4986" w:type="dxa"/>
            <w:vAlign w:val="center"/>
          </w:tcPr>
          <w:p w14:paraId="20D02D37" w14:textId="77777777" w:rsidR="008D11C0" w:rsidRDefault="008D11C0" w:rsidP="00B93116">
            <w:r>
              <w:t xml:space="preserve">Normal GO with unresolved </w:t>
            </w:r>
            <w:proofErr w:type="gramStart"/>
            <w:r>
              <w:t>Non-Negotiable</w:t>
            </w:r>
            <w:proofErr w:type="gramEnd"/>
            <w:r>
              <w:t xml:space="preserve"> conflict</w:t>
            </w:r>
          </w:p>
        </w:tc>
        <w:tc>
          <w:tcPr>
            <w:tcW w:w="4986" w:type="dxa"/>
            <w:vAlign w:val="center"/>
          </w:tcPr>
          <w:p w14:paraId="6D635E16" w14:textId="77777777" w:rsidR="008D11C0" w:rsidRDefault="008D11C0" w:rsidP="00B93116">
            <w:r>
              <w:t>0</w:t>
            </w:r>
          </w:p>
        </w:tc>
      </w:tr>
      <w:tr w:rsidR="008D11C0" w14:paraId="2B1595E5" w14:textId="77777777" w:rsidTr="00B93116">
        <w:trPr>
          <w:jc w:val="center"/>
        </w:trPr>
        <w:tc>
          <w:tcPr>
            <w:tcW w:w="4986" w:type="dxa"/>
            <w:vAlign w:val="center"/>
          </w:tcPr>
          <w:p w14:paraId="391DC317" w14:textId="77777777" w:rsidR="008D11C0" w:rsidRDefault="008D11C0" w:rsidP="00B93116">
            <w:r>
              <w:t>Stale Idea Decision Brief accepted</w:t>
            </w:r>
          </w:p>
        </w:tc>
        <w:tc>
          <w:tcPr>
            <w:tcW w:w="4986" w:type="dxa"/>
            <w:vAlign w:val="center"/>
          </w:tcPr>
          <w:p w14:paraId="45D22D03" w14:textId="77777777" w:rsidR="008D11C0" w:rsidRDefault="008D11C0" w:rsidP="00B93116">
            <w:r>
              <w:t>0</w:t>
            </w:r>
          </w:p>
        </w:tc>
      </w:tr>
      <w:tr w:rsidR="008D11C0" w14:paraId="409A5DEF" w14:textId="77777777" w:rsidTr="00B93116">
        <w:trPr>
          <w:jc w:val="center"/>
        </w:trPr>
        <w:tc>
          <w:tcPr>
            <w:tcW w:w="4986" w:type="dxa"/>
            <w:vAlign w:val="center"/>
          </w:tcPr>
          <w:p w14:paraId="762448CE" w14:textId="77777777" w:rsidR="008D11C0" w:rsidRDefault="008D11C0" w:rsidP="00B93116">
            <w:r>
              <w:t>Decision trace to exact Idea version</w:t>
            </w:r>
          </w:p>
        </w:tc>
        <w:tc>
          <w:tcPr>
            <w:tcW w:w="4986" w:type="dxa"/>
            <w:vAlign w:val="center"/>
          </w:tcPr>
          <w:p w14:paraId="690A0623" w14:textId="77777777" w:rsidR="008D11C0" w:rsidRDefault="008D11C0" w:rsidP="00B93116">
            <w:r>
              <w:t>100%</w:t>
            </w:r>
          </w:p>
        </w:tc>
      </w:tr>
      <w:tr w:rsidR="008D11C0" w14:paraId="745B4BB5" w14:textId="77777777" w:rsidTr="00B93116">
        <w:trPr>
          <w:jc w:val="center"/>
        </w:trPr>
        <w:tc>
          <w:tcPr>
            <w:tcW w:w="4986" w:type="dxa"/>
            <w:vAlign w:val="center"/>
          </w:tcPr>
          <w:p w14:paraId="7D125EE8" w14:textId="77777777" w:rsidR="008D11C0" w:rsidRDefault="008D11C0" w:rsidP="00B93116">
            <w:r>
              <w:t>Recommendation divergence preserved</w:t>
            </w:r>
          </w:p>
        </w:tc>
        <w:tc>
          <w:tcPr>
            <w:tcW w:w="4986" w:type="dxa"/>
            <w:vAlign w:val="center"/>
          </w:tcPr>
          <w:p w14:paraId="44CFD641" w14:textId="77777777" w:rsidR="008D11C0" w:rsidRDefault="008D11C0" w:rsidP="00B93116">
            <w:r>
              <w:t>100%</w:t>
            </w:r>
          </w:p>
        </w:tc>
      </w:tr>
      <w:tr w:rsidR="008D11C0" w14:paraId="2893CC95" w14:textId="77777777" w:rsidTr="00B93116">
        <w:trPr>
          <w:jc w:val="center"/>
        </w:trPr>
        <w:tc>
          <w:tcPr>
            <w:tcW w:w="4986" w:type="dxa"/>
            <w:vAlign w:val="center"/>
          </w:tcPr>
          <w:p w14:paraId="6D74659F" w14:textId="77777777" w:rsidR="008D11C0" w:rsidRDefault="008D11C0" w:rsidP="00B93116">
            <w:r>
              <w:t>Valid structured output after max one retry</w:t>
            </w:r>
          </w:p>
        </w:tc>
        <w:tc>
          <w:tcPr>
            <w:tcW w:w="4986" w:type="dxa"/>
            <w:vAlign w:val="center"/>
          </w:tcPr>
          <w:p w14:paraId="256B832B" w14:textId="77777777" w:rsidR="008D11C0" w:rsidRDefault="008D11C0" w:rsidP="00B93116">
            <w:r>
              <w:t>≥95%</w:t>
            </w:r>
          </w:p>
        </w:tc>
      </w:tr>
    </w:tbl>
    <w:p w14:paraId="491C404D" w14:textId="77777777" w:rsidR="008D11C0" w:rsidRDefault="008D11C0" w:rsidP="008D11C0">
      <w:pPr>
        <w:pStyle w:val="Heading1"/>
      </w:pPr>
      <w:r>
        <w:t>34. Human Validation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8D11C0" w14:paraId="4B780349" w14:textId="77777777" w:rsidTr="00B93116">
        <w:trPr>
          <w:jc w:val="center"/>
        </w:trPr>
        <w:tc>
          <w:tcPr>
            <w:tcW w:w="4986" w:type="dxa"/>
            <w:vAlign w:val="center"/>
          </w:tcPr>
          <w:p w14:paraId="5BDBB172" w14:textId="77777777" w:rsidR="008D11C0" w:rsidRDefault="008D11C0" w:rsidP="00B93116">
            <w:r>
              <w:rPr>
                <w:b/>
              </w:rPr>
              <w:t>KPI</w:t>
            </w:r>
          </w:p>
        </w:tc>
        <w:tc>
          <w:tcPr>
            <w:tcW w:w="4986" w:type="dxa"/>
            <w:vAlign w:val="center"/>
          </w:tcPr>
          <w:p w14:paraId="16335CB3" w14:textId="77777777" w:rsidR="008D11C0" w:rsidRDefault="008D11C0" w:rsidP="00B93116">
            <w:r>
              <w:rPr>
                <w:b/>
              </w:rPr>
              <w:t>Target</w:t>
            </w:r>
          </w:p>
        </w:tc>
      </w:tr>
      <w:tr w:rsidR="008D11C0" w14:paraId="5412ED8A" w14:textId="77777777" w:rsidTr="00B93116">
        <w:trPr>
          <w:jc w:val="center"/>
        </w:trPr>
        <w:tc>
          <w:tcPr>
            <w:tcW w:w="4986" w:type="dxa"/>
            <w:vAlign w:val="center"/>
          </w:tcPr>
          <w:p w14:paraId="5622F391" w14:textId="77777777" w:rsidR="008D11C0" w:rsidRDefault="008D11C0" w:rsidP="00B93116">
            <w:r>
              <w:t>Critical assumption discovered</w:t>
            </w:r>
          </w:p>
        </w:tc>
        <w:tc>
          <w:tcPr>
            <w:tcW w:w="4986" w:type="dxa"/>
            <w:vAlign w:val="center"/>
          </w:tcPr>
          <w:p w14:paraId="15E6D8AC" w14:textId="77777777" w:rsidR="008D11C0" w:rsidRDefault="008D11C0" w:rsidP="00B93116">
            <w:r>
              <w:t>≥65% YES</w:t>
            </w:r>
          </w:p>
        </w:tc>
      </w:tr>
      <w:tr w:rsidR="008D11C0" w14:paraId="7ABFA997" w14:textId="77777777" w:rsidTr="00B93116">
        <w:trPr>
          <w:jc w:val="center"/>
        </w:trPr>
        <w:tc>
          <w:tcPr>
            <w:tcW w:w="4986" w:type="dxa"/>
            <w:vAlign w:val="center"/>
          </w:tcPr>
          <w:p w14:paraId="752FA3AB" w14:textId="77777777" w:rsidR="008D11C0" w:rsidRDefault="008D11C0" w:rsidP="00B93116">
            <w:r>
              <w:t>Red Team specificity/value</w:t>
            </w:r>
          </w:p>
        </w:tc>
        <w:tc>
          <w:tcPr>
            <w:tcW w:w="4986" w:type="dxa"/>
            <w:vAlign w:val="center"/>
          </w:tcPr>
          <w:p w14:paraId="3FA6BD79" w14:textId="77777777" w:rsidR="008D11C0" w:rsidRDefault="008D11C0" w:rsidP="00B93116">
            <w:r>
              <w:t>≥4.0 / 5</w:t>
            </w:r>
          </w:p>
        </w:tc>
      </w:tr>
      <w:tr w:rsidR="008D11C0" w14:paraId="2BE8A04E" w14:textId="77777777" w:rsidTr="00B93116">
        <w:trPr>
          <w:jc w:val="center"/>
        </w:trPr>
        <w:tc>
          <w:tcPr>
            <w:tcW w:w="4986" w:type="dxa"/>
            <w:vAlign w:val="center"/>
          </w:tcPr>
          <w:p w14:paraId="25D9EF82" w14:textId="77777777" w:rsidR="008D11C0" w:rsidRDefault="008D11C0" w:rsidP="00B93116">
            <w:r>
              <w:t>Red Team fairness</w:t>
            </w:r>
          </w:p>
        </w:tc>
        <w:tc>
          <w:tcPr>
            <w:tcW w:w="4986" w:type="dxa"/>
            <w:vAlign w:val="center"/>
          </w:tcPr>
          <w:p w14:paraId="34C60633" w14:textId="77777777" w:rsidR="008D11C0" w:rsidRDefault="008D11C0" w:rsidP="00B93116">
            <w:r>
              <w:t>≥4.0 / 5</w:t>
            </w:r>
          </w:p>
        </w:tc>
      </w:tr>
      <w:tr w:rsidR="008D11C0" w14:paraId="5EDD98CA" w14:textId="77777777" w:rsidTr="00B93116">
        <w:trPr>
          <w:jc w:val="center"/>
        </w:trPr>
        <w:tc>
          <w:tcPr>
            <w:tcW w:w="4986" w:type="dxa"/>
            <w:vAlign w:val="center"/>
          </w:tcPr>
          <w:p w14:paraId="165A98A5" w14:textId="77777777" w:rsidR="008D11C0" w:rsidRDefault="008D11C0" w:rsidP="00B93116">
            <w:r>
              <w:t>Value ownership</w:t>
            </w:r>
          </w:p>
        </w:tc>
        <w:tc>
          <w:tcPr>
            <w:tcW w:w="4986" w:type="dxa"/>
            <w:vAlign w:val="center"/>
          </w:tcPr>
          <w:p w14:paraId="2C9EB049" w14:textId="77777777" w:rsidR="008D11C0" w:rsidRDefault="008D11C0" w:rsidP="00B93116">
            <w:r>
              <w:t>≥4.3 / 5</w:t>
            </w:r>
          </w:p>
        </w:tc>
      </w:tr>
      <w:tr w:rsidR="008D11C0" w14:paraId="0E6164A3" w14:textId="77777777" w:rsidTr="00B93116">
        <w:trPr>
          <w:jc w:val="center"/>
        </w:trPr>
        <w:tc>
          <w:tcPr>
            <w:tcW w:w="4986" w:type="dxa"/>
            <w:vAlign w:val="center"/>
          </w:tcPr>
          <w:p w14:paraId="763B6707" w14:textId="77777777" w:rsidR="008D11C0" w:rsidRDefault="008D11C0" w:rsidP="00B93116">
            <w:r>
              <w:t>Consequence awareness</w:t>
            </w:r>
          </w:p>
        </w:tc>
        <w:tc>
          <w:tcPr>
            <w:tcW w:w="4986" w:type="dxa"/>
            <w:vAlign w:val="center"/>
          </w:tcPr>
          <w:p w14:paraId="5FEC7C17" w14:textId="77777777" w:rsidR="008D11C0" w:rsidRDefault="008D11C0" w:rsidP="00B93116">
            <w:r>
              <w:t>≥60% YES</w:t>
            </w:r>
          </w:p>
        </w:tc>
      </w:tr>
      <w:tr w:rsidR="008D11C0" w14:paraId="57AD063C" w14:textId="77777777" w:rsidTr="00B93116">
        <w:trPr>
          <w:jc w:val="center"/>
        </w:trPr>
        <w:tc>
          <w:tcPr>
            <w:tcW w:w="4986" w:type="dxa"/>
            <w:vAlign w:val="center"/>
          </w:tcPr>
          <w:p w14:paraId="495E725E" w14:textId="77777777" w:rsidR="008D11C0" w:rsidRDefault="008D11C0" w:rsidP="00B93116">
            <w:r>
              <w:t>Decision clarity</w:t>
            </w:r>
          </w:p>
        </w:tc>
        <w:tc>
          <w:tcPr>
            <w:tcW w:w="4986" w:type="dxa"/>
            <w:vAlign w:val="center"/>
          </w:tcPr>
          <w:p w14:paraId="47565FFB" w14:textId="77777777" w:rsidR="008D11C0" w:rsidRDefault="008D11C0" w:rsidP="00B93116">
            <w:r>
              <w:t>≥4.3 / 5</w:t>
            </w:r>
          </w:p>
        </w:tc>
      </w:tr>
      <w:tr w:rsidR="008D11C0" w14:paraId="246BDEC5" w14:textId="77777777" w:rsidTr="00B93116">
        <w:trPr>
          <w:jc w:val="center"/>
        </w:trPr>
        <w:tc>
          <w:tcPr>
            <w:tcW w:w="4986" w:type="dxa"/>
            <w:vAlign w:val="center"/>
          </w:tcPr>
          <w:p w14:paraId="23D514C6" w14:textId="77777777" w:rsidR="008D11C0" w:rsidRDefault="008D11C0" w:rsidP="00B93116">
            <w:r>
              <w:t>Human agency</w:t>
            </w:r>
          </w:p>
        </w:tc>
        <w:tc>
          <w:tcPr>
            <w:tcW w:w="4986" w:type="dxa"/>
            <w:vAlign w:val="center"/>
          </w:tcPr>
          <w:p w14:paraId="408AB5C3" w14:textId="77777777" w:rsidR="008D11C0" w:rsidRDefault="008D11C0" w:rsidP="00B93116">
            <w:r>
              <w:t>≥90% YES</w:t>
            </w:r>
          </w:p>
        </w:tc>
      </w:tr>
    </w:tbl>
    <w:p w14:paraId="594DF8BE" w14:textId="77777777" w:rsidR="008D11C0" w:rsidRDefault="008D11C0" w:rsidP="008D11C0">
      <w:pPr>
        <w:pStyle w:val="Heading1"/>
      </w:pPr>
      <w:r>
        <w:lastRenderedPageBreak/>
        <w:t>35. Pilot Protocol</w:t>
      </w:r>
    </w:p>
    <w:p w14:paraId="1F4C6E50" w14:textId="77777777" w:rsidR="008D11C0" w:rsidRDefault="008D11C0" w:rsidP="008D11C0">
      <w:proofErr w:type="spellStart"/>
      <w:r>
        <w:t>Минимум</w:t>
      </w:r>
      <w:proofErr w:type="spellEnd"/>
      <w:r>
        <w:t xml:space="preserve"> 20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>: 5 business/startup, 5 organization/transformation, 5 technology/innovation, 5 complex/system/</w:t>
      </w:r>
      <w:proofErr w:type="gramStart"/>
      <w:r>
        <w:t>funding-oriented</w:t>
      </w:r>
      <w:proofErr w:type="gramEnd"/>
      <w:r>
        <w:t xml:space="preserve">. Dataset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содржи</w:t>
      </w:r>
      <w:proofErr w:type="spellEnd"/>
      <w:r>
        <w:t xml:space="preserve"> </w:t>
      </w:r>
      <w:proofErr w:type="spellStart"/>
      <w:r>
        <w:t>добри</w:t>
      </w:r>
      <w:proofErr w:type="spellEnd"/>
      <w:r>
        <w:t xml:space="preserve">, </w:t>
      </w:r>
      <w:proofErr w:type="spellStart"/>
      <w:r>
        <w:t>слаби</w:t>
      </w:r>
      <w:proofErr w:type="spellEnd"/>
      <w:r>
        <w:t xml:space="preserve"> и high-risk Ideas, </w:t>
      </w:r>
      <w:proofErr w:type="spellStart"/>
      <w:r>
        <w:t>вклучувајќи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завршат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NO-GO </w:t>
      </w:r>
      <w:proofErr w:type="spellStart"/>
      <w:r>
        <w:t>или</w:t>
      </w:r>
      <w:proofErr w:type="spellEnd"/>
      <w:r>
        <w:t xml:space="preserve"> REDESIGN.</w:t>
      </w:r>
    </w:p>
    <w:p w14:paraId="5230AC02" w14:textId="77777777" w:rsidR="008D11C0" w:rsidRDefault="008D11C0" w:rsidP="008D11C0">
      <w:proofErr w:type="spellStart"/>
      <w:r>
        <w:t>Препорачлив</w:t>
      </w:r>
      <w:proofErr w:type="spellEnd"/>
      <w:r>
        <w:t xml:space="preserve"> е blinded reviewer test: </w:t>
      </w:r>
      <w:proofErr w:type="spellStart"/>
      <w:r>
        <w:t>независни</w:t>
      </w:r>
      <w:proofErr w:type="spellEnd"/>
      <w:r>
        <w:t xml:space="preserve"> reviewers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оценуваат</w:t>
      </w:r>
      <w:proofErr w:type="spellEnd"/>
      <w:r>
        <w:t xml:space="preserve"> Idea и </w:t>
      </w:r>
      <w:proofErr w:type="spellStart"/>
      <w:r>
        <w:t>главните</w:t>
      </w:r>
      <w:proofErr w:type="spellEnd"/>
      <w:r>
        <w:t xml:space="preserve"> </w:t>
      </w:r>
      <w:proofErr w:type="spellStart"/>
      <w:r>
        <w:t>ризици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видат</w:t>
      </w:r>
      <w:proofErr w:type="spellEnd"/>
      <w:r>
        <w:t xml:space="preserve"> CTF recommendation,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резултатите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споредуваат</w:t>
      </w:r>
      <w:proofErr w:type="spellEnd"/>
      <w:r>
        <w:t>.</w:t>
      </w:r>
    </w:p>
    <w:p w14:paraId="3043A45D" w14:textId="77777777" w:rsidR="008D11C0" w:rsidRDefault="008D11C0" w:rsidP="008D11C0">
      <w:pPr>
        <w:pStyle w:val="Heading1"/>
      </w:pPr>
      <w:r>
        <w:t>36. Stop Criteria</w:t>
      </w:r>
    </w:p>
    <w:p w14:paraId="2E05633F" w14:textId="77777777" w:rsidR="008D11C0" w:rsidRDefault="008D11C0" w:rsidP="008D11C0">
      <w:pPr>
        <w:pStyle w:val="ListBullet"/>
      </w:pPr>
      <w:r>
        <w:t>Generic Red Team rate &gt; 15%.</w:t>
      </w:r>
    </w:p>
    <w:p w14:paraId="1FBD2B1A" w14:textId="77777777" w:rsidR="008D11C0" w:rsidRDefault="008D11C0" w:rsidP="008D11C0">
      <w:pPr>
        <w:pStyle w:val="ListBullet"/>
      </w:pPr>
      <w:r>
        <w:t>High-impact hallucinated risks &gt; 5%.</w:t>
      </w:r>
    </w:p>
    <w:p w14:paraId="372B354D" w14:textId="77777777" w:rsidR="008D11C0" w:rsidRDefault="008D11C0" w:rsidP="008D11C0">
      <w:pPr>
        <w:pStyle w:val="ListBullet"/>
      </w:pPr>
      <w:r>
        <w:t>Value Ownership &lt; 4.0/5.</w:t>
      </w:r>
    </w:p>
    <w:p w14:paraId="0FA88EF0" w14:textId="77777777" w:rsidR="008D11C0" w:rsidRDefault="008D11C0" w:rsidP="008D11C0">
      <w:pPr>
        <w:pStyle w:val="ListBullet"/>
      </w:pPr>
      <w:r>
        <w:t>Human Agency &lt; 85%.</w:t>
      </w:r>
    </w:p>
    <w:p w14:paraId="508036FF" w14:textId="77777777" w:rsidR="008D11C0" w:rsidRDefault="008D11C0" w:rsidP="008D11C0">
      <w:pPr>
        <w:pStyle w:val="ListBullet"/>
      </w:pPr>
      <w:r>
        <w:t>Material recommendation instability &gt; 10%.</w:t>
      </w:r>
    </w:p>
    <w:p w14:paraId="61CABC1C" w14:textId="77777777" w:rsidR="008D11C0" w:rsidRDefault="008D11C0" w:rsidP="008D11C0">
      <w:pPr>
        <w:pStyle w:val="ListBullet"/>
      </w:pPr>
      <w:r>
        <w:t>Decision Trace failure &gt; 1%.</w:t>
      </w:r>
    </w:p>
    <w:p w14:paraId="399F7875" w14:textId="77777777" w:rsidR="008D11C0" w:rsidRDefault="008D11C0" w:rsidP="008D11C0">
      <w:pPr>
        <w:pStyle w:val="ListBullet"/>
      </w:pPr>
      <w:r>
        <w:t>Any test where a confirmed Human Decision can be overwritten.</w:t>
      </w:r>
    </w:p>
    <w:p w14:paraId="35DCE4C4" w14:textId="77777777" w:rsidR="008D11C0" w:rsidRDefault="008D11C0" w:rsidP="008D11C0">
      <w:pPr>
        <w:pStyle w:val="Heading1"/>
      </w:pPr>
      <w:r>
        <w:t>37. Go Criteria for VS04</w:t>
      </w:r>
    </w:p>
    <w:p w14:paraId="7640F8E2" w14:textId="77777777" w:rsidR="008D11C0" w:rsidRDefault="008D11C0" w:rsidP="008D11C0">
      <w:pPr>
        <w:pStyle w:val="ListBullet"/>
      </w:pPr>
      <w:r>
        <w:t>Assumption Map is useful and Kill Assumptions are reasonably calibrated.</w:t>
      </w:r>
    </w:p>
    <w:p w14:paraId="3598F375" w14:textId="77777777" w:rsidR="008D11C0" w:rsidRDefault="008D11C0" w:rsidP="008D11C0">
      <w:pPr>
        <w:pStyle w:val="ListBullet"/>
      </w:pPr>
      <w:r>
        <w:t xml:space="preserve">Red Team is specific and </w:t>
      </w:r>
      <w:proofErr w:type="gramStart"/>
      <w:r>
        <w:t>evidence-aware</w:t>
      </w:r>
      <w:proofErr w:type="gramEnd"/>
      <w:r>
        <w:t>.</w:t>
      </w:r>
    </w:p>
    <w:p w14:paraId="47C0A4FF" w14:textId="77777777" w:rsidR="008D11C0" w:rsidRDefault="008D11C0" w:rsidP="008D11C0">
      <w:pPr>
        <w:pStyle w:val="ListBullet"/>
      </w:pPr>
      <w:r>
        <w:t>Values remain Human-owned.</w:t>
      </w:r>
    </w:p>
    <w:p w14:paraId="4486AE24" w14:textId="77777777" w:rsidR="008D11C0" w:rsidRDefault="008D11C0" w:rsidP="008D11C0">
      <w:pPr>
        <w:pStyle w:val="ListBullet"/>
      </w:pPr>
      <w:r>
        <w:t>Consequences are grounded.</w:t>
      </w:r>
    </w:p>
    <w:p w14:paraId="7DD37D4E" w14:textId="77777777" w:rsidR="008D11C0" w:rsidRDefault="008D11C0" w:rsidP="008D11C0">
      <w:pPr>
        <w:pStyle w:val="ListBullet"/>
      </w:pPr>
      <w:r>
        <w:t>Recommendation is explainable and sufficiently stable.</w:t>
      </w:r>
    </w:p>
    <w:p w14:paraId="357B1E8F" w14:textId="77777777" w:rsidR="008D11C0" w:rsidRDefault="008D11C0" w:rsidP="008D11C0">
      <w:pPr>
        <w:pStyle w:val="ListBullet"/>
      </w:pPr>
      <w:r>
        <w:t>Human Decision is technically immutable from AI.</w:t>
      </w:r>
    </w:p>
    <w:p w14:paraId="4F502C4A" w14:textId="77777777" w:rsidR="008D11C0" w:rsidRDefault="008D11C0" w:rsidP="008D11C0">
      <w:pPr>
        <w:pStyle w:val="ListBullet"/>
      </w:pPr>
      <w:r>
        <w:t>Decision History/Trace works reliably.</w:t>
      </w:r>
    </w:p>
    <w:p w14:paraId="51BFF2A4" w14:textId="77777777" w:rsidR="008D11C0" w:rsidRDefault="008D11C0" w:rsidP="008D11C0">
      <w:pPr>
        <w:pStyle w:val="ListBullet"/>
      </w:pPr>
      <w:r>
        <w:t>Commitment Readiness accurately separates intention from practical preparedness.</w:t>
      </w:r>
    </w:p>
    <w:p w14:paraId="4BCC5CA9" w14:textId="77777777" w:rsidR="008D11C0" w:rsidRDefault="008D11C0" w:rsidP="008D11C0">
      <w:pPr>
        <w:pStyle w:val="Heading1"/>
      </w:pPr>
      <w:r>
        <w:t>38. Development Deliverables</w:t>
      </w:r>
    </w:p>
    <w:p w14:paraId="7A0BAC7D" w14:textId="77777777" w:rsidR="008D11C0" w:rsidRDefault="008D11C0" w:rsidP="008D11C0">
      <w:pPr>
        <w:pStyle w:val="ListBullet"/>
      </w:pPr>
      <w:r>
        <w:t>Assumption Engine</w:t>
      </w:r>
    </w:p>
    <w:p w14:paraId="2CE5233C" w14:textId="77777777" w:rsidR="008D11C0" w:rsidRDefault="008D11C0" w:rsidP="008D11C0">
      <w:pPr>
        <w:pStyle w:val="ListBullet"/>
      </w:pPr>
      <w:r>
        <w:t>Critical/Kill Assumption handling</w:t>
      </w:r>
    </w:p>
    <w:p w14:paraId="6D8576F5" w14:textId="77777777" w:rsidR="008D11C0" w:rsidRDefault="008D11C0" w:rsidP="008D11C0">
      <w:pPr>
        <w:pStyle w:val="ListBullet"/>
      </w:pPr>
      <w:r>
        <w:t>Assumption Human Gate</w:t>
      </w:r>
    </w:p>
    <w:p w14:paraId="34317DC1" w14:textId="77777777" w:rsidR="008D11C0" w:rsidRDefault="008D11C0" w:rsidP="008D11C0">
      <w:pPr>
        <w:pStyle w:val="ListBullet"/>
      </w:pPr>
      <w:r>
        <w:t>Red Team Engine</w:t>
      </w:r>
    </w:p>
    <w:p w14:paraId="69B22C8D" w14:textId="77777777" w:rsidR="008D11C0" w:rsidRDefault="008D11C0" w:rsidP="008D11C0">
      <w:pPr>
        <w:pStyle w:val="ListBullet"/>
      </w:pPr>
      <w:r>
        <w:t>Failure Mode system</w:t>
      </w:r>
    </w:p>
    <w:p w14:paraId="73641C73" w14:textId="77777777" w:rsidR="008D11C0" w:rsidRDefault="008D11C0" w:rsidP="008D11C0">
      <w:pPr>
        <w:pStyle w:val="ListBullet"/>
      </w:pPr>
      <w:r>
        <w:t>Pre-Mortem</w:t>
      </w:r>
    </w:p>
    <w:p w14:paraId="62A451F3" w14:textId="77777777" w:rsidR="008D11C0" w:rsidRDefault="008D11C0" w:rsidP="008D11C0">
      <w:pPr>
        <w:pStyle w:val="ListBullet"/>
      </w:pPr>
      <w:r>
        <w:t>Strongest Counterargument</w:t>
      </w:r>
    </w:p>
    <w:p w14:paraId="54E8BFF4" w14:textId="77777777" w:rsidR="008D11C0" w:rsidRDefault="008D11C0" w:rsidP="008D11C0">
      <w:pPr>
        <w:pStyle w:val="ListBullet"/>
      </w:pPr>
      <w:r>
        <w:t>Adversarial Gate</w:t>
      </w:r>
    </w:p>
    <w:p w14:paraId="0018C3F8" w14:textId="77777777" w:rsidR="008D11C0" w:rsidRDefault="008D11C0" w:rsidP="008D11C0">
      <w:pPr>
        <w:pStyle w:val="ListBullet"/>
      </w:pPr>
      <w:r>
        <w:t>Value Boundary Editor</w:t>
      </w:r>
    </w:p>
    <w:p w14:paraId="5122A9C7" w14:textId="77777777" w:rsidR="008D11C0" w:rsidRDefault="008D11C0" w:rsidP="008D11C0">
      <w:pPr>
        <w:pStyle w:val="ListBullet"/>
      </w:pPr>
      <w:r>
        <w:t>Value Test Engine</w:t>
      </w:r>
    </w:p>
    <w:p w14:paraId="39D82956" w14:textId="77777777" w:rsidR="008D11C0" w:rsidRDefault="008D11C0" w:rsidP="008D11C0">
      <w:pPr>
        <w:pStyle w:val="ListBullet"/>
      </w:pPr>
      <w:r>
        <w:t>Non-Negotiable Conflict handling</w:t>
      </w:r>
    </w:p>
    <w:p w14:paraId="34B69AE4" w14:textId="77777777" w:rsidR="008D11C0" w:rsidRDefault="008D11C0" w:rsidP="008D11C0">
      <w:pPr>
        <w:pStyle w:val="ListBullet"/>
      </w:pPr>
      <w:r>
        <w:t>Consequence Map</w:t>
      </w:r>
    </w:p>
    <w:p w14:paraId="5C60DDB7" w14:textId="77777777" w:rsidR="008D11C0" w:rsidRDefault="008D11C0" w:rsidP="008D11C0">
      <w:pPr>
        <w:pStyle w:val="ListBullet"/>
      </w:pPr>
      <w:r>
        <w:t>Decision Brief</w:t>
      </w:r>
    </w:p>
    <w:p w14:paraId="0B269ADD" w14:textId="77777777" w:rsidR="008D11C0" w:rsidRDefault="008D11C0" w:rsidP="008D11C0">
      <w:pPr>
        <w:pStyle w:val="ListBullet"/>
      </w:pPr>
      <w:r>
        <w:lastRenderedPageBreak/>
        <w:t>CTF Recommendation Engine</w:t>
      </w:r>
    </w:p>
    <w:p w14:paraId="630FBA8B" w14:textId="77777777" w:rsidR="008D11C0" w:rsidRDefault="008D11C0" w:rsidP="008D11C0">
      <w:pPr>
        <w:pStyle w:val="ListBullet"/>
      </w:pPr>
      <w:r>
        <w:t>Recommendation Trace</w:t>
      </w:r>
    </w:p>
    <w:p w14:paraId="6D74516B" w14:textId="77777777" w:rsidR="008D11C0" w:rsidRDefault="008D11C0" w:rsidP="008D11C0">
      <w:pPr>
        <w:pStyle w:val="ListBullet"/>
      </w:pPr>
      <w:r>
        <w:t>Human Decision Gate</w:t>
      </w:r>
    </w:p>
    <w:p w14:paraId="2264576E" w14:textId="77777777" w:rsidR="008D11C0" w:rsidRDefault="008D11C0" w:rsidP="008D11C0">
      <w:pPr>
        <w:pStyle w:val="ListBullet"/>
      </w:pPr>
      <w:r>
        <w:t>Decision Conditions</w:t>
      </w:r>
    </w:p>
    <w:p w14:paraId="7E7ADD9D" w14:textId="77777777" w:rsidR="008D11C0" w:rsidRDefault="008D11C0" w:rsidP="008D11C0">
      <w:pPr>
        <w:pStyle w:val="ListBullet"/>
      </w:pPr>
      <w:r>
        <w:t>Decision Rationale</w:t>
      </w:r>
    </w:p>
    <w:p w14:paraId="4A94DB40" w14:textId="77777777" w:rsidR="008D11C0" w:rsidRDefault="008D11C0" w:rsidP="008D11C0">
      <w:pPr>
        <w:pStyle w:val="ListBullet"/>
      </w:pPr>
      <w:r>
        <w:t>Validation Plan draft</w:t>
      </w:r>
    </w:p>
    <w:p w14:paraId="4BAC12F8" w14:textId="77777777" w:rsidR="008D11C0" w:rsidRDefault="008D11C0" w:rsidP="008D11C0">
      <w:pPr>
        <w:pStyle w:val="ListBullet"/>
      </w:pPr>
      <w:r>
        <w:t>Redesign Router</w:t>
      </w:r>
    </w:p>
    <w:p w14:paraId="2360A370" w14:textId="77777777" w:rsidR="008D11C0" w:rsidRDefault="008D11C0" w:rsidP="008D11C0">
      <w:pPr>
        <w:pStyle w:val="ListBullet"/>
      </w:pPr>
      <w:r>
        <w:t>NO-GO/HOLD paths</w:t>
      </w:r>
    </w:p>
    <w:p w14:paraId="4D6AD661" w14:textId="77777777" w:rsidR="008D11C0" w:rsidRDefault="008D11C0" w:rsidP="008D11C0">
      <w:pPr>
        <w:pStyle w:val="ListBullet"/>
      </w:pPr>
      <w:r>
        <w:t>Commitment Readiness</w:t>
      </w:r>
    </w:p>
    <w:p w14:paraId="16AF2726" w14:textId="77777777" w:rsidR="008D11C0" w:rsidRDefault="008D11C0" w:rsidP="008D11C0">
      <w:pPr>
        <w:pStyle w:val="ListBullet"/>
      </w:pPr>
      <w:r>
        <w:t>Decision History</w:t>
      </w:r>
    </w:p>
    <w:p w14:paraId="587DA376" w14:textId="77777777" w:rsidR="008D11C0" w:rsidRDefault="008D11C0" w:rsidP="008D11C0">
      <w:pPr>
        <w:pStyle w:val="ListBullet"/>
      </w:pPr>
      <w:r>
        <w:t>Decision Trace</w:t>
      </w:r>
    </w:p>
    <w:p w14:paraId="66F4CAB8" w14:textId="77777777" w:rsidR="008D11C0" w:rsidRDefault="008D11C0" w:rsidP="008D11C0">
      <w:pPr>
        <w:pStyle w:val="ListBullet"/>
      </w:pPr>
      <w:r>
        <w:t>Analytics and automated tests</w:t>
      </w:r>
    </w:p>
    <w:p w14:paraId="5811E16A" w14:textId="77777777" w:rsidR="008D11C0" w:rsidRDefault="008D11C0" w:rsidP="008D11C0">
      <w:pPr>
        <w:pStyle w:val="Heading1"/>
      </w:pPr>
      <w:r>
        <w:t>39. Definition of Done</w:t>
      </w:r>
    </w:p>
    <w:p w14:paraId="410180EA" w14:textId="77777777" w:rsidR="008D11C0" w:rsidRDefault="008D11C0" w:rsidP="008D11C0">
      <w:r>
        <w:t xml:space="preserve">VS03 е CLOSED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Functional + Technical + Human Validation.</w:t>
      </w:r>
    </w:p>
    <w:p w14:paraId="71BB6FF0" w14:textId="77777777" w:rsidR="008D11C0" w:rsidRDefault="008D11C0" w:rsidP="008D11C0">
      <w:pPr>
        <w:pStyle w:val="ListBullet"/>
      </w:pPr>
      <w:r>
        <w:t>Selected Idea can be mapped to explicit Assumptions.</w:t>
      </w:r>
    </w:p>
    <w:p w14:paraId="3EC24FB6" w14:textId="77777777" w:rsidR="008D11C0" w:rsidRDefault="008D11C0" w:rsidP="008D11C0">
      <w:pPr>
        <w:pStyle w:val="ListBullet"/>
      </w:pPr>
      <w:r>
        <w:t>Critical/Kill Assumptions can be user-confirmed.</w:t>
      </w:r>
    </w:p>
    <w:p w14:paraId="3F78C6F8" w14:textId="77777777" w:rsidR="008D11C0" w:rsidRDefault="008D11C0" w:rsidP="008D11C0">
      <w:pPr>
        <w:pStyle w:val="ListBullet"/>
      </w:pPr>
      <w:r>
        <w:t>Red Team produces specific, evidence-aware Failure Modes.</w:t>
      </w:r>
    </w:p>
    <w:p w14:paraId="1775E75F" w14:textId="77777777" w:rsidR="008D11C0" w:rsidRDefault="008D11C0" w:rsidP="008D11C0">
      <w:pPr>
        <w:pStyle w:val="ListBullet"/>
      </w:pPr>
      <w:r>
        <w:t>Pre-Mortem and Counterargument work as separate critical views.</w:t>
      </w:r>
    </w:p>
    <w:p w14:paraId="2139E1BC" w14:textId="77777777" w:rsidR="008D11C0" w:rsidRDefault="008D11C0" w:rsidP="008D11C0">
      <w:pPr>
        <w:pStyle w:val="ListBullet"/>
      </w:pPr>
      <w:r>
        <w:t>Value Boundaries are user-owned and testable.</w:t>
      </w:r>
    </w:p>
    <w:p w14:paraId="4495A1F1" w14:textId="77777777" w:rsidR="008D11C0" w:rsidRDefault="008D11C0" w:rsidP="008D11C0">
      <w:pPr>
        <w:pStyle w:val="ListBullet"/>
      </w:pPr>
      <w:r>
        <w:t>Non-Negotiable conflicts cannot be silently ignored.</w:t>
      </w:r>
    </w:p>
    <w:p w14:paraId="3B7280AE" w14:textId="77777777" w:rsidR="008D11C0" w:rsidRDefault="008D11C0" w:rsidP="008D11C0">
      <w:pPr>
        <w:pStyle w:val="ListBullet"/>
      </w:pPr>
      <w:r>
        <w:t>Decision Brief is bound to exact Idea version and adds no new facts.</w:t>
      </w:r>
    </w:p>
    <w:p w14:paraId="32BF5CCB" w14:textId="77777777" w:rsidR="008D11C0" w:rsidRDefault="008D11C0" w:rsidP="008D11C0">
      <w:pPr>
        <w:pStyle w:val="ListBullet"/>
      </w:pPr>
      <w:r>
        <w:t>CTF Recommendation is explainable and distinct from Human Decision.</w:t>
      </w:r>
    </w:p>
    <w:p w14:paraId="72579975" w14:textId="77777777" w:rsidR="008D11C0" w:rsidRDefault="008D11C0" w:rsidP="008D11C0">
      <w:pPr>
        <w:pStyle w:val="ListBullet"/>
      </w:pPr>
      <w:r>
        <w:t>Human Decision is immutable and traceable.</w:t>
      </w:r>
    </w:p>
    <w:p w14:paraId="25A702CF" w14:textId="77777777" w:rsidR="008D11C0" w:rsidRDefault="008D11C0" w:rsidP="008D11C0">
      <w:pPr>
        <w:pStyle w:val="ListBullet"/>
      </w:pPr>
      <w:r>
        <w:t>VALIDATE FIRST and REDESIGN create controlled loops.</w:t>
      </w:r>
    </w:p>
    <w:p w14:paraId="132388DB" w14:textId="77777777" w:rsidR="008D11C0" w:rsidRDefault="008D11C0" w:rsidP="008D11C0">
      <w:pPr>
        <w:pStyle w:val="ListBullet"/>
      </w:pPr>
      <w:r>
        <w:t>NO-GO preserves learning.</w:t>
      </w:r>
    </w:p>
    <w:p w14:paraId="5546023D" w14:textId="77777777" w:rsidR="008D11C0" w:rsidRDefault="008D11C0" w:rsidP="008D11C0">
      <w:pPr>
        <w:pStyle w:val="ListBullet"/>
      </w:pPr>
      <w:r>
        <w:t>Commitment Readiness can differ from Decision.</w:t>
      </w:r>
    </w:p>
    <w:p w14:paraId="79D0BF57" w14:textId="77777777" w:rsidR="008D11C0" w:rsidRDefault="008D11C0" w:rsidP="008D11C0">
      <w:pPr>
        <w:pStyle w:val="ListBullet"/>
      </w:pPr>
      <w:r>
        <w:t>Decision Trace is deterministic and does not rely on post-hoc AI reasoning.</w:t>
      </w:r>
    </w:p>
    <w:p w14:paraId="58495CFF" w14:textId="77777777" w:rsidR="008D11C0" w:rsidRDefault="008D11C0" w:rsidP="008D11C0">
      <w:pPr>
        <w:pStyle w:val="Heading1"/>
      </w:pPr>
      <w:r>
        <w:t>40. Out of Scope for VS03</w:t>
      </w:r>
    </w:p>
    <w:p w14:paraId="11818E29" w14:textId="77777777" w:rsidR="008D11C0" w:rsidRDefault="008D11C0" w:rsidP="008D11C0">
      <w:pPr>
        <w:pStyle w:val="ListBullet"/>
      </w:pPr>
      <w:r>
        <w:t>Full Action Plan / task execution</w:t>
      </w:r>
    </w:p>
    <w:p w14:paraId="32378779" w14:textId="77777777" w:rsidR="008D11C0" w:rsidRDefault="008D11C0" w:rsidP="008D11C0">
      <w:pPr>
        <w:pStyle w:val="ListBullet"/>
      </w:pPr>
      <w:r>
        <w:t>Detailed Gantt scheduling</w:t>
      </w:r>
    </w:p>
    <w:p w14:paraId="1754F8DD" w14:textId="77777777" w:rsidR="008D11C0" w:rsidRDefault="008D11C0" w:rsidP="008D11C0">
      <w:pPr>
        <w:pStyle w:val="ListBullet"/>
      </w:pPr>
      <w:r>
        <w:t>Execution KPI monitoring</w:t>
      </w:r>
    </w:p>
    <w:p w14:paraId="31DBE9D6" w14:textId="77777777" w:rsidR="008D11C0" w:rsidRDefault="008D11C0" w:rsidP="008D11C0">
      <w:pPr>
        <w:pStyle w:val="ListBullet"/>
      </w:pPr>
      <w:r>
        <w:t>Budget execution management</w:t>
      </w:r>
    </w:p>
    <w:p w14:paraId="5CA68F62" w14:textId="77777777" w:rsidR="008D11C0" w:rsidRDefault="008D11C0" w:rsidP="008D11C0">
      <w:pPr>
        <w:pStyle w:val="ListBullet"/>
      </w:pPr>
      <w:r>
        <w:t>Full Funding Studio Proposal Builder</w:t>
      </w:r>
    </w:p>
    <w:p w14:paraId="7CD777DE" w14:textId="77777777" w:rsidR="008D11C0" w:rsidRDefault="008D11C0" w:rsidP="008D11C0">
      <w:pPr>
        <w:pStyle w:val="ListBullet"/>
      </w:pPr>
      <w:r>
        <w:t>External notifications/monitoring for HOLD triggers</w:t>
      </w:r>
    </w:p>
    <w:p w14:paraId="711E749C" w14:textId="77777777" w:rsidR="008D11C0" w:rsidRDefault="008D11C0" w:rsidP="008D11C0">
      <w:pPr>
        <w:pStyle w:val="ListBullet"/>
      </w:pPr>
      <w:r>
        <w:t>Enterprise team voting/approval workflows</w:t>
      </w:r>
    </w:p>
    <w:p w14:paraId="386C7357" w14:textId="77777777" w:rsidR="008D11C0" w:rsidRDefault="008D11C0" w:rsidP="008D11C0">
      <w:pPr>
        <w:pStyle w:val="Heading1"/>
      </w:pPr>
      <w:r>
        <w:lastRenderedPageBreak/>
        <w:t>41. Next Vertical Slice</w:t>
      </w:r>
    </w:p>
    <w:p w14:paraId="3391B563" w14:textId="77777777" w:rsidR="008D11C0" w:rsidRDefault="008D11C0" w:rsidP="008D11C0">
      <w:r>
        <w:t xml:space="preserve">VS04 will cover COMMITMENT → ACTION → CREATION ORCHESTRATION. It begins where VS03 ends: a conscious Human Decision exists, but the system still </w:t>
      </w:r>
      <w:proofErr w:type="gramStart"/>
      <w:r>
        <w:t>has to</w:t>
      </w:r>
      <w:proofErr w:type="gramEnd"/>
      <w:r>
        <w:t xml:space="preserve"> determine whether the user/organization is genuinely prepared to commit resources and translate the Decision into validated, sequenced action.</w:t>
      </w:r>
    </w:p>
    <w:p w14:paraId="180288DA" w14:textId="77777777" w:rsidR="008D11C0" w:rsidRDefault="008D11C0"/>
    <w:p w14:paraId="5E842466" w14:textId="77777777" w:rsidR="005E6078" w:rsidRDefault="005E6078"/>
    <w:p w14:paraId="43F847A5" w14:textId="77777777" w:rsidR="005E6078" w:rsidRDefault="005E6078"/>
    <w:p w14:paraId="2F3A4D9D" w14:textId="77777777" w:rsidR="005E6078" w:rsidRDefault="005E6078"/>
    <w:p w14:paraId="6EBAE9C3" w14:textId="77777777" w:rsidR="005E6078" w:rsidRDefault="005E6078"/>
    <w:p w14:paraId="01EF1133" w14:textId="77777777" w:rsidR="005E6078" w:rsidRDefault="005E6078"/>
    <w:p w14:paraId="2AF5DB34" w14:textId="77777777" w:rsidR="005E6078" w:rsidRDefault="005E6078"/>
    <w:p w14:paraId="1F829A9D" w14:textId="77777777" w:rsidR="005E6078" w:rsidRDefault="005E6078"/>
    <w:p w14:paraId="6BEAF82B" w14:textId="77777777" w:rsidR="005E6078" w:rsidRDefault="005E6078"/>
    <w:p w14:paraId="0C24E89E" w14:textId="77777777" w:rsidR="005E6078" w:rsidRDefault="005E6078"/>
    <w:p w14:paraId="3C3B1E51" w14:textId="77777777" w:rsidR="005E6078" w:rsidRDefault="005E6078"/>
    <w:p w14:paraId="7A43B9A1" w14:textId="77777777" w:rsidR="005E6078" w:rsidRDefault="005E6078"/>
    <w:p w14:paraId="01502B9A" w14:textId="77777777" w:rsidR="005E6078" w:rsidRDefault="005E6078"/>
    <w:p w14:paraId="13542F0A" w14:textId="77777777" w:rsidR="005E6078" w:rsidRDefault="005E6078"/>
    <w:p w14:paraId="71E1D775" w14:textId="77777777" w:rsidR="005E6078" w:rsidRDefault="005E6078"/>
    <w:p w14:paraId="0CE96397" w14:textId="77777777" w:rsidR="005E6078" w:rsidRDefault="005E6078"/>
    <w:p w14:paraId="043E3564" w14:textId="77777777" w:rsidR="005E6078" w:rsidRDefault="005E6078"/>
    <w:p w14:paraId="5D3E1FBB" w14:textId="77777777" w:rsidR="005E6078" w:rsidRDefault="005E6078"/>
    <w:p w14:paraId="3FC0C0D7" w14:textId="77777777" w:rsidR="005E6078" w:rsidRDefault="005E6078"/>
    <w:p w14:paraId="47A5BD27" w14:textId="77777777" w:rsidR="005E6078" w:rsidRDefault="005E6078"/>
    <w:p w14:paraId="5AAB8DD7" w14:textId="77777777" w:rsidR="005E6078" w:rsidRDefault="005E6078"/>
    <w:p w14:paraId="3A59041D" w14:textId="77777777" w:rsidR="005E6078" w:rsidRDefault="005E6078"/>
    <w:p w14:paraId="02F78A09" w14:textId="77777777" w:rsidR="005E6078" w:rsidRDefault="005E6078"/>
    <w:p w14:paraId="0F7D103F" w14:textId="77777777" w:rsidR="005E6078" w:rsidRDefault="005E6078"/>
    <w:p w14:paraId="2ABB973C" w14:textId="77777777" w:rsidR="005E6078" w:rsidRDefault="005E6078"/>
    <w:p w14:paraId="7FCDC45C" w14:textId="77777777" w:rsidR="005E6078" w:rsidRDefault="005E6078" w:rsidP="005E6078">
      <w:pPr>
        <w:spacing w:before="1300"/>
        <w:jc w:val="center"/>
      </w:pPr>
      <w:r>
        <w:rPr>
          <w:b/>
          <w:sz w:val="56"/>
        </w:rPr>
        <w:lastRenderedPageBreak/>
        <w:t>CTF AI PLATFORM</w:t>
      </w:r>
    </w:p>
    <w:p w14:paraId="13F2FA8E" w14:textId="77777777" w:rsidR="005E6078" w:rsidRDefault="005E6078" w:rsidP="005E6078">
      <w:pPr>
        <w:jc w:val="center"/>
      </w:pPr>
      <w:r>
        <w:rPr>
          <w:b/>
          <w:sz w:val="40"/>
        </w:rPr>
        <w:t>VERTICAL SLICE 04</w:t>
      </w:r>
    </w:p>
    <w:p w14:paraId="6B82DA3F" w14:textId="77777777" w:rsidR="005E6078" w:rsidRDefault="005E6078" w:rsidP="005E6078">
      <w:pPr>
        <w:jc w:val="center"/>
      </w:pPr>
      <w:r>
        <w:rPr>
          <w:sz w:val="32"/>
        </w:rPr>
        <w:t>Software Development Specification</w:t>
      </w:r>
    </w:p>
    <w:p w14:paraId="15FB99BA" w14:textId="77777777" w:rsidR="005E6078" w:rsidRDefault="005E6078" w:rsidP="005E6078">
      <w:pPr>
        <w:jc w:val="center"/>
      </w:pPr>
      <w:r>
        <w:rPr>
          <w:b/>
          <w:sz w:val="28"/>
        </w:rPr>
        <w:t>v0.1</w:t>
      </w:r>
    </w:p>
    <w:p w14:paraId="70452B57" w14:textId="77777777" w:rsidR="005E6078" w:rsidRDefault="005E6078" w:rsidP="005E6078"/>
    <w:p w14:paraId="289CA058" w14:textId="77777777" w:rsidR="005E6078" w:rsidRDefault="005E6078" w:rsidP="005E6078">
      <w:pPr>
        <w:jc w:val="center"/>
      </w:pPr>
      <w:r>
        <w:rPr>
          <w:i/>
        </w:rPr>
        <w:t>Scope: COMMITMENT → ACTION → CREATION ORCHESTRATION</w:t>
      </w:r>
    </w:p>
    <w:p w14:paraId="1BC00DA3" w14:textId="77777777" w:rsidR="005E6078" w:rsidRDefault="005E6078" w:rsidP="005E6078"/>
    <w:p w14:paraId="31D7EC80" w14:textId="77777777" w:rsidR="005E6078" w:rsidRDefault="005E6078" w:rsidP="005E6078">
      <w:pPr>
        <w:jc w:val="center"/>
      </w:pPr>
      <w:r>
        <w:rPr>
          <w:b/>
        </w:rPr>
        <w:t>Development hand-off document</w:t>
      </w:r>
    </w:p>
    <w:p w14:paraId="4398AC83" w14:textId="77777777" w:rsidR="005E6078" w:rsidRDefault="005E6078" w:rsidP="005E6078">
      <w:r>
        <w:br w:type="page"/>
      </w:r>
    </w:p>
    <w:p w14:paraId="531EF867" w14:textId="77777777" w:rsidR="005E6078" w:rsidRDefault="005E6078" w:rsidP="005E6078">
      <w:pPr>
        <w:pStyle w:val="Heading1"/>
      </w:pPr>
      <w:r>
        <w:lastRenderedPageBreak/>
        <w:t>1. Purpose and Scope</w:t>
      </w:r>
    </w:p>
    <w:p w14:paraId="662C66F3" w14:textId="77777777" w:rsidR="005E6078" w:rsidRDefault="005E6078" w:rsidP="005E6078">
      <w:proofErr w:type="spellStart"/>
      <w:r>
        <w:t>Овој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е </w:t>
      </w:r>
      <w:proofErr w:type="spellStart"/>
      <w:r>
        <w:t>консолидирана</w:t>
      </w:r>
      <w:proofErr w:type="spellEnd"/>
      <w:r>
        <w:t xml:space="preserve"> software development </w:t>
      </w:r>
      <w:proofErr w:type="spellStart"/>
      <w:r>
        <w:t>спецификација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CTF Vertical Slice 04 (VS04).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обединува</w:t>
      </w:r>
      <w:proofErr w:type="spellEnd"/>
      <w:r>
        <w:t xml:space="preserve"> Functional Architecture, Data Model &amp; API, UI/UX, Prompt &amp; Orchestrator logic и Test &amp; Acceptance Plan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development hand-off </w:t>
      </w:r>
      <w:proofErr w:type="spellStart"/>
      <w:r>
        <w:t>документ</w:t>
      </w:r>
      <w:proofErr w:type="spellEnd"/>
      <w:r>
        <w:t>.</w:t>
      </w:r>
    </w:p>
    <w:p w14:paraId="507668D2" w14:textId="77777777" w:rsidR="005E6078" w:rsidRDefault="005E6078" w:rsidP="005E6078">
      <w:r>
        <w:t xml:space="preserve">VS04 </w:t>
      </w:r>
      <w:proofErr w:type="spellStart"/>
      <w:r>
        <w:t>започнува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Human Decision </w:t>
      </w:r>
      <w:proofErr w:type="spellStart"/>
      <w:r>
        <w:t>од</w:t>
      </w:r>
      <w:proofErr w:type="spellEnd"/>
      <w:r>
        <w:t xml:space="preserve"> VS03 и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претвора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Human-confirmed Commitment, outcome-based Roadmap, execution Evidence и Creation Records, </w:t>
      </w:r>
      <w:proofErr w:type="spellStart"/>
      <w:r>
        <w:t>со</w:t>
      </w:r>
      <w:proofErr w:type="spellEnd"/>
      <w:r>
        <w:t xml:space="preserve"> controlled feedback loops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новата</w:t>
      </w:r>
      <w:proofErr w:type="spellEnd"/>
      <w:r>
        <w:t xml:space="preserve"> </w:t>
      </w:r>
      <w:proofErr w:type="spellStart"/>
      <w:r>
        <w:t>Реалност</w:t>
      </w:r>
      <w:proofErr w:type="spellEnd"/>
      <w:r>
        <w:t xml:space="preserve"> </w:t>
      </w:r>
      <w:proofErr w:type="spellStart"/>
      <w:r>
        <w:t>бара</w:t>
      </w:r>
      <w:proofErr w:type="spellEnd"/>
      <w:r>
        <w:t xml:space="preserve"> Replan </w:t>
      </w:r>
      <w:proofErr w:type="spellStart"/>
      <w:r>
        <w:t>или</w:t>
      </w:r>
      <w:proofErr w:type="spellEnd"/>
      <w:r>
        <w:t xml:space="preserve"> Re-decision.</w:t>
      </w:r>
    </w:p>
    <w:p w14:paraId="69A01362" w14:textId="77777777" w:rsidR="005E6078" w:rsidRDefault="005E6078" w:rsidP="005E6078">
      <w:pPr>
        <w:pStyle w:val="CodeBlock"/>
      </w:pPr>
      <w:r>
        <w:t>DECISION → COMMITMENT → OUTCOME → MILESTONE → ACTION → EXECUTION EVIDENCE → REALITY FEEDBACK → REPLAN / REDECISION → CREATION RECORD</w:t>
      </w:r>
    </w:p>
    <w:p w14:paraId="3D14814D" w14:textId="77777777" w:rsidR="005E6078" w:rsidRDefault="005E6078" w:rsidP="005E6078">
      <w:pPr>
        <w:pStyle w:val="Heading1"/>
      </w:pPr>
      <w:r>
        <w:t>2. Core Product Principle</w:t>
      </w:r>
    </w:p>
    <w:p w14:paraId="56B133A0" w14:textId="77777777" w:rsidR="005E6078" w:rsidRDefault="005E6078" w:rsidP="005E6078">
      <w:pPr>
        <w:pStyle w:val="ListBullet"/>
      </w:pPr>
      <w:r>
        <w:t xml:space="preserve">CTF </w:t>
      </w:r>
      <w:proofErr w:type="spellStart"/>
      <w:r>
        <w:t>не</w:t>
      </w:r>
      <w:proofErr w:type="spellEnd"/>
      <w:r>
        <w:t xml:space="preserve"> е task manager; CTF </w:t>
      </w:r>
      <w:proofErr w:type="spellStart"/>
      <w:r>
        <w:t>управува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логиката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Одлуката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претвора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Реалност.</w:t>
      </w:r>
    </w:p>
    <w:p w14:paraId="671653FE" w14:textId="77777777" w:rsidR="005E6078" w:rsidRDefault="005E6078" w:rsidP="005E6078">
      <w:pPr>
        <w:pStyle w:val="ListBullet"/>
      </w:pPr>
      <w:r>
        <w:t>Decision ≠ Commitment.</w:t>
      </w:r>
    </w:p>
    <w:p w14:paraId="5EA1336E" w14:textId="77777777" w:rsidR="005E6078" w:rsidRDefault="005E6078" w:rsidP="005E6078">
      <w:pPr>
        <w:pStyle w:val="ListBullet"/>
      </w:pPr>
      <w:r>
        <w:t>Action ≠ Progress unless it advances an Outcome or reduces material uncertainty.</w:t>
      </w:r>
    </w:p>
    <w:p w14:paraId="693EDBF9" w14:textId="77777777" w:rsidR="005E6078" w:rsidRDefault="005E6078" w:rsidP="005E6078">
      <w:pPr>
        <w:pStyle w:val="ListBullet"/>
      </w:pPr>
      <w:r>
        <w:t>DONE ≠ VERIFIED when Evidence is required.</w:t>
      </w:r>
    </w:p>
    <w:p w14:paraId="2B89D792" w14:textId="77777777" w:rsidR="005E6078" w:rsidRDefault="005E6078" w:rsidP="005E6078">
      <w:pPr>
        <w:pStyle w:val="ListBullet"/>
      </w:pPr>
      <w:r>
        <w:t>Created ≠ Valuable; Value is assessed later.</w:t>
      </w:r>
    </w:p>
    <w:p w14:paraId="621FB608" w14:textId="77777777" w:rsidR="005E6078" w:rsidRDefault="005E6078" w:rsidP="005E6078">
      <w:pPr>
        <w:pStyle w:val="ListBullet"/>
      </w:pPr>
      <w:r>
        <w:t>Every consequential Action must have a traceable WHY.</w:t>
      </w:r>
    </w:p>
    <w:p w14:paraId="7597415F" w14:textId="77777777" w:rsidR="005E6078" w:rsidRDefault="005E6078" w:rsidP="005E6078">
      <w:pPr>
        <w:pStyle w:val="ListBullet"/>
      </w:pPr>
      <w:r>
        <w:t>New Reality may invalidate old Roadmaps and even old Decisions.</w:t>
      </w:r>
    </w:p>
    <w:p w14:paraId="46B3CC01" w14:textId="77777777" w:rsidR="005E6078" w:rsidRDefault="005E6078" w:rsidP="005E6078">
      <w:pPr>
        <w:pStyle w:val="ListBullet"/>
      </w:pPr>
      <w:r>
        <w:t>AI proposes; Human confirms Commitments, Roadmaps and Re-decisions.</w:t>
      </w:r>
    </w:p>
    <w:p w14:paraId="7AA60AD1" w14:textId="77777777" w:rsidR="005E6078" w:rsidRDefault="005E6078" w:rsidP="005E6078">
      <w:pPr>
        <w:pStyle w:val="Heading1"/>
      </w:pPr>
      <w:r>
        <w:t>3. VS04 Functional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0"/>
        <w:gridCol w:w="3322"/>
      </w:tblGrid>
      <w:tr w:rsidR="005E6078" w14:paraId="7293E753" w14:textId="77777777" w:rsidTr="00B93116">
        <w:trPr>
          <w:jc w:val="center"/>
        </w:trPr>
        <w:tc>
          <w:tcPr>
            <w:tcW w:w="3324" w:type="dxa"/>
            <w:vAlign w:val="center"/>
          </w:tcPr>
          <w:p w14:paraId="4EF9E691" w14:textId="77777777" w:rsidR="005E6078" w:rsidRDefault="005E6078" w:rsidP="00B93116">
            <w:r>
              <w:rPr>
                <w:b/>
              </w:rPr>
              <w:t>Stage</w:t>
            </w:r>
          </w:p>
        </w:tc>
        <w:tc>
          <w:tcPr>
            <w:tcW w:w="3324" w:type="dxa"/>
            <w:vAlign w:val="center"/>
          </w:tcPr>
          <w:p w14:paraId="640F1F37" w14:textId="77777777" w:rsidR="005E6078" w:rsidRDefault="005E6078" w:rsidP="00B93116">
            <w:r>
              <w:rPr>
                <w:b/>
              </w:rPr>
              <w:t>Core question</w:t>
            </w:r>
          </w:p>
        </w:tc>
        <w:tc>
          <w:tcPr>
            <w:tcW w:w="3324" w:type="dxa"/>
            <w:vAlign w:val="center"/>
          </w:tcPr>
          <w:p w14:paraId="332D7951" w14:textId="77777777" w:rsidR="005E6078" w:rsidRDefault="005E6078" w:rsidP="00B93116">
            <w:r>
              <w:rPr>
                <w:b/>
              </w:rPr>
              <w:t>Primary output</w:t>
            </w:r>
          </w:p>
        </w:tc>
      </w:tr>
      <w:tr w:rsidR="005E6078" w14:paraId="345BA057" w14:textId="77777777" w:rsidTr="00B93116">
        <w:trPr>
          <w:jc w:val="center"/>
        </w:trPr>
        <w:tc>
          <w:tcPr>
            <w:tcW w:w="3324" w:type="dxa"/>
            <w:vAlign w:val="center"/>
          </w:tcPr>
          <w:p w14:paraId="2F1E3F42" w14:textId="77777777" w:rsidR="005E6078" w:rsidRDefault="005E6078" w:rsidP="00B93116">
            <w:r>
              <w:t>Commitment</w:t>
            </w:r>
          </w:p>
        </w:tc>
        <w:tc>
          <w:tcPr>
            <w:tcW w:w="3324" w:type="dxa"/>
            <w:vAlign w:val="center"/>
          </w:tcPr>
          <w:p w14:paraId="366D943B" w14:textId="77777777" w:rsidR="005E6078" w:rsidRDefault="005E6078" w:rsidP="00B93116"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навистина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обврзуваме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24DC5954" w14:textId="77777777" w:rsidR="005E6078" w:rsidRDefault="005E6078" w:rsidP="00B93116">
            <w:r>
              <w:t>Commitment Contract</w:t>
            </w:r>
          </w:p>
        </w:tc>
      </w:tr>
      <w:tr w:rsidR="005E6078" w14:paraId="622872DB" w14:textId="77777777" w:rsidTr="00B93116">
        <w:trPr>
          <w:jc w:val="center"/>
        </w:trPr>
        <w:tc>
          <w:tcPr>
            <w:tcW w:w="3324" w:type="dxa"/>
            <w:vAlign w:val="center"/>
          </w:tcPr>
          <w:p w14:paraId="3A23059E" w14:textId="77777777" w:rsidR="005E6078" w:rsidRDefault="005E6078" w:rsidP="00B93116">
            <w:r>
              <w:t>Outcomes</w:t>
            </w:r>
          </w:p>
        </w:tc>
        <w:tc>
          <w:tcPr>
            <w:tcW w:w="3324" w:type="dxa"/>
            <w:vAlign w:val="center"/>
          </w:tcPr>
          <w:p w14:paraId="6C9B5A55" w14:textId="77777777" w:rsidR="005E6078" w:rsidRDefault="005E6078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мора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стане</w:t>
            </w:r>
            <w:proofErr w:type="spellEnd"/>
            <w:r>
              <w:t xml:space="preserve"> </w:t>
            </w:r>
            <w:proofErr w:type="spellStart"/>
            <w:r>
              <w:t>вистина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1EE56A37" w14:textId="77777777" w:rsidR="005E6078" w:rsidRDefault="005E6078" w:rsidP="00B93116">
            <w:r>
              <w:t>Outcome Architecture</w:t>
            </w:r>
          </w:p>
        </w:tc>
      </w:tr>
      <w:tr w:rsidR="005E6078" w14:paraId="75E7E943" w14:textId="77777777" w:rsidTr="00B93116">
        <w:trPr>
          <w:jc w:val="center"/>
        </w:trPr>
        <w:tc>
          <w:tcPr>
            <w:tcW w:w="3324" w:type="dxa"/>
            <w:vAlign w:val="center"/>
          </w:tcPr>
          <w:p w14:paraId="44CB2236" w14:textId="77777777" w:rsidR="005E6078" w:rsidRDefault="005E6078" w:rsidP="00B93116">
            <w:r>
              <w:t>Milestones</w:t>
            </w:r>
          </w:p>
        </w:tc>
        <w:tc>
          <w:tcPr>
            <w:tcW w:w="3324" w:type="dxa"/>
            <w:vAlign w:val="center"/>
          </w:tcPr>
          <w:p w14:paraId="3FEC459D" w14:textId="77777777" w:rsidR="005E6078" w:rsidRDefault="005E6078" w:rsidP="00B93116">
            <w:proofErr w:type="spellStart"/>
            <w:r>
              <w:t>Кои</w:t>
            </w:r>
            <w:proofErr w:type="spellEnd"/>
            <w:r>
              <w:t xml:space="preserve"> </w:t>
            </w:r>
            <w:proofErr w:type="spellStart"/>
            <w:r>
              <w:t>проверливи</w:t>
            </w:r>
            <w:proofErr w:type="spellEnd"/>
            <w:r>
              <w:t xml:space="preserve"> </w:t>
            </w:r>
            <w:proofErr w:type="spellStart"/>
            <w:r>
              <w:t>состојби</w:t>
            </w:r>
            <w:proofErr w:type="spellEnd"/>
            <w:r>
              <w:t xml:space="preserve"> </w:t>
            </w:r>
            <w:proofErr w:type="spellStart"/>
            <w:r>
              <w:t>нè</w:t>
            </w:r>
            <w:proofErr w:type="spellEnd"/>
            <w:r>
              <w:t xml:space="preserve"> </w:t>
            </w:r>
            <w:proofErr w:type="spellStart"/>
            <w:r>
              <w:t>носат</w:t>
            </w:r>
            <w:proofErr w:type="spellEnd"/>
            <w:r>
              <w:t xml:space="preserve"> </w:t>
            </w:r>
            <w:proofErr w:type="spellStart"/>
            <w:r>
              <w:t>таму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66376343" w14:textId="77777777" w:rsidR="005E6078" w:rsidRDefault="005E6078" w:rsidP="00B93116">
            <w:r>
              <w:t>Milestone Map</w:t>
            </w:r>
          </w:p>
        </w:tc>
      </w:tr>
      <w:tr w:rsidR="005E6078" w14:paraId="3338BE8E" w14:textId="77777777" w:rsidTr="00B93116">
        <w:trPr>
          <w:jc w:val="center"/>
        </w:trPr>
        <w:tc>
          <w:tcPr>
            <w:tcW w:w="3324" w:type="dxa"/>
            <w:vAlign w:val="center"/>
          </w:tcPr>
          <w:p w14:paraId="5CECAD11" w14:textId="77777777" w:rsidR="005E6078" w:rsidRDefault="005E6078" w:rsidP="00B93116">
            <w:r>
              <w:t>Actions</w:t>
            </w:r>
          </w:p>
        </w:tc>
        <w:tc>
          <w:tcPr>
            <w:tcW w:w="3324" w:type="dxa"/>
            <w:vAlign w:val="center"/>
          </w:tcPr>
          <w:p w14:paraId="7EB85D95" w14:textId="77777777" w:rsidR="005E6078" w:rsidRDefault="005E6078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треба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направиме</w:t>
            </w:r>
            <w:proofErr w:type="spellEnd"/>
            <w:r>
              <w:t xml:space="preserve"> и </w:t>
            </w:r>
            <w:proofErr w:type="spellStart"/>
            <w:r>
              <w:t>зошто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01EB195D" w14:textId="77777777" w:rsidR="005E6078" w:rsidRDefault="005E6078" w:rsidP="00B93116">
            <w:r>
              <w:t>Action Roadmap</w:t>
            </w:r>
          </w:p>
        </w:tc>
      </w:tr>
      <w:tr w:rsidR="005E6078" w14:paraId="20DD59D4" w14:textId="77777777" w:rsidTr="00B93116">
        <w:trPr>
          <w:jc w:val="center"/>
        </w:trPr>
        <w:tc>
          <w:tcPr>
            <w:tcW w:w="3324" w:type="dxa"/>
            <w:vAlign w:val="center"/>
          </w:tcPr>
          <w:p w14:paraId="22F32927" w14:textId="77777777" w:rsidR="005E6078" w:rsidRDefault="005E6078" w:rsidP="00B93116">
            <w:r>
              <w:t>NBA</w:t>
            </w:r>
          </w:p>
        </w:tc>
        <w:tc>
          <w:tcPr>
            <w:tcW w:w="3324" w:type="dxa"/>
            <w:vAlign w:val="center"/>
          </w:tcPr>
          <w:p w14:paraId="657E864C" w14:textId="77777777" w:rsidR="005E6078" w:rsidRDefault="005E6078" w:rsidP="00B93116">
            <w:proofErr w:type="spellStart"/>
            <w:r>
              <w:t>Кој</w:t>
            </w:r>
            <w:proofErr w:type="spellEnd"/>
            <w:r>
              <w:t xml:space="preserve"> е </w:t>
            </w:r>
            <w:proofErr w:type="spellStart"/>
            <w:r>
              <w:t>највредниот</w:t>
            </w:r>
            <w:proofErr w:type="spellEnd"/>
            <w:r>
              <w:t xml:space="preserve"> </w:t>
            </w:r>
            <w:proofErr w:type="spellStart"/>
            <w:r>
              <w:t>следен</w:t>
            </w:r>
            <w:proofErr w:type="spellEnd"/>
            <w:r>
              <w:t xml:space="preserve"> </w:t>
            </w:r>
            <w:proofErr w:type="spellStart"/>
            <w:r>
              <w:t>чекор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41F2F63D" w14:textId="77777777" w:rsidR="005E6078" w:rsidRDefault="005E6078" w:rsidP="00B93116">
            <w:r>
              <w:t>Next Best Action</w:t>
            </w:r>
          </w:p>
        </w:tc>
      </w:tr>
      <w:tr w:rsidR="005E6078" w14:paraId="44D804FF" w14:textId="77777777" w:rsidTr="00B93116">
        <w:trPr>
          <w:jc w:val="center"/>
        </w:trPr>
        <w:tc>
          <w:tcPr>
            <w:tcW w:w="3324" w:type="dxa"/>
            <w:vAlign w:val="center"/>
          </w:tcPr>
          <w:p w14:paraId="66CBE16C" w14:textId="77777777" w:rsidR="005E6078" w:rsidRDefault="005E6078" w:rsidP="00B93116">
            <w:r>
              <w:t>Execution Evidence</w:t>
            </w:r>
          </w:p>
        </w:tc>
        <w:tc>
          <w:tcPr>
            <w:tcW w:w="3324" w:type="dxa"/>
            <w:vAlign w:val="center"/>
          </w:tcPr>
          <w:p w14:paraId="3693CA0C" w14:textId="77777777" w:rsidR="005E6078" w:rsidRDefault="005E6078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докажува</w:t>
            </w:r>
            <w:proofErr w:type="spellEnd"/>
            <w:r>
              <w:t xml:space="preserve"> </w:t>
            </w:r>
            <w:proofErr w:type="spellStart"/>
            <w:r>
              <w:t>дека</w:t>
            </w:r>
            <w:proofErr w:type="spellEnd"/>
            <w:r>
              <w:t xml:space="preserve"> </w:t>
            </w:r>
            <w:proofErr w:type="spellStart"/>
            <w:r>
              <w:t>нешто</w:t>
            </w:r>
            <w:proofErr w:type="spellEnd"/>
            <w:r>
              <w:t xml:space="preserve"> </w:t>
            </w:r>
            <w:proofErr w:type="spellStart"/>
            <w:r>
              <w:t>навистина</w:t>
            </w:r>
            <w:proofErr w:type="spellEnd"/>
            <w:r>
              <w:t xml:space="preserve"> е </w:t>
            </w:r>
            <w:proofErr w:type="spellStart"/>
            <w:r>
              <w:t>постигнато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5EBAF1B8" w14:textId="77777777" w:rsidR="005E6078" w:rsidRDefault="005E6078" w:rsidP="00B93116">
            <w:r>
              <w:t>Verified Evidence</w:t>
            </w:r>
          </w:p>
        </w:tc>
      </w:tr>
      <w:tr w:rsidR="005E6078" w14:paraId="185B984A" w14:textId="77777777" w:rsidTr="00B93116">
        <w:trPr>
          <w:jc w:val="center"/>
        </w:trPr>
        <w:tc>
          <w:tcPr>
            <w:tcW w:w="3324" w:type="dxa"/>
            <w:vAlign w:val="center"/>
          </w:tcPr>
          <w:p w14:paraId="2E448CB8" w14:textId="77777777" w:rsidR="005E6078" w:rsidRDefault="005E6078" w:rsidP="00B93116">
            <w:r>
              <w:t>Reality Feedback</w:t>
            </w:r>
          </w:p>
        </w:tc>
        <w:tc>
          <w:tcPr>
            <w:tcW w:w="3324" w:type="dxa"/>
            <w:vAlign w:val="center"/>
          </w:tcPr>
          <w:p w14:paraId="16D73FC5" w14:textId="77777777" w:rsidR="005E6078" w:rsidRDefault="005E6078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промени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5AB622A2" w14:textId="77777777" w:rsidR="005E6078" w:rsidRDefault="005E6078" w:rsidP="00B93116">
            <w:r>
              <w:t>LOCAL / MATERIAL / DECISION_RELEVANT routing</w:t>
            </w:r>
          </w:p>
        </w:tc>
      </w:tr>
      <w:tr w:rsidR="005E6078" w14:paraId="522CFEF4" w14:textId="77777777" w:rsidTr="00B93116">
        <w:trPr>
          <w:jc w:val="center"/>
        </w:trPr>
        <w:tc>
          <w:tcPr>
            <w:tcW w:w="3324" w:type="dxa"/>
            <w:vAlign w:val="center"/>
          </w:tcPr>
          <w:p w14:paraId="0CEE16E4" w14:textId="77777777" w:rsidR="005E6078" w:rsidRDefault="005E6078" w:rsidP="00B93116">
            <w:r>
              <w:t>Replan / Re-decision</w:t>
            </w:r>
          </w:p>
        </w:tc>
        <w:tc>
          <w:tcPr>
            <w:tcW w:w="3324" w:type="dxa"/>
            <w:vAlign w:val="center"/>
          </w:tcPr>
          <w:p w14:paraId="24F0F1A9" w14:textId="77777777" w:rsidR="005E6078" w:rsidRDefault="005E6078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мора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смени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4A73A926" w14:textId="77777777" w:rsidR="005E6078" w:rsidRDefault="005E6078" w:rsidP="00B93116">
            <w:r>
              <w:t>Roadmap vN+1 / Decision vN+1</w:t>
            </w:r>
          </w:p>
        </w:tc>
      </w:tr>
      <w:tr w:rsidR="005E6078" w14:paraId="1CF7D7E3" w14:textId="77777777" w:rsidTr="00B93116">
        <w:trPr>
          <w:jc w:val="center"/>
        </w:trPr>
        <w:tc>
          <w:tcPr>
            <w:tcW w:w="3324" w:type="dxa"/>
            <w:vAlign w:val="center"/>
          </w:tcPr>
          <w:p w14:paraId="233DC2EA" w14:textId="77777777" w:rsidR="005E6078" w:rsidRDefault="005E6078" w:rsidP="00B93116">
            <w:r>
              <w:t>Creation</w:t>
            </w:r>
          </w:p>
        </w:tc>
        <w:tc>
          <w:tcPr>
            <w:tcW w:w="3324" w:type="dxa"/>
            <w:vAlign w:val="center"/>
          </w:tcPr>
          <w:p w14:paraId="136B508B" w14:textId="77777777" w:rsidR="005E6078" w:rsidRDefault="005E6078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сега</w:t>
            </w:r>
            <w:proofErr w:type="spellEnd"/>
            <w:r>
              <w:t xml:space="preserve"> </w:t>
            </w:r>
            <w:proofErr w:type="spellStart"/>
            <w:r>
              <w:t>навистина</w:t>
            </w:r>
            <w:proofErr w:type="spellEnd"/>
            <w:r>
              <w:t xml:space="preserve"> </w:t>
            </w:r>
            <w:proofErr w:type="spellStart"/>
            <w:r>
              <w:t>постои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16FDAD8E" w14:textId="77777777" w:rsidR="005E6078" w:rsidRDefault="005E6078" w:rsidP="00B93116">
            <w:r>
              <w:t>Creation Record</w:t>
            </w:r>
          </w:p>
        </w:tc>
      </w:tr>
    </w:tbl>
    <w:p w14:paraId="6B21D4E3" w14:textId="77777777" w:rsidR="005E6078" w:rsidRDefault="005E6078" w:rsidP="005E6078">
      <w:pPr>
        <w:pStyle w:val="Heading1"/>
      </w:pPr>
      <w:r>
        <w:t>4. Human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E6078" w14:paraId="5905C794" w14:textId="77777777" w:rsidTr="00B93116">
        <w:trPr>
          <w:jc w:val="center"/>
        </w:trPr>
        <w:tc>
          <w:tcPr>
            <w:tcW w:w="4986" w:type="dxa"/>
            <w:vAlign w:val="center"/>
          </w:tcPr>
          <w:p w14:paraId="0BF0F5DD" w14:textId="77777777" w:rsidR="005E6078" w:rsidRDefault="005E6078" w:rsidP="00B93116">
            <w:r>
              <w:rPr>
                <w:b/>
              </w:rPr>
              <w:t>Gate</w:t>
            </w:r>
          </w:p>
        </w:tc>
        <w:tc>
          <w:tcPr>
            <w:tcW w:w="4986" w:type="dxa"/>
            <w:vAlign w:val="center"/>
          </w:tcPr>
          <w:p w14:paraId="3614DA41" w14:textId="77777777" w:rsidR="005E6078" w:rsidRDefault="005E6078" w:rsidP="00B93116">
            <w:r>
              <w:rPr>
                <w:b/>
              </w:rPr>
              <w:t>Purpose</w:t>
            </w:r>
          </w:p>
        </w:tc>
      </w:tr>
      <w:tr w:rsidR="005E6078" w14:paraId="40D4F5CC" w14:textId="77777777" w:rsidTr="00B93116">
        <w:trPr>
          <w:jc w:val="center"/>
        </w:trPr>
        <w:tc>
          <w:tcPr>
            <w:tcW w:w="4986" w:type="dxa"/>
            <w:vAlign w:val="center"/>
          </w:tcPr>
          <w:p w14:paraId="4DC65C0C" w14:textId="77777777" w:rsidR="005E6078" w:rsidRDefault="005E6078" w:rsidP="00B93116">
            <w:r>
              <w:t>Gate 12</w:t>
            </w:r>
          </w:p>
        </w:tc>
        <w:tc>
          <w:tcPr>
            <w:tcW w:w="4986" w:type="dxa"/>
            <w:vAlign w:val="center"/>
          </w:tcPr>
          <w:p w14:paraId="4DC605AF" w14:textId="77777777" w:rsidR="005E6078" w:rsidRDefault="005E6078" w:rsidP="00B93116">
            <w:r>
              <w:t>Commitment Confirmation</w:t>
            </w:r>
          </w:p>
        </w:tc>
      </w:tr>
      <w:tr w:rsidR="005E6078" w14:paraId="254F30B7" w14:textId="77777777" w:rsidTr="00B93116">
        <w:trPr>
          <w:jc w:val="center"/>
        </w:trPr>
        <w:tc>
          <w:tcPr>
            <w:tcW w:w="4986" w:type="dxa"/>
            <w:vAlign w:val="center"/>
          </w:tcPr>
          <w:p w14:paraId="44E66A2D" w14:textId="77777777" w:rsidR="005E6078" w:rsidRDefault="005E6078" w:rsidP="00B93116">
            <w:r>
              <w:t>Gate 13</w:t>
            </w:r>
          </w:p>
        </w:tc>
        <w:tc>
          <w:tcPr>
            <w:tcW w:w="4986" w:type="dxa"/>
            <w:vAlign w:val="center"/>
          </w:tcPr>
          <w:p w14:paraId="56841CBC" w14:textId="77777777" w:rsidR="005E6078" w:rsidRDefault="005E6078" w:rsidP="00B93116">
            <w:r>
              <w:t>Action Roadmap Confirmation</w:t>
            </w:r>
          </w:p>
        </w:tc>
      </w:tr>
      <w:tr w:rsidR="005E6078" w14:paraId="28139A6F" w14:textId="77777777" w:rsidTr="00B93116">
        <w:trPr>
          <w:jc w:val="center"/>
        </w:trPr>
        <w:tc>
          <w:tcPr>
            <w:tcW w:w="4986" w:type="dxa"/>
            <w:vAlign w:val="center"/>
          </w:tcPr>
          <w:p w14:paraId="6A0C9CD7" w14:textId="77777777" w:rsidR="005E6078" w:rsidRDefault="005E6078" w:rsidP="00B93116">
            <w:r>
              <w:t>Gate 14</w:t>
            </w:r>
          </w:p>
        </w:tc>
        <w:tc>
          <w:tcPr>
            <w:tcW w:w="4986" w:type="dxa"/>
            <w:vAlign w:val="center"/>
          </w:tcPr>
          <w:p w14:paraId="00E9E570" w14:textId="77777777" w:rsidR="005E6078" w:rsidRDefault="005E6078" w:rsidP="00B93116">
            <w:r>
              <w:t>Material Re-decision</w:t>
            </w:r>
          </w:p>
        </w:tc>
      </w:tr>
      <w:tr w:rsidR="005E6078" w14:paraId="78A956E0" w14:textId="77777777" w:rsidTr="00B93116">
        <w:trPr>
          <w:jc w:val="center"/>
        </w:trPr>
        <w:tc>
          <w:tcPr>
            <w:tcW w:w="4986" w:type="dxa"/>
            <w:vAlign w:val="center"/>
          </w:tcPr>
          <w:p w14:paraId="13185644" w14:textId="77777777" w:rsidR="005E6078" w:rsidRDefault="005E6078" w:rsidP="00B93116">
            <w:r>
              <w:t>Gate 15</w:t>
            </w:r>
          </w:p>
        </w:tc>
        <w:tc>
          <w:tcPr>
            <w:tcW w:w="4986" w:type="dxa"/>
            <w:vAlign w:val="center"/>
          </w:tcPr>
          <w:p w14:paraId="27B227B0" w14:textId="77777777" w:rsidR="005E6078" w:rsidRDefault="005E6078" w:rsidP="00B93116">
            <w:r>
              <w:t>Commitment Reaffirmation</w:t>
            </w:r>
          </w:p>
        </w:tc>
      </w:tr>
    </w:tbl>
    <w:p w14:paraId="1376BFF5" w14:textId="77777777" w:rsidR="005E6078" w:rsidRDefault="005E6078" w:rsidP="005E6078">
      <w:r>
        <w:lastRenderedPageBreak/>
        <w:t xml:space="preserve">Human Gates </w:t>
      </w:r>
      <w:proofErr w:type="spellStart"/>
      <w:r>
        <w:t>се</w:t>
      </w:r>
      <w:proofErr w:type="spellEnd"/>
      <w:r>
        <w:t xml:space="preserve"> </w:t>
      </w:r>
      <w:proofErr w:type="gramStart"/>
      <w:r>
        <w:t>server-enforced</w:t>
      </w:r>
      <w:proofErr w:type="gramEnd"/>
      <w:r>
        <w:t xml:space="preserve">. AI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самостојно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 xml:space="preserve"> Commitment, Roadmap </w:t>
      </w:r>
      <w:proofErr w:type="spellStart"/>
      <w:r>
        <w:t>или</w:t>
      </w:r>
      <w:proofErr w:type="spellEnd"/>
      <w:r>
        <w:t xml:space="preserve"> Human Decision.</w:t>
      </w:r>
    </w:p>
    <w:p w14:paraId="4DAEDD84" w14:textId="77777777" w:rsidR="005E6078" w:rsidRDefault="005E6078" w:rsidP="005E6078">
      <w:pPr>
        <w:pStyle w:val="Heading1"/>
      </w:pPr>
      <w:r>
        <w:t>5. Commitment Contract</w:t>
      </w:r>
    </w:p>
    <w:p w14:paraId="4874DDAE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commitment_id</w:t>
      </w:r>
      <w:proofErr w:type="spellEnd"/>
      <w:r>
        <w:t>": "COM-001",</w:t>
      </w:r>
      <w:r>
        <w:br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</w:t>
      </w:r>
      <w:proofErr w:type="spellStart"/>
      <w:r>
        <w:t>decision_id</w:t>
      </w:r>
      <w:proofErr w:type="spellEnd"/>
      <w:r>
        <w:t>": "DEC-003",</w:t>
      </w:r>
      <w:r>
        <w:br/>
        <w:t xml:space="preserve">  "goal": "Validate and launch the first operational pilot.",</w:t>
      </w:r>
      <w:r>
        <w:br/>
        <w:t xml:space="preserve">  "</w:t>
      </w:r>
      <w:proofErr w:type="spellStart"/>
      <w:r>
        <w:t>owner_id</w:t>
      </w:r>
      <w:proofErr w:type="spellEnd"/>
      <w:r>
        <w:t>": "USR-014",</w:t>
      </w:r>
      <w:r>
        <w:br/>
        <w:t xml:space="preserve">  "</w:t>
      </w:r>
      <w:proofErr w:type="spellStart"/>
      <w:r>
        <w:t>time_horizon</w:t>
      </w:r>
      <w:proofErr w:type="spellEnd"/>
      <w:r>
        <w:t>": {</w:t>
      </w:r>
      <w:r>
        <w:br/>
        <w:t xml:space="preserve">    "start": "2026-09-01",</w:t>
      </w:r>
      <w:r>
        <w:br/>
        <w:t xml:space="preserve">    "target": "2026-12-01"</w:t>
      </w:r>
      <w:r>
        <w:br/>
        <w:t xml:space="preserve">  },</w:t>
      </w:r>
      <w:r>
        <w:br/>
        <w:t xml:space="preserve">  "status": "DRAFT",</w:t>
      </w:r>
      <w:r>
        <w:br/>
        <w:t xml:space="preserve">  "scope": "Pilot phase only",</w:t>
      </w:r>
      <w:r>
        <w:br/>
        <w:t xml:space="preserve">  "</w:t>
      </w:r>
      <w:proofErr w:type="spellStart"/>
      <w:r>
        <w:t>review_conditions</w:t>
      </w:r>
      <w:proofErr w:type="spellEnd"/>
      <w:r>
        <w:t>": []</w:t>
      </w:r>
      <w:r>
        <w:br/>
        <w:t>}</w:t>
      </w:r>
    </w:p>
    <w:p w14:paraId="4669360D" w14:textId="77777777" w:rsidR="005E6078" w:rsidRDefault="005E6078" w:rsidP="005E6078">
      <w:r>
        <w:t xml:space="preserve">Commitment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биде</w:t>
      </w:r>
      <w:proofErr w:type="spellEnd"/>
      <w:r>
        <w:t xml:space="preserve"> </w:t>
      </w:r>
      <w:proofErr w:type="spellStart"/>
      <w:r>
        <w:t>врзан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exact immutable Human Decision.</w:t>
      </w:r>
    </w:p>
    <w:p w14:paraId="4D4B6265" w14:textId="77777777" w:rsidR="005E6078" w:rsidRDefault="005E6078" w:rsidP="005E6078">
      <w:pPr>
        <w:pStyle w:val="Heading1"/>
      </w:pPr>
      <w:r>
        <w:t>6. Commitment Status and Resources</w:t>
      </w:r>
    </w:p>
    <w:p w14:paraId="600A9614" w14:textId="77777777" w:rsidR="005E6078" w:rsidRDefault="005E6078" w:rsidP="005E6078">
      <w:pPr>
        <w:pStyle w:val="CodeBlock"/>
      </w:pPr>
      <w:r>
        <w:t>Commitment status:</w:t>
      </w:r>
      <w:r>
        <w:br/>
        <w:t>DRAFT</w:t>
      </w:r>
      <w:r>
        <w:br/>
        <w:t>PENDING_CONFIRMATION</w:t>
      </w:r>
      <w:r>
        <w:br/>
        <w:t>ACTIVE</w:t>
      </w:r>
      <w:r>
        <w:br/>
        <w:t>AT_RISK</w:t>
      </w:r>
      <w:r>
        <w:br/>
        <w:t>PAUSED</w:t>
      </w:r>
      <w:r>
        <w:br/>
        <w:t>FULFILLED</w:t>
      </w:r>
      <w:r>
        <w:br/>
        <w:t>REVOKED</w:t>
      </w:r>
      <w:r>
        <w:br/>
        <w:t>SUPERSEDED</w:t>
      </w:r>
      <w:r>
        <w:br/>
      </w:r>
      <w:r>
        <w:br/>
        <w:t>Resource availability:</w:t>
      </w:r>
      <w:r>
        <w:br/>
        <w:t>CONFIRMED</w:t>
      </w:r>
      <w:r>
        <w:br/>
        <w:t>PARTIAL</w:t>
      </w:r>
      <w:r>
        <w:br/>
        <w:t>PLANNED</w:t>
      </w:r>
      <w:r>
        <w:br/>
        <w:t>UNKNOWN</w:t>
      </w:r>
      <w:r>
        <w:br/>
        <w:t>UNAVAILABLE</w:t>
      </w:r>
    </w:p>
    <w:p w14:paraId="112C71DB" w14:textId="77777777" w:rsidR="005E6078" w:rsidRDefault="005E6078" w:rsidP="005E6078">
      <w:r>
        <w:t>Resource types: TIME, BUDGET, PEOPLE, INFRASTRUCTURE, DATA, TECHNOLOGY, PARTNER_CAPACITY, MANAGEMENT_ATTENTION, OTHER.</w:t>
      </w:r>
    </w:p>
    <w:p w14:paraId="7118AA4F" w14:textId="77777777" w:rsidR="005E6078" w:rsidRDefault="005E6078" w:rsidP="005E6078">
      <w:r>
        <w:t xml:space="preserve">AI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претвора</w:t>
      </w:r>
      <w:proofErr w:type="spellEnd"/>
      <w:r>
        <w:t xml:space="preserve"> PLANNED/UNKNOWN </w:t>
      </w:r>
      <w:proofErr w:type="spellStart"/>
      <w:r>
        <w:t>ресурси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CONFIRMED </w:t>
      </w:r>
      <w:proofErr w:type="spellStart"/>
      <w:r>
        <w:t>без</w:t>
      </w:r>
      <w:proofErr w:type="spellEnd"/>
      <w:r>
        <w:t xml:space="preserve"> Human confirmation </w:t>
      </w:r>
      <w:proofErr w:type="spellStart"/>
      <w:r>
        <w:t>или</w:t>
      </w:r>
      <w:proofErr w:type="spellEnd"/>
      <w:r>
        <w:t xml:space="preserve"> supporting Evidence.</w:t>
      </w:r>
    </w:p>
    <w:p w14:paraId="5A4A8B0A" w14:textId="77777777" w:rsidR="005E6078" w:rsidRDefault="005E6078" w:rsidP="005E6078">
      <w:pPr>
        <w:pStyle w:val="Heading1"/>
      </w:pPr>
      <w:r>
        <w:t>7. Commitment Constraints</w:t>
      </w:r>
    </w:p>
    <w:p w14:paraId="78C4DFA9" w14:textId="77777777" w:rsidR="005E6078" w:rsidRDefault="005E6078" w:rsidP="005E6078">
      <w:r>
        <w:t xml:space="preserve">Commitment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наследува</w:t>
      </w:r>
      <w:proofErr w:type="spellEnd"/>
      <w:r>
        <w:t xml:space="preserve"> Decision Conditions, Value Boundaries, resource limits и time limits. Action Generator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почитува</w:t>
      </w:r>
      <w:proofErr w:type="spellEnd"/>
      <w:r>
        <w:t xml:space="preserve"> </w:t>
      </w:r>
      <w:proofErr w:type="spellStart"/>
      <w:r>
        <w:t>овие</w:t>
      </w:r>
      <w:proofErr w:type="spellEnd"/>
      <w:r>
        <w:t xml:space="preserve"> constraints.</w:t>
      </w:r>
    </w:p>
    <w:p w14:paraId="33C55F37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constraint_id</w:t>
      </w:r>
      <w:proofErr w:type="spellEnd"/>
      <w:r>
        <w:t>": "CC-003",</w:t>
      </w:r>
      <w:r>
        <w:br/>
        <w:t xml:space="preserve">  "</w:t>
      </w:r>
      <w:proofErr w:type="spellStart"/>
      <w:r>
        <w:t>commitment_id</w:t>
      </w:r>
      <w:proofErr w:type="spellEnd"/>
      <w:r>
        <w:t>": "COM-001",</w:t>
      </w:r>
      <w:r>
        <w:br/>
      </w:r>
      <w:r>
        <w:lastRenderedPageBreak/>
        <w:t xml:space="preserve">  "type": "BUDGET_CAP",</w:t>
      </w:r>
      <w:r>
        <w:br/>
        <w:t xml:space="preserve">  "description": "No more than EUR 50,000 before regulatory validation.",</w:t>
      </w:r>
      <w:r>
        <w:br/>
        <w:t xml:space="preserve">  "source": "DECISION_CONDITION"</w:t>
      </w:r>
      <w:r>
        <w:br/>
        <w:t>}</w:t>
      </w:r>
    </w:p>
    <w:p w14:paraId="35E28E88" w14:textId="77777777" w:rsidR="005E6078" w:rsidRDefault="005E6078" w:rsidP="005E6078">
      <w:pPr>
        <w:pStyle w:val="Heading1"/>
      </w:pPr>
      <w:r>
        <w:t>8. Outcome Architecture</w:t>
      </w:r>
    </w:p>
    <w:p w14:paraId="4F82D12B" w14:textId="77777777" w:rsidR="005E6078" w:rsidRDefault="005E6078" w:rsidP="005E6078">
      <w:r>
        <w:t xml:space="preserve">Outcome е observable state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стане</w:t>
      </w:r>
      <w:proofErr w:type="spellEnd"/>
      <w:r>
        <w:t xml:space="preserve"> </w:t>
      </w:r>
      <w:proofErr w:type="spellStart"/>
      <w:r>
        <w:t>вистина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е activity.</w:t>
      </w:r>
    </w:p>
    <w:p w14:paraId="689F4FB0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outcome_id</w:t>
      </w:r>
      <w:proofErr w:type="spellEnd"/>
      <w:r>
        <w:t>": "OUT-001",</w:t>
      </w:r>
      <w:r>
        <w:br/>
        <w:t xml:space="preserve">  "</w:t>
      </w:r>
      <w:proofErr w:type="spellStart"/>
      <w:r>
        <w:t>commitment_id</w:t>
      </w:r>
      <w:proofErr w:type="spellEnd"/>
      <w:r>
        <w:t>": "COM-001",</w:t>
      </w:r>
      <w:r>
        <w:br/>
        <w:t xml:space="preserve">  "title": "Regulatory feasibility confirmed",</w:t>
      </w:r>
      <w:r>
        <w:br/>
        <w:t xml:space="preserve">  "priority": "CRITICAL",</w:t>
      </w:r>
      <w:r>
        <w:br/>
        <w:t xml:space="preserve">  "status": "PLANNED",</w:t>
      </w:r>
      <w:r>
        <w:br/>
        <w:t xml:space="preserve">  "</w:t>
      </w:r>
      <w:proofErr w:type="spellStart"/>
      <w:r>
        <w:t>success_definition</w:t>
      </w:r>
      <w:proofErr w:type="spellEnd"/>
      <w:r>
        <w:t>": "Written regulatory assessment confirms no blocking constraint."</w:t>
      </w:r>
      <w:r>
        <w:br/>
        <w:t>}</w:t>
      </w:r>
    </w:p>
    <w:p w14:paraId="42C0F073" w14:textId="77777777" w:rsidR="005E6078" w:rsidRDefault="005E6078" w:rsidP="005E6078">
      <w:pPr>
        <w:pStyle w:val="ListBullet"/>
      </w:pPr>
      <w:r>
        <w:t>Outcome Generator must produce the minimum credible set.</w:t>
      </w:r>
    </w:p>
    <w:p w14:paraId="7ED539A0" w14:textId="77777777" w:rsidR="005E6078" w:rsidRDefault="005E6078" w:rsidP="005E6078">
      <w:pPr>
        <w:pStyle w:val="ListBullet"/>
      </w:pPr>
      <w:r>
        <w:t>Every Outcome must trace to Decision, Commitment, Assumption, Risk, Value Boundary, Decision Condition or Idea component.</w:t>
      </w:r>
    </w:p>
    <w:p w14:paraId="5510A4C3" w14:textId="77777777" w:rsidR="005E6078" w:rsidRDefault="005E6078" w:rsidP="005E6078">
      <w:pPr>
        <w:pStyle w:val="ListBullet"/>
      </w:pPr>
      <w:r>
        <w:t>Orphan Outcomes are rejected or require user clarification.</w:t>
      </w:r>
    </w:p>
    <w:p w14:paraId="7A8DAD92" w14:textId="77777777" w:rsidR="005E6078" w:rsidRDefault="005E6078" w:rsidP="005E6078">
      <w:pPr>
        <w:pStyle w:val="Heading1"/>
      </w:pPr>
      <w:r>
        <w:t>9. Milestones</w:t>
      </w:r>
    </w:p>
    <w:p w14:paraId="2848A6FD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milestone_id</w:t>
      </w:r>
      <w:proofErr w:type="spellEnd"/>
      <w:r>
        <w:t>": "MS-001",</w:t>
      </w:r>
      <w:r>
        <w:br/>
        <w:t xml:space="preserve">  "</w:t>
      </w:r>
      <w:proofErr w:type="spellStart"/>
      <w:r>
        <w:t>outcome_id</w:t>
      </w:r>
      <w:proofErr w:type="spellEnd"/>
      <w:r>
        <w:t>": "OUT-001",</w:t>
      </w:r>
      <w:r>
        <w:br/>
        <w:t xml:space="preserve">  "title": "Independent regulatory assessment received",</w:t>
      </w:r>
      <w:r>
        <w:br/>
        <w:t xml:space="preserve">  "</w:t>
      </w:r>
      <w:proofErr w:type="spellStart"/>
      <w:r>
        <w:t>target_date</w:t>
      </w:r>
      <w:proofErr w:type="spellEnd"/>
      <w:r>
        <w:t>": "2026-10-15",</w:t>
      </w:r>
      <w:r>
        <w:br/>
        <w:t xml:space="preserve">  "status": "PLANNED",</w:t>
      </w:r>
      <w:r>
        <w:br/>
        <w:t xml:space="preserve">  "</w:t>
      </w:r>
      <w:proofErr w:type="spellStart"/>
      <w:r>
        <w:t>success_criteria</w:t>
      </w:r>
      <w:proofErr w:type="spellEnd"/>
      <w:r>
        <w:t>": [</w:t>
      </w:r>
      <w:r>
        <w:br/>
        <w:t xml:space="preserve">    "Formal written opinion received",</w:t>
      </w:r>
      <w:r>
        <w:br/>
        <w:t xml:space="preserve">    "Core regulatory blockers identified"</w:t>
      </w:r>
      <w:r>
        <w:br/>
        <w:t xml:space="preserve">  ]</w:t>
      </w:r>
      <w:r>
        <w:br/>
        <w:t>}</w:t>
      </w:r>
    </w:p>
    <w:p w14:paraId="063AEF96" w14:textId="77777777" w:rsidR="005E6078" w:rsidRDefault="005E6078" w:rsidP="005E6078">
      <w:r>
        <w:t xml:space="preserve">Milestone е verifiable state transition, </w:t>
      </w:r>
      <w:proofErr w:type="spellStart"/>
      <w:r>
        <w:t>не</w:t>
      </w:r>
      <w:proofErr w:type="spellEnd"/>
      <w:r>
        <w:t xml:space="preserve"> task. Status: PLANNED, READY, IN_PROGRESS, AT_RISK, ACHIEVED_UNVERIFIED, VERIFIED, MISSED, CANCELLED, SUPERSEDED.</w:t>
      </w:r>
    </w:p>
    <w:p w14:paraId="1E05FF66" w14:textId="77777777" w:rsidR="005E6078" w:rsidRDefault="005E6078" w:rsidP="005E6078">
      <w:pPr>
        <w:pStyle w:val="Heading1"/>
      </w:pPr>
      <w:r>
        <w:t>10. Actions</w:t>
      </w:r>
    </w:p>
    <w:p w14:paraId="67239E7B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action_id</w:t>
      </w:r>
      <w:proofErr w:type="spellEnd"/>
      <w:r>
        <w:t>": "ACT-014",</w:t>
      </w:r>
      <w:r>
        <w:br/>
        <w:t xml:space="preserve">  "</w:t>
      </w:r>
      <w:proofErr w:type="spellStart"/>
      <w:r>
        <w:t>milestone_id</w:t>
      </w:r>
      <w:proofErr w:type="spellEnd"/>
      <w:r>
        <w:t>": "MS-001",</w:t>
      </w:r>
      <w:r>
        <w:br/>
        <w:t xml:space="preserve">  "title": "Prepare regulatory review package",</w:t>
      </w:r>
      <w:r>
        <w:br/>
        <w:t xml:space="preserve">  "why": "Required to validate ASM-007 and satisfy Decision Condition DC-004.",</w:t>
      </w:r>
      <w:r>
        <w:br/>
        <w:t xml:space="preserve">  "status": "READY",</w:t>
      </w:r>
      <w:r>
        <w:br/>
        <w:t xml:space="preserve">  "priority": "CRITICAL",</w:t>
      </w:r>
      <w:r>
        <w:br/>
        <w:t xml:space="preserve">  "</w:t>
      </w:r>
      <w:proofErr w:type="spellStart"/>
      <w:r>
        <w:t>owner_id</w:t>
      </w:r>
      <w:proofErr w:type="spellEnd"/>
      <w:r>
        <w:t>": "USR-014",</w:t>
      </w:r>
      <w:r>
        <w:br/>
        <w:t xml:space="preserve">  "</w:t>
      </w:r>
      <w:proofErr w:type="spellStart"/>
      <w:r>
        <w:t>expected_output</w:t>
      </w:r>
      <w:proofErr w:type="spellEnd"/>
      <w:r>
        <w:t>": "Complete technical/regulatory package",</w:t>
      </w:r>
      <w:r>
        <w:br/>
        <w:t xml:space="preserve">  "</w:t>
      </w:r>
      <w:proofErr w:type="spellStart"/>
      <w:r>
        <w:t>evidence_required</w:t>
      </w:r>
      <w:proofErr w:type="spellEnd"/>
      <w:r>
        <w:t>": true,</w:t>
      </w:r>
      <w:r>
        <w:br/>
        <w:t xml:space="preserve">  "</w:t>
      </w:r>
      <w:proofErr w:type="spellStart"/>
      <w:r>
        <w:t>target_date</w:t>
      </w:r>
      <w:proofErr w:type="spellEnd"/>
      <w:r>
        <w:t>": "2026-09-15"</w:t>
      </w:r>
      <w:r>
        <w:br/>
        <w:t>}</w:t>
      </w:r>
    </w:p>
    <w:p w14:paraId="5C83B7E3" w14:textId="77777777" w:rsidR="005E6078" w:rsidRDefault="005E6078" w:rsidP="005E6078">
      <w:r>
        <w:lastRenderedPageBreak/>
        <w:t>Every Action must have WHAT, WHY, OWNER, WHEN, DEPENDENCIES, EXPECTED OUTPUT, EVIDENCE REQUIRED, STATUS and BLOCKERS.</w:t>
      </w:r>
    </w:p>
    <w:p w14:paraId="44326C30" w14:textId="77777777" w:rsidR="005E6078" w:rsidRDefault="005E6078" w:rsidP="005E6078">
      <w:pPr>
        <w:pStyle w:val="Heading1"/>
      </w:pPr>
      <w:r>
        <w:t>11. Action Status</w:t>
      </w:r>
    </w:p>
    <w:p w14:paraId="5D6D366B" w14:textId="77777777" w:rsidR="005E6078" w:rsidRDefault="005E6078" w:rsidP="005E6078">
      <w:pPr>
        <w:pStyle w:val="CodeBlock"/>
      </w:pPr>
      <w:r>
        <w:t>PLANNED</w:t>
      </w:r>
      <w:r>
        <w:br/>
        <w:t>READY</w:t>
      </w:r>
      <w:r>
        <w:br/>
        <w:t>IN_PROGRESS</w:t>
      </w:r>
      <w:r>
        <w:br/>
        <w:t>BLOCKED</w:t>
      </w:r>
      <w:r>
        <w:br/>
        <w:t>WAITING_EXTERNAL</w:t>
      </w:r>
      <w:r>
        <w:br/>
        <w:t>DONE_UNVERIFIED</w:t>
      </w:r>
      <w:r>
        <w:br/>
        <w:t>VERIFIED</w:t>
      </w:r>
      <w:r>
        <w:br/>
        <w:t>CANCELLED</w:t>
      </w:r>
      <w:r>
        <w:br/>
        <w:t>SUPERSEDED</w:t>
      </w:r>
    </w:p>
    <w:p w14:paraId="41CD7D90" w14:textId="77777777" w:rsidR="005E6078" w:rsidRDefault="005E6078" w:rsidP="005E6078">
      <w:r>
        <w:t>PLANNED → VERIFIED without a valid special flow is not allowed.</w:t>
      </w:r>
    </w:p>
    <w:p w14:paraId="0356DD3A" w14:textId="77777777" w:rsidR="005E6078" w:rsidRDefault="005E6078" w:rsidP="005E6078">
      <w:pPr>
        <w:pStyle w:val="Heading1"/>
      </w:pPr>
      <w:r>
        <w:t>12. Action Owners and Dependencies</w:t>
      </w:r>
    </w:p>
    <w:p w14:paraId="36719A5E" w14:textId="77777777" w:rsidR="005E6078" w:rsidRDefault="005E6078" w:rsidP="005E6078">
      <w:r>
        <w:t>Action ownership is structured. AI may suggest a role but must not invent a real person.</w:t>
      </w:r>
    </w:p>
    <w:p w14:paraId="3F3BC6A4" w14:textId="77777777" w:rsidR="005E6078" w:rsidRDefault="005E6078" w:rsidP="005E6078">
      <w:pPr>
        <w:pStyle w:val="CodeBlock"/>
      </w:pPr>
      <w:r>
        <w:t>Owner roles:</w:t>
      </w:r>
      <w:r>
        <w:br/>
        <w:t>ACCOUNTABLE</w:t>
      </w:r>
      <w:r>
        <w:br/>
        <w:t>CONTRIBUTOR</w:t>
      </w:r>
      <w:r>
        <w:br/>
        <w:t>REVIEWER</w:t>
      </w:r>
      <w:r>
        <w:br/>
        <w:t>APPROVER</w:t>
      </w:r>
      <w:r>
        <w:br/>
      </w:r>
      <w:r>
        <w:br/>
        <w:t>Dependency types:</w:t>
      </w:r>
      <w:r>
        <w:br/>
        <w:t>HARD</w:t>
      </w:r>
      <w:r>
        <w:br/>
        <w:t>SOFT</w:t>
      </w:r>
      <w:r>
        <w:br/>
        <w:t>EXTERNAL</w:t>
      </w:r>
      <w:r>
        <w:br/>
        <w:t>INFORMATIONAL</w:t>
      </w:r>
    </w:p>
    <w:p w14:paraId="734047C8" w14:textId="77777777" w:rsidR="005E6078" w:rsidRDefault="005E6078" w:rsidP="005E6078">
      <w:r>
        <w:t>Circular HARD dependencies must be rejected with DEPENDENCY_CYCLE_DETECTED.</w:t>
      </w:r>
    </w:p>
    <w:p w14:paraId="040ECB6E" w14:textId="77777777" w:rsidR="005E6078" w:rsidRDefault="005E6078" w:rsidP="005E6078">
      <w:pPr>
        <w:pStyle w:val="Heading1"/>
      </w:pPr>
      <w:r>
        <w:t>13. Execution Evidence</w:t>
      </w:r>
    </w:p>
    <w:p w14:paraId="469EF388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execution_evidence_id</w:t>
      </w:r>
      <w:proofErr w:type="spellEnd"/>
      <w:r>
        <w:t>": "XEV-001",</w:t>
      </w:r>
      <w:r>
        <w:br/>
        <w:t xml:space="preserve">  "</w:t>
      </w:r>
      <w:proofErr w:type="spellStart"/>
      <w:r>
        <w:t>action_id</w:t>
      </w:r>
      <w:proofErr w:type="spellEnd"/>
      <w:r>
        <w:t>": "ACT-014",</w:t>
      </w:r>
      <w:r>
        <w:br/>
        <w:t xml:space="preserve">  "</w:t>
      </w:r>
      <w:proofErr w:type="spellStart"/>
      <w:r>
        <w:t>source_type</w:t>
      </w:r>
      <w:proofErr w:type="spellEnd"/>
      <w:r>
        <w:t>": "DOCUMENT",</w:t>
      </w:r>
      <w:r>
        <w:br/>
        <w:t xml:space="preserve">  "</w:t>
      </w:r>
      <w:proofErr w:type="spellStart"/>
      <w:r>
        <w:t>file_id</w:t>
      </w:r>
      <w:proofErr w:type="spellEnd"/>
      <w:r>
        <w:t>": "FILE-221",</w:t>
      </w:r>
      <w:r>
        <w:br/>
        <w:t xml:space="preserve">  "statement": "Regulatory package completed and submitted.",</w:t>
      </w:r>
      <w:r>
        <w:br/>
        <w:t xml:space="preserve">  "</w:t>
      </w:r>
      <w:proofErr w:type="spellStart"/>
      <w:r>
        <w:t>verification_status</w:t>
      </w:r>
      <w:proofErr w:type="spellEnd"/>
      <w:r>
        <w:t>": "USER_CONFIRMED"</w:t>
      </w:r>
      <w:r>
        <w:br/>
        <w:t>}</w:t>
      </w:r>
    </w:p>
    <w:p w14:paraId="5AF18790" w14:textId="77777777" w:rsidR="005E6078" w:rsidRDefault="005E6078" w:rsidP="005E6078">
      <w:pPr>
        <w:pStyle w:val="ListBullet"/>
      </w:pPr>
      <w:r>
        <w:t>Execution Evidence may be DOCUMENT, DATA, APPROVAL, OBSERVATION, USER_CONFIRMATION, EXTERNAL_CONFIRMATION, SYSTEM_EVENT, LINK or OTHER.</w:t>
      </w:r>
    </w:p>
    <w:p w14:paraId="7EEA935F" w14:textId="77777777" w:rsidR="005E6078" w:rsidRDefault="005E6078" w:rsidP="005E6078">
      <w:pPr>
        <w:pStyle w:val="ListBullet"/>
      </w:pPr>
      <w:r>
        <w:t>If Evidence is mandatory, Action completion first becomes DONE_UNVERIFIED.</w:t>
      </w:r>
    </w:p>
    <w:p w14:paraId="0824B194" w14:textId="77777777" w:rsidR="005E6078" w:rsidRDefault="005E6078" w:rsidP="005E6078">
      <w:pPr>
        <w:pStyle w:val="ListBullet"/>
      </w:pPr>
      <w:r>
        <w:t>Evidence may also propagate back to Assumptions and the project Evidence Ledger.</w:t>
      </w:r>
    </w:p>
    <w:p w14:paraId="02BD3D3B" w14:textId="77777777" w:rsidR="005E6078" w:rsidRDefault="005E6078" w:rsidP="005E6078">
      <w:pPr>
        <w:pStyle w:val="Heading1"/>
      </w:pPr>
      <w:r>
        <w:lastRenderedPageBreak/>
        <w:t>14. Execution Events and Materiality</w:t>
      </w:r>
    </w:p>
    <w:p w14:paraId="30E2B855" w14:textId="77777777" w:rsidR="005E6078" w:rsidRDefault="005E6078" w:rsidP="005E6078">
      <w:pPr>
        <w:pStyle w:val="CodeBlock"/>
      </w:pPr>
      <w:r>
        <w:t>Execution event types:</w:t>
      </w:r>
      <w:r>
        <w:br/>
        <w:t>PROGRESS</w:t>
      </w:r>
      <w:r>
        <w:br/>
        <w:t>BLOCKER</w:t>
      </w:r>
      <w:r>
        <w:br/>
        <w:t>NEW_EVIDENCE</w:t>
      </w:r>
      <w:r>
        <w:br/>
        <w:t>ASSUMPTION_INVALIDATED</w:t>
      </w:r>
      <w:r>
        <w:br/>
        <w:t>ASSUMPTION_VALIDATED</w:t>
      </w:r>
      <w:r>
        <w:br/>
        <w:t>RISK_REALIZED</w:t>
      </w:r>
      <w:r>
        <w:br/>
        <w:t>NEW_RISK</w:t>
      </w:r>
      <w:r>
        <w:br/>
        <w:t>NEW_OPPORTUNITY</w:t>
      </w:r>
      <w:r>
        <w:br/>
        <w:t>CONSTRAINT_CHANGE</w:t>
      </w:r>
      <w:r>
        <w:br/>
        <w:t>RESOURCE_CHANGE</w:t>
      </w:r>
      <w:r>
        <w:br/>
        <w:t>OWNER_CHANGE</w:t>
      </w:r>
      <w:r>
        <w:br/>
        <w:t>EXTERNAL_CHANGE</w:t>
      </w:r>
      <w:r>
        <w:br/>
        <w:t>MILESTONE_ACHIEVED</w:t>
      </w:r>
      <w:r>
        <w:br/>
        <w:t>MILESTONE_MISSED</w:t>
      </w:r>
      <w:r>
        <w:br/>
        <w:t>OTHER</w:t>
      </w:r>
      <w:r>
        <w:br/>
      </w:r>
      <w:r>
        <w:br/>
        <w:t>Materiality:</w:t>
      </w:r>
      <w:r>
        <w:br/>
        <w:t>LOCAL</w:t>
      </w:r>
      <w:r>
        <w:br/>
        <w:t>MATERIAL</w:t>
      </w:r>
      <w:r>
        <w:br/>
        <w:t>DECISION_RELEVANT</w:t>
      </w:r>
    </w:p>
    <w:p w14:paraId="04C65BB1" w14:textId="77777777" w:rsidR="005E6078" w:rsidRDefault="005E6078" w:rsidP="005E6078">
      <w:r>
        <w:t xml:space="preserve">LOCAL changes </w:t>
      </w:r>
      <w:proofErr w:type="gramStart"/>
      <w:r>
        <w:t>replan</w:t>
      </w:r>
      <w:proofErr w:type="gramEnd"/>
      <w:r>
        <w:t xml:space="preserve"> the local Action/Milestone. MATERIAL changes may require Roadmap/Commitment update. DECISION_RELEVANT changes create a Re-decision trigger.</w:t>
      </w:r>
    </w:p>
    <w:p w14:paraId="48B8525E" w14:textId="77777777" w:rsidR="005E6078" w:rsidRDefault="005E6078" w:rsidP="005E6078">
      <w:pPr>
        <w:pStyle w:val="Heading1"/>
      </w:pPr>
      <w:r>
        <w:t>15. Blockers</w:t>
      </w:r>
    </w:p>
    <w:p w14:paraId="623CBB69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blocker_id</w:t>
      </w:r>
      <w:proofErr w:type="spellEnd"/>
      <w:r>
        <w:t>": "BLK-003",</w:t>
      </w:r>
      <w:r>
        <w:br/>
        <w:t xml:space="preserve">  "</w:t>
      </w:r>
      <w:proofErr w:type="spellStart"/>
      <w:r>
        <w:t>action_id</w:t>
      </w:r>
      <w:proofErr w:type="spellEnd"/>
      <w:r>
        <w:t>": "ACT-014",</w:t>
      </w:r>
      <w:r>
        <w:br/>
        <w:t xml:space="preserve">  "description": "Required technical annex is missing.",</w:t>
      </w:r>
      <w:r>
        <w:br/>
        <w:t xml:space="preserve">  "type": "INFORMATION",</w:t>
      </w:r>
      <w:r>
        <w:br/>
        <w:t xml:space="preserve">  "severity": "HIGH",</w:t>
      </w:r>
      <w:r>
        <w:br/>
        <w:t xml:space="preserve">  "status": "OPEN"</w:t>
      </w:r>
      <w:r>
        <w:br/>
        <w:t>}</w:t>
      </w:r>
    </w:p>
    <w:p w14:paraId="4EEE8E20" w14:textId="77777777" w:rsidR="005E6078" w:rsidRDefault="005E6078" w:rsidP="005E6078">
      <w:r>
        <w:t>Resolution types: CREATE_ACTION, CHANGE_DEPENDENCY, ESCALATE, WAIT, REPLAN, REDECIDE, ACCEPT, CANCEL_ACTION.</w:t>
      </w:r>
    </w:p>
    <w:p w14:paraId="30CF3971" w14:textId="77777777" w:rsidR="005E6078" w:rsidRDefault="005E6078" w:rsidP="005E6078">
      <w:pPr>
        <w:pStyle w:val="Heading1"/>
      </w:pPr>
      <w:r>
        <w:t>16. Roadmap and Versioning</w:t>
      </w:r>
    </w:p>
    <w:p w14:paraId="18DB7966" w14:textId="77777777" w:rsidR="005E6078" w:rsidRDefault="005E6078" w:rsidP="005E6078">
      <w:r>
        <w:t>Roadmap е immutable versioned execution snapshot. New material reality creates a new version rather than overwriting history.</w:t>
      </w:r>
    </w:p>
    <w:p w14:paraId="36CCED43" w14:textId="77777777" w:rsidR="005E6078" w:rsidRDefault="005E6078" w:rsidP="005E6078">
      <w:pPr>
        <w:pStyle w:val="CodeBlock"/>
      </w:pPr>
      <w:r>
        <w:t>ROADMAP v1</w:t>
      </w:r>
      <w:r>
        <w:br/>
        <w:t xml:space="preserve">  ↓ new material event</w:t>
      </w:r>
      <w:r>
        <w:br/>
        <w:t>ROADMAP v2</w:t>
      </w:r>
      <w:r>
        <w:br/>
      </w:r>
      <w:r>
        <w:br/>
        <w:t>Replan output:</w:t>
      </w:r>
      <w:r>
        <w:br/>
        <w:t>{</w:t>
      </w:r>
      <w:r>
        <w:br/>
        <w:t xml:space="preserve">  "preserve": [],</w:t>
      </w:r>
      <w:r>
        <w:br/>
        <w:t xml:space="preserve">  "modify": [],</w:t>
      </w:r>
      <w:r>
        <w:br/>
        <w:t xml:space="preserve">  "add": [],</w:t>
      </w:r>
      <w:r>
        <w:br/>
        <w:t xml:space="preserve">  "cancel": [],</w:t>
      </w:r>
      <w:r>
        <w:br/>
      </w:r>
      <w:r>
        <w:lastRenderedPageBreak/>
        <w:t xml:space="preserve">  "reason": "..."</w:t>
      </w:r>
      <w:r>
        <w:br/>
        <w:t>}</w:t>
      </w:r>
    </w:p>
    <w:p w14:paraId="6EB6E772" w14:textId="77777777" w:rsidR="005E6078" w:rsidRDefault="005E6078" w:rsidP="005E6078">
      <w:r>
        <w:t>Replan must change the smallest necessary part of the current Roadmap.</w:t>
      </w:r>
    </w:p>
    <w:p w14:paraId="79DA04E2" w14:textId="77777777" w:rsidR="005E6078" w:rsidRDefault="005E6078" w:rsidP="005E6078">
      <w:pPr>
        <w:pStyle w:val="Heading1"/>
      </w:pPr>
      <w:r>
        <w:t>17. Next Best Action (NBA)</w:t>
      </w:r>
    </w:p>
    <w:p w14:paraId="3BFA57B3" w14:textId="77777777" w:rsidR="005E6078" w:rsidRDefault="005E6078" w:rsidP="005E6078">
      <w:r>
        <w:t>NBA is the execution equivalent of Next Best Question. It is not the first unfinished task.</w:t>
      </w:r>
    </w:p>
    <w:p w14:paraId="0E0342C6" w14:textId="77777777" w:rsidR="005E6078" w:rsidRDefault="005E6078" w:rsidP="005E6078">
      <w:pPr>
        <w:pStyle w:val="CodeBlock"/>
      </w:pPr>
      <w:r>
        <w:t>Deterministic eligibility filters:</w:t>
      </w:r>
      <w:r>
        <w:br/>
        <w:t>- unsatisfied HARD dependency</w:t>
      </w:r>
      <w:r>
        <w:br/>
        <w:t>- missing mandatory owner</w:t>
      </w:r>
      <w:r>
        <w:br/>
        <w:t>- cancelled/superseded state</w:t>
      </w:r>
      <w:r>
        <w:br/>
        <w:t>- unresolved Human Gate</w:t>
      </w:r>
      <w:r>
        <w:br/>
        <w:t>- paused branch</w:t>
      </w:r>
      <w:r>
        <w:br/>
      </w:r>
      <w:r>
        <w:br/>
        <w:t>AI prioritization dimensions:</w:t>
      </w:r>
      <w:r>
        <w:br/>
        <w:t>- Decision Relevance</w:t>
      </w:r>
      <w:r>
        <w:br/>
        <w:t>- Critical Assumption Reduction</w:t>
      </w:r>
      <w:r>
        <w:br/>
        <w:t>- Risk Reduction</w:t>
      </w:r>
      <w:r>
        <w:br/>
        <w:t>- Evidence Gain</w:t>
      </w:r>
      <w:r>
        <w:br/>
        <w:t>- Blocking Effect</w:t>
      </w:r>
      <w:r>
        <w:br/>
        <w:t>- Time Sensitivity</w:t>
      </w:r>
      <w:r>
        <w:br/>
        <w:t>- Outcome Advancement</w:t>
      </w:r>
    </w:p>
    <w:p w14:paraId="2E256A1E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recommended_action</w:t>
      </w:r>
      <w:proofErr w:type="spellEnd"/>
      <w:r>
        <w:t>": "ACT-014",</w:t>
      </w:r>
      <w:r>
        <w:br/>
        <w:t xml:space="preserve">  "reason": "This action validates the project's only unvalidated Kill Assumption.",</w:t>
      </w:r>
      <w:r>
        <w:br/>
        <w:t xml:space="preserve">  "</w:t>
      </w:r>
      <w:proofErr w:type="spellStart"/>
      <w:r>
        <w:t>decision_relevance</w:t>
      </w:r>
      <w:proofErr w:type="spellEnd"/>
      <w:r>
        <w:t>": "CRITICAL",</w:t>
      </w:r>
      <w:r>
        <w:br/>
        <w:t xml:space="preserve">  "</w:t>
      </w:r>
      <w:proofErr w:type="spellStart"/>
      <w:r>
        <w:t>risk_reduction</w:t>
      </w:r>
      <w:proofErr w:type="spellEnd"/>
      <w:r>
        <w:t>": "HIGH",</w:t>
      </w:r>
      <w:r>
        <w:br/>
        <w:t xml:space="preserve">  "</w:t>
      </w:r>
      <w:proofErr w:type="spellStart"/>
      <w:r>
        <w:t>evidence_gain</w:t>
      </w:r>
      <w:proofErr w:type="spellEnd"/>
      <w:r>
        <w:t>": "HIGH",</w:t>
      </w:r>
      <w:r>
        <w:br/>
        <w:t xml:space="preserve">  "</w:t>
      </w:r>
      <w:proofErr w:type="spellStart"/>
      <w:r>
        <w:t>blocking_effect</w:t>
      </w:r>
      <w:proofErr w:type="spellEnd"/>
      <w:r>
        <w:t>": "HIGH",</w:t>
      </w:r>
      <w:r>
        <w:br/>
        <w:t xml:space="preserve">  "alternatives": ["ACT-019"]</w:t>
      </w:r>
      <w:r>
        <w:br/>
        <w:t>}</w:t>
      </w:r>
    </w:p>
    <w:p w14:paraId="6C64BF9C" w14:textId="77777777" w:rsidR="005E6078" w:rsidRDefault="005E6078" w:rsidP="005E6078">
      <w:pPr>
        <w:pStyle w:val="Heading1"/>
      </w:pPr>
      <w:r>
        <w:t>18. NBA Special Recommendations</w:t>
      </w:r>
    </w:p>
    <w:p w14:paraId="7017C525" w14:textId="77777777" w:rsidR="005E6078" w:rsidRDefault="005E6078" w:rsidP="005E6078">
      <w:r>
        <w:t>NBA may recommend ACTION, WAIT, VALIDATE, ASK_EXPERT, RESOLVE_BLOCKER, REPLAN, REDECIDE or STOP. It is a recommendation, not an execution command.</w:t>
      </w:r>
    </w:p>
    <w:p w14:paraId="5AF317D9" w14:textId="77777777" w:rsidR="005E6078" w:rsidRDefault="005E6078" w:rsidP="005E6078">
      <w:pPr>
        <w:pStyle w:val="Heading1"/>
      </w:pPr>
      <w:r>
        <w:t>19. Reality Feedback and Re-decision</w:t>
      </w:r>
    </w:p>
    <w:p w14:paraId="3AE6BFF7" w14:textId="77777777" w:rsidR="005E6078" w:rsidRDefault="005E6078" w:rsidP="005E6078">
      <w:pPr>
        <w:pStyle w:val="CodeBlock"/>
      </w:pPr>
      <w:r>
        <w:t>ACTION</w:t>
      </w:r>
      <w:r>
        <w:br/>
        <w:t xml:space="preserve">  ↓</w:t>
      </w:r>
      <w:r>
        <w:br/>
        <w:t>NEW EVIDENCE</w:t>
      </w:r>
      <w:r>
        <w:br/>
        <w:t xml:space="preserve">  ↓</w:t>
      </w:r>
      <w:r>
        <w:br/>
        <w:t>ASSUMPTION INVALIDATED</w:t>
      </w:r>
      <w:r>
        <w:br/>
        <w:t xml:space="preserve">  ↓</w:t>
      </w:r>
      <w:r>
        <w:br/>
        <w:t>DECISION BRIEF OUTDATED</w:t>
      </w:r>
      <w:r>
        <w:br/>
        <w:t xml:space="preserve">  ↓</w:t>
      </w:r>
      <w:r>
        <w:br/>
        <w:t>REDECISION REQUIRED</w:t>
      </w:r>
    </w:p>
    <w:p w14:paraId="415F424B" w14:textId="77777777" w:rsidR="005E6078" w:rsidRDefault="005E6078" w:rsidP="005E6078">
      <w:r>
        <w:t>Deterministic escalation rules override any AI downgrade. If a confirmed Kill Assumption is invalidated or a blocking Value/Decision Condition appears, minimum classification is DECISION_RELEVANT.</w:t>
      </w:r>
    </w:p>
    <w:p w14:paraId="7E7F0FBC" w14:textId="77777777" w:rsidR="005E6078" w:rsidRDefault="005E6078" w:rsidP="005E6078">
      <w:pPr>
        <w:pStyle w:val="Heading1"/>
      </w:pPr>
      <w:r>
        <w:lastRenderedPageBreak/>
        <w:t>20. Commitment Drift</w:t>
      </w:r>
    </w:p>
    <w:p w14:paraId="6B8B8CFD" w14:textId="77777777" w:rsidR="005E6078" w:rsidRDefault="005E6078" w:rsidP="005E6078">
      <w:r>
        <w:t>Commitment Drift measures observable mismatch between Human-confirmed Commitment and actual execution state. It must not infer motivation, competence or character.</w:t>
      </w:r>
    </w:p>
    <w:p w14:paraId="63ACC31D" w14:textId="77777777" w:rsidR="005E6078" w:rsidRDefault="005E6078" w:rsidP="005E6078">
      <w:pPr>
        <w:pStyle w:val="CodeBlock"/>
      </w:pPr>
      <w:r>
        <w:t>Signals may include:</w:t>
      </w:r>
      <w:r>
        <w:br/>
        <w:t>- critical resource unavailable</w:t>
      </w:r>
      <w:r>
        <w:br/>
        <w:t>- critical owner missing</w:t>
      </w:r>
      <w:r>
        <w:br/>
        <w:t>- repeated milestone deferrals</w:t>
      </w:r>
      <w:r>
        <w:br/>
        <w:t>- critical actions persistently blocked</w:t>
      </w:r>
      <w:r>
        <w:br/>
        <w:t>- scope materially reduced</w:t>
      </w:r>
      <w:r>
        <w:br/>
        <w:t>- decision conditions repeatedly unmet</w:t>
      </w:r>
      <w:r>
        <w:br/>
      </w:r>
      <w:r>
        <w:br/>
        <w:t>Drift levels:</w:t>
      </w:r>
      <w:r>
        <w:br/>
        <w:t>LOW</w:t>
      </w:r>
      <w:r>
        <w:br/>
        <w:t>MEDIUM</w:t>
      </w:r>
      <w:r>
        <w:br/>
        <w:t>HIGH</w:t>
      </w:r>
      <w:r>
        <w:br/>
        <w:t>CRITICAL</w:t>
      </w:r>
    </w:p>
    <w:p w14:paraId="75C61D74" w14:textId="77777777" w:rsidR="005E6078" w:rsidRDefault="005E6078" w:rsidP="005E6078">
      <w:pPr>
        <w:pStyle w:val="Heading1"/>
      </w:pPr>
      <w:r>
        <w:t>21. Creation Record</w:t>
      </w:r>
    </w:p>
    <w:p w14:paraId="4C64D6E3" w14:textId="77777777" w:rsidR="005E6078" w:rsidRDefault="005E6078" w:rsidP="005E6078">
      <w:pPr>
        <w:pStyle w:val="CodeBlock"/>
      </w:pPr>
      <w:r>
        <w:t>{</w:t>
      </w:r>
      <w:r>
        <w:br/>
        <w:t xml:space="preserve">  "</w:t>
      </w:r>
      <w:proofErr w:type="spellStart"/>
      <w:r>
        <w:t>creation_record_id</w:t>
      </w:r>
      <w:proofErr w:type="spellEnd"/>
      <w:r>
        <w:t>": "CRE-001",</w:t>
      </w:r>
      <w:r>
        <w:br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"type": "PROTOTYPE",</w:t>
      </w:r>
      <w:r>
        <w:br/>
        <w:t xml:space="preserve">  "title": "Clinical monitoring prototype v1",</w:t>
      </w:r>
      <w:r>
        <w:br/>
        <w:t xml:space="preserve">  "</w:t>
      </w:r>
      <w:proofErr w:type="spellStart"/>
      <w:r>
        <w:t>milestone_id</w:t>
      </w:r>
      <w:proofErr w:type="spellEnd"/>
      <w:r>
        <w:t>": "MS-007",</w:t>
      </w:r>
      <w:r>
        <w:br/>
        <w:t xml:space="preserve">  "</w:t>
      </w:r>
      <w:proofErr w:type="spellStart"/>
      <w:r>
        <w:t>evidence_refs</w:t>
      </w:r>
      <w:proofErr w:type="spellEnd"/>
      <w:r>
        <w:t>": ["XEV-021"],</w:t>
      </w:r>
      <w:r>
        <w:br/>
        <w:t xml:space="preserve">  "status": "CREATED"</w:t>
      </w:r>
      <w:r>
        <w:br/>
        <w:t>}</w:t>
      </w:r>
    </w:p>
    <w:p w14:paraId="5394A418" w14:textId="77777777" w:rsidR="005E6078" w:rsidRDefault="005E6078" w:rsidP="005E6078">
      <w:r>
        <w:t>Creation Record confirms that something now exists. It does not claim VALUE_CREATED.</w:t>
      </w:r>
    </w:p>
    <w:p w14:paraId="08682090" w14:textId="77777777" w:rsidR="005E6078" w:rsidRDefault="005E6078" w:rsidP="005E6078">
      <w:pPr>
        <w:pStyle w:val="Heading1"/>
      </w:pPr>
      <w:r>
        <w:t>22. Creation and Action Genealogy</w:t>
      </w:r>
    </w:p>
    <w:p w14:paraId="1DB5E0BF" w14:textId="77777777" w:rsidR="005E6078" w:rsidRDefault="005E6078" w:rsidP="005E6078">
      <w:pPr>
        <w:pStyle w:val="CodeBlock"/>
      </w:pPr>
      <w:r>
        <w:t>R₀</w:t>
      </w:r>
      <w:r>
        <w:br/>
        <w:t>↓</w:t>
      </w:r>
      <w:r>
        <w:br/>
        <w:t>QUESTION</w:t>
      </w:r>
      <w:r>
        <w:br/>
        <w:t>↓</w:t>
      </w:r>
      <w:r>
        <w:br/>
        <w:t>PERCEPTION</w:t>
      </w:r>
      <w:r>
        <w:br/>
        <w:t>↓</w:t>
      </w:r>
      <w:r>
        <w:br/>
        <w:t>EVIDENCE</w:t>
      </w:r>
      <w:r>
        <w:br/>
        <w:t>↓</w:t>
      </w:r>
      <w:r>
        <w:br/>
        <w:t>OPPORTUNITY</w:t>
      </w:r>
      <w:r>
        <w:br/>
        <w:t>↓</w:t>
      </w:r>
      <w:r>
        <w:br/>
        <w:t>SPARK</w:t>
      </w:r>
      <w:r>
        <w:br/>
        <w:t>↓</w:t>
      </w:r>
      <w:r>
        <w:br/>
        <w:t>IDEA</w:t>
      </w:r>
      <w:r>
        <w:br/>
        <w:t>↓</w:t>
      </w:r>
      <w:r>
        <w:br/>
        <w:t>DECISION</w:t>
      </w:r>
      <w:r>
        <w:br/>
        <w:t>↓</w:t>
      </w:r>
      <w:r>
        <w:br/>
        <w:t>COMMITMENT</w:t>
      </w:r>
      <w:r>
        <w:br/>
        <w:t>↓</w:t>
      </w:r>
      <w:r>
        <w:br/>
        <w:t>OUTCOME</w:t>
      </w:r>
      <w:r>
        <w:br/>
        <w:t>↓</w:t>
      </w:r>
      <w:r>
        <w:br/>
        <w:t>MILESTONE</w:t>
      </w:r>
      <w:r>
        <w:br/>
        <w:t>↓</w:t>
      </w:r>
      <w:r>
        <w:br/>
      </w:r>
      <w:r>
        <w:lastRenderedPageBreak/>
        <w:t>ACTION</w:t>
      </w:r>
      <w:r>
        <w:br/>
        <w:t>↓</w:t>
      </w:r>
      <w:r>
        <w:br/>
        <w:t>EXECUTION EVIDENCE</w:t>
      </w:r>
      <w:r>
        <w:br/>
        <w:t>↓</w:t>
      </w:r>
      <w:r>
        <w:br/>
        <w:t>CREATION RECORD</w:t>
      </w:r>
    </w:p>
    <w:p w14:paraId="657BCE36" w14:textId="77777777" w:rsidR="005E6078" w:rsidRDefault="005E6078" w:rsidP="005E6078">
      <w:r>
        <w:t>Action Trace and Creation Trace must be deterministic and persisted, not reconstructed by post-hoc AI reasoning.</w:t>
      </w:r>
    </w:p>
    <w:p w14:paraId="59A2CAC0" w14:textId="77777777" w:rsidR="005E6078" w:rsidRDefault="005E6078" w:rsidP="005E6078">
      <w:pPr>
        <w:pStyle w:val="Heading1"/>
      </w:pPr>
      <w:r>
        <w:t>23. Core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5897"/>
        <w:gridCol w:w="2162"/>
      </w:tblGrid>
      <w:tr w:rsidR="005E6078" w14:paraId="113E3C75" w14:textId="77777777" w:rsidTr="00B93116">
        <w:trPr>
          <w:jc w:val="center"/>
        </w:trPr>
        <w:tc>
          <w:tcPr>
            <w:tcW w:w="3324" w:type="dxa"/>
            <w:vAlign w:val="center"/>
          </w:tcPr>
          <w:p w14:paraId="55491F7C" w14:textId="77777777" w:rsidR="005E6078" w:rsidRDefault="005E6078" w:rsidP="00B93116">
            <w:r>
              <w:rPr>
                <w:b/>
              </w:rPr>
              <w:t>Method</w:t>
            </w:r>
          </w:p>
        </w:tc>
        <w:tc>
          <w:tcPr>
            <w:tcW w:w="3324" w:type="dxa"/>
            <w:vAlign w:val="center"/>
          </w:tcPr>
          <w:p w14:paraId="7149BBEC" w14:textId="77777777" w:rsidR="005E6078" w:rsidRDefault="005E6078" w:rsidP="00B93116">
            <w:r>
              <w:rPr>
                <w:b/>
              </w:rPr>
              <w:t>Endpoint</w:t>
            </w:r>
          </w:p>
        </w:tc>
        <w:tc>
          <w:tcPr>
            <w:tcW w:w="3324" w:type="dxa"/>
            <w:vAlign w:val="center"/>
          </w:tcPr>
          <w:p w14:paraId="34BB51CF" w14:textId="77777777" w:rsidR="005E6078" w:rsidRDefault="005E6078" w:rsidP="00B93116">
            <w:r>
              <w:rPr>
                <w:b/>
              </w:rPr>
              <w:t>Purpose</w:t>
            </w:r>
          </w:p>
        </w:tc>
      </w:tr>
      <w:tr w:rsidR="005E6078" w14:paraId="58596C1C" w14:textId="77777777" w:rsidTr="00B93116">
        <w:trPr>
          <w:jc w:val="center"/>
        </w:trPr>
        <w:tc>
          <w:tcPr>
            <w:tcW w:w="3324" w:type="dxa"/>
            <w:vAlign w:val="center"/>
          </w:tcPr>
          <w:p w14:paraId="1BA20835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32219978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/v1/projects/{id}/commitments</w:t>
            </w:r>
          </w:p>
        </w:tc>
        <w:tc>
          <w:tcPr>
            <w:tcW w:w="3324" w:type="dxa"/>
            <w:vAlign w:val="center"/>
          </w:tcPr>
          <w:p w14:paraId="4E095D9F" w14:textId="77777777" w:rsidR="005E6078" w:rsidRDefault="005E6078" w:rsidP="00B93116">
            <w:r>
              <w:t>Create/read commitments</w:t>
            </w:r>
          </w:p>
        </w:tc>
      </w:tr>
      <w:tr w:rsidR="005E6078" w14:paraId="306330B6" w14:textId="77777777" w:rsidTr="00B93116">
        <w:trPr>
          <w:jc w:val="center"/>
        </w:trPr>
        <w:tc>
          <w:tcPr>
            <w:tcW w:w="3324" w:type="dxa"/>
            <w:vAlign w:val="center"/>
          </w:tcPr>
          <w:p w14:paraId="799555B8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1067518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/v1/projects/{id}/commitments/{</w:t>
            </w:r>
            <w:proofErr w:type="spellStart"/>
            <w:r>
              <w:t>commitmentId</w:t>
            </w:r>
            <w:proofErr w:type="spellEnd"/>
            <w:r>
              <w:t>}/resources</w:t>
            </w:r>
          </w:p>
        </w:tc>
        <w:tc>
          <w:tcPr>
            <w:tcW w:w="3324" w:type="dxa"/>
            <w:vAlign w:val="center"/>
          </w:tcPr>
          <w:p w14:paraId="1FC7004C" w14:textId="77777777" w:rsidR="005E6078" w:rsidRDefault="005E6078" w:rsidP="00B93116">
            <w:r>
              <w:t>Resource commitments</w:t>
            </w:r>
          </w:p>
        </w:tc>
      </w:tr>
      <w:tr w:rsidR="005E6078" w14:paraId="5823BA01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508C6F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52861C0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/v1/projects/{id}/outcomes/generate</w:t>
            </w:r>
          </w:p>
        </w:tc>
        <w:tc>
          <w:tcPr>
            <w:tcW w:w="3324" w:type="dxa"/>
            <w:vAlign w:val="center"/>
          </w:tcPr>
          <w:p w14:paraId="293B0461" w14:textId="77777777" w:rsidR="005E6078" w:rsidRDefault="005E6078" w:rsidP="00B93116">
            <w:r>
              <w:t>Generate/list outcomes</w:t>
            </w:r>
          </w:p>
        </w:tc>
      </w:tr>
      <w:tr w:rsidR="005E6078" w14:paraId="41DC66BA" w14:textId="77777777" w:rsidTr="00B93116">
        <w:trPr>
          <w:jc w:val="center"/>
        </w:trPr>
        <w:tc>
          <w:tcPr>
            <w:tcW w:w="3324" w:type="dxa"/>
            <w:vAlign w:val="center"/>
          </w:tcPr>
          <w:p w14:paraId="6DA39E1D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38F5B200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/v1/projects/{id}/milestones/generate</w:t>
            </w:r>
          </w:p>
        </w:tc>
        <w:tc>
          <w:tcPr>
            <w:tcW w:w="3324" w:type="dxa"/>
            <w:vAlign w:val="center"/>
          </w:tcPr>
          <w:p w14:paraId="44BA8064" w14:textId="77777777" w:rsidR="005E6078" w:rsidRDefault="005E6078" w:rsidP="00B93116">
            <w:r>
              <w:t>Generate/list milestones</w:t>
            </w:r>
          </w:p>
        </w:tc>
      </w:tr>
      <w:tr w:rsidR="005E6078" w14:paraId="279BE15A" w14:textId="77777777" w:rsidTr="00B93116">
        <w:trPr>
          <w:jc w:val="center"/>
        </w:trPr>
        <w:tc>
          <w:tcPr>
            <w:tcW w:w="3324" w:type="dxa"/>
            <w:vAlign w:val="center"/>
          </w:tcPr>
          <w:p w14:paraId="3F5DC4B6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0B505D7A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/v1/projects/{id}/actions/generate</w:t>
            </w:r>
          </w:p>
        </w:tc>
        <w:tc>
          <w:tcPr>
            <w:tcW w:w="3324" w:type="dxa"/>
            <w:vAlign w:val="center"/>
          </w:tcPr>
          <w:p w14:paraId="251EBF41" w14:textId="77777777" w:rsidR="005E6078" w:rsidRDefault="005E6078" w:rsidP="00B93116">
            <w:proofErr w:type="gramStart"/>
            <w:r>
              <w:t>Generate</w:t>
            </w:r>
            <w:proofErr w:type="gramEnd"/>
            <w:r>
              <w:t>/list actions</w:t>
            </w:r>
          </w:p>
        </w:tc>
      </w:tr>
      <w:tr w:rsidR="005E6078" w14:paraId="74769EC9" w14:textId="77777777" w:rsidTr="00B93116">
        <w:trPr>
          <w:jc w:val="center"/>
        </w:trPr>
        <w:tc>
          <w:tcPr>
            <w:tcW w:w="3324" w:type="dxa"/>
            <w:vAlign w:val="center"/>
          </w:tcPr>
          <w:p w14:paraId="22211124" w14:textId="77777777" w:rsidR="005E6078" w:rsidRDefault="005E6078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699B4494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/v1/projects/{id}/actions/{</w:t>
            </w:r>
            <w:proofErr w:type="spellStart"/>
            <w:r>
              <w:t>actionId</w:t>
            </w:r>
            <w:proofErr w:type="spellEnd"/>
            <w:r>
              <w:t>}/status</w:t>
            </w:r>
          </w:p>
        </w:tc>
        <w:tc>
          <w:tcPr>
            <w:tcW w:w="3324" w:type="dxa"/>
            <w:vAlign w:val="center"/>
          </w:tcPr>
          <w:p w14:paraId="04A2CBF1" w14:textId="77777777" w:rsidR="005E6078" w:rsidRDefault="005E6078" w:rsidP="00B93116">
            <w:r>
              <w:t>Change action status</w:t>
            </w:r>
          </w:p>
        </w:tc>
      </w:tr>
      <w:tr w:rsidR="005E6078" w14:paraId="1D7EDAFF" w14:textId="77777777" w:rsidTr="00B93116">
        <w:trPr>
          <w:jc w:val="center"/>
        </w:trPr>
        <w:tc>
          <w:tcPr>
            <w:tcW w:w="3324" w:type="dxa"/>
            <w:vAlign w:val="center"/>
          </w:tcPr>
          <w:p w14:paraId="05B674BE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43A949E8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/v1/projects/{id}/actions/{</w:t>
            </w:r>
            <w:proofErr w:type="spellStart"/>
            <w:r>
              <w:t>actionId</w:t>
            </w:r>
            <w:proofErr w:type="spellEnd"/>
            <w:r>
              <w:t>}/evidence</w:t>
            </w:r>
          </w:p>
        </w:tc>
        <w:tc>
          <w:tcPr>
            <w:tcW w:w="3324" w:type="dxa"/>
            <w:vAlign w:val="center"/>
          </w:tcPr>
          <w:p w14:paraId="50851B8D" w14:textId="77777777" w:rsidR="005E6078" w:rsidRDefault="005E6078" w:rsidP="00B93116">
            <w:r>
              <w:t>Execution evidence</w:t>
            </w:r>
          </w:p>
        </w:tc>
      </w:tr>
      <w:tr w:rsidR="005E6078" w14:paraId="5C21D727" w14:textId="77777777" w:rsidTr="00B93116">
        <w:trPr>
          <w:jc w:val="center"/>
        </w:trPr>
        <w:tc>
          <w:tcPr>
            <w:tcW w:w="3324" w:type="dxa"/>
            <w:vAlign w:val="center"/>
          </w:tcPr>
          <w:p w14:paraId="26A43C42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05A87EBB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/v1/projects/{id}/actions/{</w:t>
            </w:r>
            <w:proofErr w:type="spellStart"/>
            <w:r>
              <w:t>actionId</w:t>
            </w:r>
            <w:proofErr w:type="spellEnd"/>
            <w:r>
              <w:t>}/blockers</w:t>
            </w:r>
          </w:p>
        </w:tc>
        <w:tc>
          <w:tcPr>
            <w:tcW w:w="3324" w:type="dxa"/>
            <w:vAlign w:val="center"/>
          </w:tcPr>
          <w:p w14:paraId="2C127BBD" w14:textId="77777777" w:rsidR="005E6078" w:rsidRDefault="005E6078" w:rsidP="00B93116">
            <w:r>
              <w:t>Blocker handling</w:t>
            </w:r>
          </w:p>
        </w:tc>
      </w:tr>
      <w:tr w:rsidR="005E6078" w14:paraId="26D836F3" w14:textId="77777777" w:rsidTr="00B93116">
        <w:trPr>
          <w:jc w:val="center"/>
        </w:trPr>
        <w:tc>
          <w:tcPr>
            <w:tcW w:w="3324" w:type="dxa"/>
            <w:vAlign w:val="center"/>
          </w:tcPr>
          <w:p w14:paraId="1947D6AD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40366B6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/v1/projects/{id}/roadmaps/generate</w:t>
            </w:r>
          </w:p>
        </w:tc>
        <w:tc>
          <w:tcPr>
            <w:tcW w:w="3324" w:type="dxa"/>
            <w:vAlign w:val="center"/>
          </w:tcPr>
          <w:p w14:paraId="41885957" w14:textId="77777777" w:rsidR="005E6078" w:rsidRDefault="005E6078" w:rsidP="00B93116">
            <w:r>
              <w:t>Generate/read roadmap</w:t>
            </w:r>
          </w:p>
        </w:tc>
      </w:tr>
      <w:tr w:rsidR="005E6078" w14:paraId="483F6E63" w14:textId="77777777" w:rsidTr="00B93116">
        <w:trPr>
          <w:jc w:val="center"/>
        </w:trPr>
        <w:tc>
          <w:tcPr>
            <w:tcW w:w="3324" w:type="dxa"/>
            <w:vAlign w:val="center"/>
          </w:tcPr>
          <w:p w14:paraId="4FC0C1AC" w14:textId="77777777" w:rsidR="005E6078" w:rsidRDefault="005E6078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30D2C292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/v1/projects/{id}/roadmaps/{</w:t>
            </w:r>
            <w:proofErr w:type="spellStart"/>
            <w:r>
              <w:t>roadmapId</w:t>
            </w:r>
            <w:proofErr w:type="spellEnd"/>
            <w:r>
              <w:t>}/replan</w:t>
            </w:r>
          </w:p>
        </w:tc>
        <w:tc>
          <w:tcPr>
            <w:tcW w:w="3324" w:type="dxa"/>
            <w:vAlign w:val="center"/>
          </w:tcPr>
          <w:p w14:paraId="207F21C6" w14:textId="77777777" w:rsidR="005E6078" w:rsidRDefault="005E6078" w:rsidP="00B93116">
            <w:r>
              <w:t>Replan</w:t>
            </w:r>
          </w:p>
        </w:tc>
      </w:tr>
      <w:tr w:rsidR="005E6078" w14:paraId="5206802A" w14:textId="77777777" w:rsidTr="00B93116">
        <w:trPr>
          <w:jc w:val="center"/>
        </w:trPr>
        <w:tc>
          <w:tcPr>
            <w:tcW w:w="3324" w:type="dxa"/>
            <w:vAlign w:val="center"/>
          </w:tcPr>
          <w:p w14:paraId="447AB46A" w14:textId="77777777" w:rsidR="005E6078" w:rsidRDefault="005E6078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3268284A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/v1/projects/{id}/next-best-action</w:t>
            </w:r>
          </w:p>
        </w:tc>
        <w:tc>
          <w:tcPr>
            <w:tcW w:w="3324" w:type="dxa"/>
            <w:vAlign w:val="center"/>
          </w:tcPr>
          <w:p w14:paraId="60DE7A4B" w14:textId="77777777" w:rsidR="005E6078" w:rsidRDefault="005E6078" w:rsidP="00B93116">
            <w:r>
              <w:t>NBA</w:t>
            </w:r>
          </w:p>
        </w:tc>
      </w:tr>
      <w:tr w:rsidR="005E6078" w14:paraId="631B114F" w14:textId="77777777" w:rsidTr="00B93116">
        <w:trPr>
          <w:jc w:val="center"/>
        </w:trPr>
        <w:tc>
          <w:tcPr>
            <w:tcW w:w="3324" w:type="dxa"/>
            <w:vAlign w:val="center"/>
          </w:tcPr>
          <w:p w14:paraId="5E6F9AD5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A93B378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/v1/projects/{id}/execution-events</w:t>
            </w:r>
          </w:p>
        </w:tc>
        <w:tc>
          <w:tcPr>
            <w:tcW w:w="3324" w:type="dxa"/>
            <w:vAlign w:val="center"/>
          </w:tcPr>
          <w:p w14:paraId="0F58F77C" w14:textId="77777777" w:rsidR="005E6078" w:rsidRDefault="005E6078" w:rsidP="00B93116">
            <w:r>
              <w:t>Execution events</w:t>
            </w:r>
          </w:p>
        </w:tc>
      </w:tr>
      <w:tr w:rsidR="005E6078" w14:paraId="6F27E4FD" w14:textId="77777777" w:rsidTr="00B93116">
        <w:trPr>
          <w:jc w:val="center"/>
        </w:trPr>
        <w:tc>
          <w:tcPr>
            <w:tcW w:w="3324" w:type="dxa"/>
            <w:vAlign w:val="center"/>
          </w:tcPr>
          <w:p w14:paraId="2073E58F" w14:textId="77777777" w:rsidR="005E6078" w:rsidRDefault="005E6078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193A5AF8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</w:t>
            </w:r>
            <w:proofErr w:type="spellStart"/>
            <w:r>
              <w:t>redecision</w:t>
            </w:r>
            <w:proofErr w:type="spellEnd"/>
            <w:r>
              <w:t>-triggers/open</w:t>
            </w:r>
          </w:p>
        </w:tc>
        <w:tc>
          <w:tcPr>
            <w:tcW w:w="3324" w:type="dxa"/>
            <w:vAlign w:val="center"/>
          </w:tcPr>
          <w:p w14:paraId="6EC0A286" w14:textId="77777777" w:rsidR="005E6078" w:rsidRDefault="005E6078" w:rsidP="00B93116">
            <w:r>
              <w:t>Open re-decision triggers</w:t>
            </w:r>
          </w:p>
        </w:tc>
      </w:tr>
      <w:tr w:rsidR="005E6078" w14:paraId="74EEF09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88B6EB" w14:textId="77777777" w:rsidR="005E6078" w:rsidRDefault="005E6078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5FDE3CB2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/v1/projects/{id}/commitment-drift/current</w:t>
            </w:r>
          </w:p>
        </w:tc>
        <w:tc>
          <w:tcPr>
            <w:tcW w:w="3324" w:type="dxa"/>
            <w:vAlign w:val="center"/>
          </w:tcPr>
          <w:p w14:paraId="6BCB6502" w14:textId="77777777" w:rsidR="005E6078" w:rsidRDefault="005E6078" w:rsidP="00B93116">
            <w:r>
              <w:t>Commitment drift</w:t>
            </w:r>
          </w:p>
        </w:tc>
      </w:tr>
      <w:tr w:rsidR="005E6078" w14:paraId="1A195A6B" w14:textId="77777777" w:rsidTr="00B93116">
        <w:trPr>
          <w:jc w:val="center"/>
        </w:trPr>
        <w:tc>
          <w:tcPr>
            <w:tcW w:w="3324" w:type="dxa"/>
            <w:vAlign w:val="center"/>
          </w:tcPr>
          <w:p w14:paraId="0D90BC3B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0491E227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/v1/projects/{id}/commitment-reviews</w:t>
            </w:r>
          </w:p>
        </w:tc>
        <w:tc>
          <w:tcPr>
            <w:tcW w:w="3324" w:type="dxa"/>
            <w:vAlign w:val="center"/>
          </w:tcPr>
          <w:p w14:paraId="6B9DA6EA" w14:textId="77777777" w:rsidR="005E6078" w:rsidRDefault="005E6078" w:rsidP="00B93116">
            <w:r>
              <w:t>Commitment review</w:t>
            </w:r>
          </w:p>
        </w:tc>
      </w:tr>
      <w:tr w:rsidR="005E6078" w14:paraId="11303C60" w14:textId="77777777" w:rsidTr="00B93116">
        <w:trPr>
          <w:jc w:val="center"/>
        </w:trPr>
        <w:tc>
          <w:tcPr>
            <w:tcW w:w="3324" w:type="dxa"/>
            <w:vAlign w:val="center"/>
          </w:tcPr>
          <w:p w14:paraId="59AE74A4" w14:textId="77777777" w:rsidR="005E6078" w:rsidRDefault="005E6078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14BD9325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/v1/projects/{id}/creation-records</w:t>
            </w:r>
          </w:p>
        </w:tc>
        <w:tc>
          <w:tcPr>
            <w:tcW w:w="3324" w:type="dxa"/>
            <w:vAlign w:val="center"/>
          </w:tcPr>
          <w:p w14:paraId="47C2A491" w14:textId="77777777" w:rsidR="005E6078" w:rsidRDefault="005E6078" w:rsidP="00B93116">
            <w:r>
              <w:t>Creation records</w:t>
            </w:r>
          </w:p>
        </w:tc>
      </w:tr>
      <w:tr w:rsidR="005E6078" w14:paraId="17F18641" w14:textId="77777777" w:rsidTr="00B93116">
        <w:trPr>
          <w:jc w:val="center"/>
        </w:trPr>
        <w:tc>
          <w:tcPr>
            <w:tcW w:w="3324" w:type="dxa"/>
            <w:vAlign w:val="center"/>
          </w:tcPr>
          <w:p w14:paraId="0288DF5C" w14:textId="77777777" w:rsidR="005E6078" w:rsidRDefault="005E6078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57ED6D8A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/v1/projects/{id}/trace/action/{</w:t>
            </w:r>
            <w:proofErr w:type="spellStart"/>
            <w:r>
              <w:t>actionId</w:t>
            </w:r>
            <w:proofErr w:type="spellEnd"/>
            <w:r>
              <w:t>}</w:t>
            </w:r>
          </w:p>
        </w:tc>
        <w:tc>
          <w:tcPr>
            <w:tcW w:w="3324" w:type="dxa"/>
            <w:vAlign w:val="center"/>
          </w:tcPr>
          <w:p w14:paraId="4A902BEA" w14:textId="77777777" w:rsidR="005E6078" w:rsidRDefault="005E6078" w:rsidP="00B93116">
            <w:r>
              <w:t>Action trace</w:t>
            </w:r>
          </w:p>
        </w:tc>
      </w:tr>
      <w:tr w:rsidR="005E6078" w14:paraId="1C73C626" w14:textId="77777777" w:rsidTr="00B93116">
        <w:trPr>
          <w:jc w:val="center"/>
        </w:trPr>
        <w:tc>
          <w:tcPr>
            <w:tcW w:w="3324" w:type="dxa"/>
            <w:vAlign w:val="center"/>
          </w:tcPr>
          <w:p w14:paraId="27B821B7" w14:textId="77777777" w:rsidR="005E6078" w:rsidRDefault="005E6078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5DF22280" w14:textId="77777777" w:rsidR="005E6078" w:rsidRDefault="005E6078" w:rsidP="00B93116">
            <w:r>
              <w:t>/</w:t>
            </w:r>
            <w:proofErr w:type="spellStart"/>
            <w:r>
              <w:t>api</w:t>
            </w:r>
            <w:proofErr w:type="spellEnd"/>
            <w:r>
              <w:t>/v1/projects/{id}/trace/creation/{</w:t>
            </w:r>
            <w:proofErr w:type="spellStart"/>
            <w:r>
              <w:t>creationRecordId</w:t>
            </w:r>
            <w:proofErr w:type="spellEnd"/>
            <w:r>
              <w:t>}</w:t>
            </w:r>
          </w:p>
        </w:tc>
        <w:tc>
          <w:tcPr>
            <w:tcW w:w="3324" w:type="dxa"/>
            <w:vAlign w:val="center"/>
          </w:tcPr>
          <w:p w14:paraId="2D226B1B" w14:textId="77777777" w:rsidR="005E6078" w:rsidRDefault="005E6078" w:rsidP="00B93116">
            <w:r>
              <w:t>Creation trace</w:t>
            </w:r>
          </w:p>
        </w:tc>
      </w:tr>
    </w:tbl>
    <w:p w14:paraId="20856364" w14:textId="77777777" w:rsidR="005E6078" w:rsidRDefault="005E6078" w:rsidP="005E6078">
      <w:pPr>
        <w:pStyle w:val="Heading1"/>
      </w:pPr>
      <w:r>
        <w:t>24. Key Server-Side Rules</w:t>
      </w:r>
    </w:p>
    <w:p w14:paraId="3842C706" w14:textId="77777777" w:rsidR="005E6078" w:rsidRDefault="005E6078" w:rsidP="005E6078">
      <w:pPr>
        <w:pStyle w:val="ListBullet"/>
      </w:pPr>
      <w:r>
        <w:t>Commitment requires a valid Human Decision route.</w:t>
      </w:r>
    </w:p>
    <w:p w14:paraId="74DA06E5" w14:textId="77777777" w:rsidR="005E6078" w:rsidRDefault="005E6078" w:rsidP="005E6078">
      <w:pPr>
        <w:pStyle w:val="ListBullet"/>
      </w:pPr>
      <w:r>
        <w:t>Roadmap cannot become ACTIVE before Gate 13.</w:t>
      </w:r>
    </w:p>
    <w:p w14:paraId="6B477799" w14:textId="77777777" w:rsidR="005E6078" w:rsidRDefault="005E6078" w:rsidP="005E6078">
      <w:pPr>
        <w:pStyle w:val="ListBullet"/>
      </w:pPr>
      <w:r>
        <w:t>Action status transitions are server-controlled.</w:t>
      </w:r>
    </w:p>
    <w:p w14:paraId="2FC424E4" w14:textId="77777777" w:rsidR="005E6078" w:rsidRDefault="005E6078" w:rsidP="005E6078">
      <w:pPr>
        <w:pStyle w:val="ListBullet"/>
      </w:pPr>
      <w:r>
        <w:t>Critical Actions cannot become READY with unresolved mandatory HARD dependencies.</w:t>
      </w:r>
    </w:p>
    <w:p w14:paraId="12C7FF7F" w14:textId="77777777" w:rsidR="005E6078" w:rsidRDefault="005E6078" w:rsidP="005E6078">
      <w:pPr>
        <w:pStyle w:val="ListBullet"/>
      </w:pPr>
      <w:r>
        <w:t>No VERIFIED state without required Evidence.</w:t>
      </w:r>
    </w:p>
    <w:p w14:paraId="1DA15540" w14:textId="77777777" w:rsidR="005E6078" w:rsidRDefault="005E6078" w:rsidP="005E6078">
      <w:pPr>
        <w:pStyle w:val="ListBullet"/>
      </w:pPr>
      <w:r>
        <w:t>Dependency cycles are rejected.</w:t>
      </w:r>
    </w:p>
    <w:p w14:paraId="51502EDF" w14:textId="77777777" w:rsidR="005E6078" w:rsidRDefault="005E6078" w:rsidP="005E6078">
      <w:pPr>
        <w:pStyle w:val="ListBullet"/>
      </w:pPr>
      <w:r>
        <w:t>Roadmap and Commitment edits use optimistic locking/versioning.</w:t>
      </w:r>
    </w:p>
    <w:p w14:paraId="0C230AD0" w14:textId="77777777" w:rsidR="005E6078" w:rsidRDefault="005E6078" w:rsidP="005E6078">
      <w:pPr>
        <w:pStyle w:val="ListBullet"/>
      </w:pPr>
      <w:r>
        <w:t>Decision-relevant deterministic escalation cannot be downgraded by AI.</w:t>
      </w:r>
    </w:p>
    <w:p w14:paraId="37629352" w14:textId="77777777" w:rsidR="005E6078" w:rsidRDefault="005E6078" w:rsidP="005E6078">
      <w:pPr>
        <w:pStyle w:val="ListBullet"/>
      </w:pPr>
      <w:r>
        <w:t>Re-decision creates a new immutable Decision.</w:t>
      </w:r>
    </w:p>
    <w:p w14:paraId="5BBA8EBF" w14:textId="77777777" w:rsidR="005E6078" w:rsidRDefault="005E6078" w:rsidP="005E6078">
      <w:pPr>
        <w:pStyle w:val="Heading1"/>
      </w:pPr>
      <w:r>
        <w:lastRenderedPageBreak/>
        <w:t>25. Key Error Codes</w:t>
      </w:r>
    </w:p>
    <w:p w14:paraId="1F032D0D" w14:textId="77777777" w:rsidR="005E6078" w:rsidRDefault="005E6078" w:rsidP="005E6078">
      <w:pPr>
        <w:pStyle w:val="CodeBlock"/>
      </w:pPr>
      <w:r>
        <w:t>COMMITMENT_NOT_CONFIRMED</w:t>
      </w:r>
      <w:r>
        <w:br/>
        <w:t>COMMITMENT_CONDITION_UNRESOLVED</w:t>
      </w:r>
      <w:r>
        <w:br/>
        <w:t>ROADMAP_NOT_CONFIRMED</w:t>
      </w:r>
      <w:r>
        <w:br/>
        <w:t>ACTION_NOT_READY</w:t>
      </w:r>
      <w:r>
        <w:br/>
        <w:t>ACTION_OWNER_REQUIRED</w:t>
      </w:r>
      <w:r>
        <w:br/>
        <w:t>INVALID_ACTION_STATUS_TRANSITION</w:t>
      </w:r>
      <w:r>
        <w:br/>
        <w:t>DEPENDENCY_NOT_SATISFIED</w:t>
      </w:r>
      <w:r>
        <w:br/>
        <w:t>DEPENDENCY_CYCLE_DETECTED</w:t>
      </w:r>
      <w:r>
        <w:br/>
        <w:t>EXECUTION_EVIDENCE_REQUIRED</w:t>
      </w:r>
      <w:r>
        <w:br/>
        <w:t>MILESTONE_CRITERIA_NOT_MET</w:t>
      </w:r>
      <w:r>
        <w:br/>
        <w:t>STALE_ROADMAP_VERSION</w:t>
      </w:r>
      <w:r>
        <w:br/>
        <w:t>REDECISION_REQUIRED</w:t>
      </w:r>
      <w:r>
        <w:br/>
        <w:t>COMMITMENT_REVIEW_REQUIRED</w:t>
      </w:r>
      <w:r>
        <w:br/>
        <w:t>CREATION_RECORD_NOT_SUPPORTED</w:t>
      </w:r>
      <w:r>
        <w:br/>
        <w:t>STALE_AI_CONTEXT</w:t>
      </w:r>
    </w:p>
    <w:p w14:paraId="57E40245" w14:textId="77777777" w:rsidR="005E6078" w:rsidRDefault="005E6078" w:rsidP="005E6078">
      <w:pPr>
        <w:pStyle w:val="Heading1"/>
      </w:pPr>
      <w:r>
        <w:t>26. UI/UX Architecture</w:t>
      </w:r>
    </w:p>
    <w:p w14:paraId="6137F3E5" w14:textId="77777777" w:rsidR="005E6078" w:rsidRDefault="005E6078" w:rsidP="005E6078">
      <w:r>
        <w:t>VS04 UI must remain Outcome-first, Evidence-first and Decision-aware. It must not default to a TO DO / DOING / DONE 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E6078" w14:paraId="74C7AA76" w14:textId="77777777" w:rsidTr="00B93116">
        <w:trPr>
          <w:jc w:val="center"/>
        </w:trPr>
        <w:tc>
          <w:tcPr>
            <w:tcW w:w="4986" w:type="dxa"/>
            <w:vAlign w:val="center"/>
          </w:tcPr>
          <w:p w14:paraId="3A94886F" w14:textId="77777777" w:rsidR="005E6078" w:rsidRDefault="005E6078" w:rsidP="00B93116">
            <w:r>
              <w:rPr>
                <w:b/>
              </w:rPr>
              <w:t>Screen</w:t>
            </w:r>
          </w:p>
        </w:tc>
        <w:tc>
          <w:tcPr>
            <w:tcW w:w="4986" w:type="dxa"/>
            <w:vAlign w:val="center"/>
          </w:tcPr>
          <w:p w14:paraId="6F42E7E8" w14:textId="77777777" w:rsidR="005E6078" w:rsidRDefault="005E6078" w:rsidP="00B93116">
            <w:r>
              <w:rPr>
                <w:b/>
              </w:rPr>
              <w:t>Purpose</w:t>
            </w:r>
          </w:p>
        </w:tc>
      </w:tr>
      <w:tr w:rsidR="005E6078" w14:paraId="356A6B4F" w14:textId="77777777" w:rsidTr="00B93116">
        <w:trPr>
          <w:jc w:val="center"/>
        </w:trPr>
        <w:tc>
          <w:tcPr>
            <w:tcW w:w="4986" w:type="dxa"/>
            <w:vAlign w:val="center"/>
          </w:tcPr>
          <w:p w14:paraId="2AE36263" w14:textId="77777777" w:rsidR="005E6078" w:rsidRDefault="005E6078" w:rsidP="00B93116">
            <w:r>
              <w:t>23 — Decision → Commitment</w:t>
            </w:r>
          </w:p>
        </w:tc>
        <w:tc>
          <w:tcPr>
            <w:tcW w:w="4986" w:type="dxa"/>
            <w:vAlign w:val="center"/>
          </w:tcPr>
          <w:p w14:paraId="70422AA2" w14:textId="77777777" w:rsidR="005E6078" w:rsidRDefault="005E6078" w:rsidP="00B93116">
            <w:r>
              <w:t>Transition to execution</w:t>
            </w:r>
          </w:p>
        </w:tc>
      </w:tr>
      <w:tr w:rsidR="005E6078" w14:paraId="7A134C27" w14:textId="77777777" w:rsidTr="00B93116">
        <w:trPr>
          <w:jc w:val="center"/>
        </w:trPr>
        <w:tc>
          <w:tcPr>
            <w:tcW w:w="4986" w:type="dxa"/>
            <w:vAlign w:val="center"/>
          </w:tcPr>
          <w:p w14:paraId="4EA38340" w14:textId="77777777" w:rsidR="005E6078" w:rsidRDefault="005E6078" w:rsidP="00B93116">
            <w:r>
              <w:t>24 — Commitment Builder</w:t>
            </w:r>
          </w:p>
        </w:tc>
        <w:tc>
          <w:tcPr>
            <w:tcW w:w="4986" w:type="dxa"/>
            <w:vAlign w:val="center"/>
          </w:tcPr>
          <w:p w14:paraId="71EF0803" w14:textId="77777777" w:rsidR="005E6078" w:rsidRDefault="005E6078" w:rsidP="00B93116">
            <w:r>
              <w:t>Define real commitment and resource gaps</w:t>
            </w:r>
          </w:p>
        </w:tc>
      </w:tr>
      <w:tr w:rsidR="005E6078" w14:paraId="6EC39CDD" w14:textId="77777777" w:rsidTr="00B93116">
        <w:trPr>
          <w:jc w:val="center"/>
        </w:trPr>
        <w:tc>
          <w:tcPr>
            <w:tcW w:w="4986" w:type="dxa"/>
            <w:vAlign w:val="center"/>
          </w:tcPr>
          <w:p w14:paraId="515D781E" w14:textId="77777777" w:rsidR="005E6078" w:rsidRDefault="005E6078" w:rsidP="00B93116">
            <w:r>
              <w:t>25 — Outcome Architecture</w:t>
            </w:r>
          </w:p>
        </w:tc>
        <w:tc>
          <w:tcPr>
            <w:tcW w:w="4986" w:type="dxa"/>
            <w:vAlign w:val="center"/>
          </w:tcPr>
          <w:p w14:paraId="09D5EBCC" w14:textId="77777777" w:rsidR="005E6078" w:rsidRDefault="005E6078" w:rsidP="00B93116">
            <w:r>
              <w:t>Show what must become true</w:t>
            </w:r>
          </w:p>
        </w:tc>
      </w:tr>
      <w:tr w:rsidR="005E6078" w14:paraId="34853D84" w14:textId="77777777" w:rsidTr="00B93116">
        <w:trPr>
          <w:jc w:val="center"/>
        </w:trPr>
        <w:tc>
          <w:tcPr>
            <w:tcW w:w="4986" w:type="dxa"/>
            <w:vAlign w:val="center"/>
          </w:tcPr>
          <w:p w14:paraId="6165CD7C" w14:textId="77777777" w:rsidR="005E6078" w:rsidRDefault="005E6078" w:rsidP="00B93116">
            <w:r>
              <w:t>26 — Milestones</w:t>
            </w:r>
          </w:p>
        </w:tc>
        <w:tc>
          <w:tcPr>
            <w:tcW w:w="4986" w:type="dxa"/>
            <w:vAlign w:val="center"/>
          </w:tcPr>
          <w:p w14:paraId="1988E9FD" w14:textId="77777777" w:rsidR="005E6078" w:rsidRDefault="005E6078" w:rsidP="00B93116">
            <w:r>
              <w:t>Show verifiable states</w:t>
            </w:r>
          </w:p>
        </w:tc>
      </w:tr>
      <w:tr w:rsidR="005E6078" w14:paraId="7DDD825A" w14:textId="77777777" w:rsidTr="00B93116">
        <w:trPr>
          <w:jc w:val="center"/>
        </w:trPr>
        <w:tc>
          <w:tcPr>
            <w:tcW w:w="4986" w:type="dxa"/>
            <w:vAlign w:val="center"/>
          </w:tcPr>
          <w:p w14:paraId="7695CA0A" w14:textId="77777777" w:rsidR="005E6078" w:rsidRDefault="005E6078" w:rsidP="00B93116">
            <w:r>
              <w:t>27 — Action Roadmap</w:t>
            </w:r>
          </w:p>
        </w:tc>
        <w:tc>
          <w:tcPr>
            <w:tcW w:w="4986" w:type="dxa"/>
            <w:vAlign w:val="center"/>
          </w:tcPr>
          <w:p w14:paraId="6B74E0B5" w14:textId="77777777" w:rsidR="005E6078" w:rsidRDefault="005E6078" w:rsidP="00B93116">
            <w:r>
              <w:t>Grouped by Outcome/Milestone</w:t>
            </w:r>
          </w:p>
        </w:tc>
      </w:tr>
      <w:tr w:rsidR="005E6078" w14:paraId="223A73A3" w14:textId="77777777" w:rsidTr="00B93116">
        <w:trPr>
          <w:jc w:val="center"/>
        </w:trPr>
        <w:tc>
          <w:tcPr>
            <w:tcW w:w="4986" w:type="dxa"/>
            <w:vAlign w:val="center"/>
          </w:tcPr>
          <w:p w14:paraId="35DEA79D" w14:textId="77777777" w:rsidR="005E6078" w:rsidRDefault="005E6078" w:rsidP="00B93116">
            <w:r>
              <w:t>28 — Creation Workspace</w:t>
            </w:r>
          </w:p>
        </w:tc>
        <w:tc>
          <w:tcPr>
            <w:tcW w:w="4986" w:type="dxa"/>
            <w:vAlign w:val="center"/>
          </w:tcPr>
          <w:p w14:paraId="39D101AF" w14:textId="77777777" w:rsidR="005E6078" w:rsidRDefault="005E6078" w:rsidP="00B93116">
            <w:r>
              <w:t>Current Outcome + NBA + attention + changes</w:t>
            </w:r>
          </w:p>
        </w:tc>
      </w:tr>
      <w:tr w:rsidR="005E6078" w14:paraId="5653B663" w14:textId="77777777" w:rsidTr="00B93116">
        <w:trPr>
          <w:jc w:val="center"/>
        </w:trPr>
        <w:tc>
          <w:tcPr>
            <w:tcW w:w="4986" w:type="dxa"/>
            <w:vAlign w:val="center"/>
          </w:tcPr>
          <w:p w14:paraId="3772FE9F" w14:textId="77777777" w:rsidR="005E6078" w:rsidRDefault="005E6078" w:rsidP="00B93116">
            <w:r>
              <w:t>29 — Action Execution</w:t>
            </w:r>
          </w:p>
        </w:tc>
        <w:tc>
          <w:tcPr>
            <w:tcW w:w="4986" w:type="dxa"/>
            <w:vAlign w:val="center"/>
          </w:tcPr>
          <w:p w14:paraId="519EDB66" w14:textId="77777777" w:rsidR="005E6078" w:rsidRDefault="005E6078" w:rsidP="00B93116">
            <w:proofErr w:type="gramStart"/>
            <w:r>
              <w:t>Execute with</w:t>
            </w:r>
            <w:proofErr w:type="gramEnd"/>
            <w:r>
              <w:t xml:space="preserve"> WHY and Evidence requirements</w:t>
            </w:r>
          </w:p>
        </w:tc>
      </w:tr>
      <w:tr w:rsidR="005E6078" w14:paraId="0A6C693E" w14:textId="77777777" w:rsidTr="00B93116">
        <w:trPr>
          <w:jc w:val="center"/>
        </w:trPr>
        <w:tc>
          <w:tcPr>
            <w:tcW w:w="4986" w:type="dxa"/>
            <w:vAlign w:val="center"/>
          </w:tcPr>
          <w:p w14:paraId="6488E81A" w14:textId="77777777" w:rsidR="005E6078" w:rsidRDefault="005E6078" w:rsidP="00B93116">
            <w:r>
              <w:t>30 — Blocked Action</w:t>
            </w:r>
          </w:p>
        </w:tc>
        <w:tc>
          <w:tcPr>
            <w:tcW w:w="4986" w:type="dxa"/>
            <w:vAlign w:val="center"/>
          </w:tcPr>
          <w:p w14:paraId="733D1C1D" w14:textId="77777777" w:rsidR="005E6078" w:rsidRDefault="005E6078" w:rsidP="00B93116">
            <w:r>
              <w:t>Understand and resolve blocker</w:t>
            </w:r>
          </w:p>
        </w:tc>
      </w:tr>
      <w:tr w:rsidR="005E6078" w14:paraId="5B5F8106" w14:textId="77777777" w:rsidTr="00B93116">
        <w:trPr>
          <w:jc w:val="center"/>
        </w:trPr>
        <w:tc>
          <w:tcPr>
            <w:tcW w:w="4986" w:type="dxa"/>
            <w:vAlign w:val="center"/>
          </w:tcPr>
          <w:p w14:paraId="7C0E27CB" w14:textId="77777777" w:rsidR="005E6078" w:rsidRDefault="005E6078" w:rsidP="00B93116">
            <w:r>
              <w:t>31 — Reality Feedback</w:t>
            </w:r>
          </w:p>
        </w:tc>
        <w:tc>
          <w:tcPr>
            <w:tcW w:w="4986" w:type="dxa"/>
            <w:vAlign w:val="center"/>
          </w:tcPr>
          <w:p w14:paraId="46198065" w14:textId="77777777" w:rsidR="005E6078" w:rsidRDefault="005E6078" w:rsidP="00B93116">
            <w:r>
              <w:t>Classify new reality</w:t>
            </w:r>
          </w:p>
        </w:tc>
      </w:tr>
      <w:tr w:rsidR="005E6078" w14:paraId="024FB680" w14:textId="77777777" w:rsidTr="00B93116">
        <w:trPr>
          <w:jc w:val="center"/>
        </w:trPr>
        <w:tc>
          <w:tcPr>
            <w:tcW w:w="4986" w:type="dxa"/>
            <w:vAlign w:val="center"/>
          </w:tcPr>
          <w:p w14:paraId="79E5B751" w14:textId="77777777" w:rsidR="005E6078" w:rsidRDefault="005E6078" w:rsidP="00B93116">
            <w:r>
              <w:t>32 — Re-decision</w:t>
            </w:r>
          </w:p>
        </w:tc>
        <w:tc>
          <w:tcPr>
            <w:tcW w:w="4986" w:type="dxa"/>
            <w:vAlign w:val="center"/>
          </w:tcPr>
          <w:p w14:paraId="7CB68D17" w14:textId="77777777" w:rsidR="005E6078" w:rsidRDefault="005E6078" w:rsidP="00B93116">
            <w:r>
              <w:t>Human Gate 14</w:t>
            </w:r>
          </w:p>
        </w:tc>
      </w:tr>
      <w:tr w:rsidR="005E6078" w14:paraId="0A6C8BE5" w14:textId="77777777" w:rsidTr="00B93116">
        <w:trPr>
          <w:jc w:val="center"/>
        </w:trPr>
        <w:tc>
          <w:tcPr>
            <w:tcW w:w="4986" w:type="dxa"/>
            <w:vAlign w:val="center"/>
          </w:tcPr>
          <w:p w14:paraId="47190BD0" w14:textId="77777777" w:rsidR="005E6078" w:rsidRDefault="005E6078" w:rsidP="00B93116">
            <w:r>
              <w:t>33 — Replan Proposal</w:t>
            </w:r>
          </w:p>
        </w:tc>
        <w:tc>
          <w:tcPr>
            <w:tcW w:w="4986" w:type="dxa"/>
            <w:vAlign w:val="center"/>
          </w:tcPr>
          <w:p w14:paraId="26E71710" w14:textId="77777777" w:rsidR="005E6078" w:rsidRDefault="005E6078" w:rsidP="00B93116">
            <w:r>
              <w:t>Minimal roadmap diff</w:t>
            </w:r>
          </w:p>
        </w:tc>
      </w:tr>
      <w:tr w:rsidR="005E6078" w14:paraId="250A00EC" w14:textId="77777777" w:rsidTr="00B93116">
        <w:trPr>
          <w:jc w:val="center"/>
        </w:trPr>
        <w:tc>
          <w:tcPr>
            <w:tcW w:w="4986" w:type="dxa"/>
            <w:vAlign w:val="center"/>
          </w:tcPr>
          <w:p w14:paraId="013F83D2" w14:textId="77777777" w:rsidR="005E6078" w:rsidRDefault="005E6078" w:rsidP="00B93116">
            <w:r>
              <w:t>34 — Commitment Drift</w:t>
            </w:r>
          </w:p>
        </w:tc>
        <w:tc>
          <w:tcPr>
            <w:tcW w:w="4986" w:type="dxa"/>
            <w:vAlign w:val="center"/>
          </w:tcPr>
          <w:p w14:paraId="7CB0C888" w14:textId="77777777" w:rsidR="005E6078" w:rsidRDefault="005E6078" w:rsidP="00B93116">
            <w:r>
              <w:t>Human Gate 15</w:t>
            </w:r>
          </w:p>
        </w:tc>
      </w:tr>
      <w:tr w:rsidR="005E6078" w14:paraId="6883112D" w14:textId="77777777" w:rsidTr="00B93116">
        <w:trPr>
          <w:jc w:val="center"/>
        </w:trPr>
        <w:tc>
          <w:tcPr>
            <w:tcW w:w="4986" w:type="dxa"/>
            <w:vAlign w:val="center"/>
          </w:tcPr>
          <w:p w14:paraId="0BD211F7" w14:textId="77777777" w:rsidR="005E6078" w:rsidRDefault="005E6078" w:rsidP="00B93116">
            <w:r>
              <w:t>35 — Creation Record</w:t>
            </w:r>
          </w:p>
        </w:tc>
        <w:tc>
          <w:tcPr>
            <w:tcW w:w="4986" w:type="dxa"/>
            <w:vAlign w:val="center"/>
          </w:tcPr>
          <w:p w14:paraId="1507D500" w14:textId="77777777" w:rsidR="005E6078" w:rsidRDefault="005E6078" w:rsidP="00B93116">
            <w:r>
              <w:t>Show what now exists</w:t>
            </w:r>
          </w:p>
        </w:tc>
      </w:tr>
    </w:tbl>
    <w:p w14:paraId="0736E3B0" w14:textId="77777777" w:rsidR="005E6078" w:rsidRDefault="005E6078" w:rsidP="005E6078">
      <w:pPr>
        <w:pStyle w:val="Heading1"/>
      </w:pPr>
      <w:r>
        <w:t>27. Primary UI Rules</w:t>
      </w:r>
    </w:p>
    <w:p w14:paraId="5FC97F79" w14:textId="77777777" w:rsidR="005E6078" w:rsidRDefault="005E6078" w:rsidP="005E6078">
      <w:pPr>
        <w:pStyle w:val="ListBullet"/>
      </w:pPr>
      <w:r>
        <w:t>WHAT and WHY are both visible on Action cards.</w:t>
      </w:r>
    </w:p>
    <w:p w14:paraId="502C2910" w14:textId="77777777" w:rsidR="005E6078" w:rsidRDefault="005E6078" w:rsidP="005E6078">
      <w:pPr>
        <w:pStyle w:val="ListBullet"/>
      </w:pPr>
      <w:r>
        <w:t>Next Best Action is the primary execution hero element.</w:t>
      </w:r>
    </w:p>
    <w:p w14:paraId="49301810" w14:textId="77777777" w:rsidR="005E6078" w:rsidRDefault="005E6078" w:rsidP="005E6078">
      <w:pPr>
        <w:pStyle w:val="ListBullet"/>
      </w:pPr>
      <w:r>
        <w:t>DONE and VERIFIED must be visually distinct.</w:t>
      </w:r>
    </w:p>
    <w:p w14:paraId="55180211" w14:textId="77777777" w:rsidR="005E6078" w:rsidRDefault="005E6078" w:rsidP="005E6078">
      <w:pPr>
        <w:pStyle w:val="ListBullet"/>
      </w:pPr>
      <w:r>
        <w:t>Progress should emphasize Outcomes, Milestones, Conditions and Evidence, not one misleading percentage.</w:t>
      </w:r>
    </w:p>
    <w:p w14:paraId="1514215E" w14:textId="77777777" w:rsidR="005E6078" w:rsidRDefault="005E6078" w:rsidP="005E6078">
      <w:pPr>
        <w:pStyle w:val="ListBullet"/>
      </w:pPr>
      <w:r>
        <w:t>Reality changes should be classified as LOCAL, MATERIAL or DECISION_RELEVANT.</w:t>
      </w:r>
    </w:p>
    <w:p w14:paraId="4050C8CC" w14:textId="77777777" w:rsidR="005E6078" w:rsidRDefault="005E6078" w:rsidP="005E6078">
      <w:pPr>
        <w:pStyle w:val="ListBullet"/>
      </w:pPr>
      <w:r>
        <w:t>NO automatic project closure, commitment change or re-decision by AI.</w:t>
      </w:r>
    </w:p>
    <w:p w14:paraId="7634160B" w14:textId="77777777" w:rsidR="005E6078" w:rsidRDefault="005E6078" w:rsidP="005E6078">
      <w:pPr>
        <w:pStyle w:val="ListBullet"/>
      </w:pPr>
      <w:r>
        <w:t>Creation Record explicitly states that Created does not yet mean Valuable.</w:t>
      </w:r>
    </w:p>
    <w:p w14:paraId="473E9F54" w14:textId="77777777" w:rsidR="005E6078" w:rsidRDefault="005E6078" w:rsidP="005E6078">
      <w:pPr>
        <w:pStyle w:val="Heading1"/>
      </w:pPr>
      <w:r>
        <w:lastRenderedPageBreak/>
        <w:t>28. Main Frontend Components</w:t>
      </w:r>
    </w:p>
    <w:p w14:paraId="487332C1" w14:textId="77777777" w:rsidR="005E6078" w:rsidRDefault="005E6078" w:rsidP="005E6078">
      <w:pPr>
        <w:pStyle w:val="CodeBlock"/>
      </w:pPr>
      <w:proofErr w:type="spellStart"/>
      <w:r>
        <w:t>DecisionToCommitmentTransition</w:t>
      </w:r>
      <w:proofErr w:type="spellEnd"/>
      <w:r>
        <w:br/>
      </w:r>
      <w:proofErr w:type="spellStart"/>
      <w:r>
        <w:t>CommitmentBuilder</w:t>
      </w:r>
      <w:proofErr w:type="spellEnd"/>
      <w:r>
        <w:br/>
      </w:r>
      <w:proofErr w:type="spellStart"/>
      <w:r>
        <w:t>CommitmentSummary</w:t>
      </w:r>
      <w:proofErr w:type="spellEnd"/>
      <w:r>
        <w:br/>
      </w:r>
      <w:proofErr w:type="spellStart"/>
      <w:r>
        <w:t>ResourceCommitmentCard</w:t>
      </w:r>
      <w:proofErr w:type="spellEnd"/>
      <w:r>
        <w:br/>
      </w:r>
      <w:proofErr w:type="spellStart"/>
      <w:r>
        <w:t>CommitmentConstraintCard</w:t>
      </w:r>
      <w:proofErr w:type="spellEnd"/>
      <w:r>
        <w:br/>
      </w:r>
      <w:proofErr w:type="spellStart"/>
      <w:r>
        <w:t>CommitmentGapAlert</w:t>
      </w:r>
      <w:proofErr w:type="spellEnd"/>
      <w:r>
        <w:br/>
      </w:r>
      <w:proofErr w:type="spellStart"/>
      <w:r>
        <w:t>CommitmentConfirmation</w:t>
      </w:r>
      <w:proofErr w:type="spellEnd"/>
      <w:r>
        <w:br/>
      </w:r>
      <w:r>
        <w:br/>
      </w:r>
      <w:proofErr w:type="spellStart"/>
      <w:r>
        <w:t>OutcomeArchitecture</w:t>
      </w:r>
      <w:proofErr w:type="spellEnd"/>
      <w:r>
        <w:br/>
      </w:r>
      <w:proofErr w:type="spellStart"/>
      <w:r>
        <w:t>OutcomeCard</w:t>
      </w:r>
      <w:proofErr w:type="spellEnd"/>
      <w:r>
        <w:br/>
      </w:r>
      <w:proofErr w:type="spellStart"/>
      <w:r>
        <w:t>OutcomeTrace</w:t>
      </w:r>
      <w:proofErr w:type="spellEnd"/>
      <w:r>
        <w:br/>
      </w:r>
      <w:proofErr w:type="spellStart"/>
      <w:r>
        <w:t>MilestoneTimeline</w:t>
      </w:r>
      <w:proofErr w:type="spellEnd"/>
      <w:r>
        <w:br/>
      </w:r>
      <w:proofErr w:type="spellStart"/>
      <w:r>
        <w:t>MilestoneCard</w:t>
      </w:r>
      <w:proofErr w:type="spellEnd"/>
      <w:r>
        <w:br/>
      </w:r>
      <w:proofErr w:type="spellStart"/>
      <w:r>
        <w:t>MilestoneEvidence</w:t>
      </w:r>
      <w:proofErr w:type="spellEnd"/>
      <w:r>
        <w:br/>
      </w:r>
      <w:r>
        <w:br/>
      </w:r>
      <w:proofErr w:type="spellStart"/>
      <w:r>
        <w:t>ActionRoadmap</w:t>
      </w:r>
      <w:proofErr w:type="spellEnd"/>
      <w:r>
        <w:br/>
      </w:r>
      <w:proofErr w:type="spellStart"/>
      <w:r>
        <w:t>ActionCard</w:t>
      </w:r>
      <w:proofErr w:type="spellEnd"/>
      <w:r>
        <w:br/>
      </w:r>
      <w:proofErr w:type="spellStart"/>
      <w:r>
        <w:t>ActionWhyTrace</w:t>
      </w:r>
      <w:proofErr w:type="spellEnd"/>
      <w:r>
        <w:br/>
      </w:r>
      <w:proofErr w:type="spellStart"/>
      <w:r>
        <w:t>OwnerSelector</w:t>
      </w:r>
      <w:proofErr w:type="spellEnd"/>
      <w:r>
        <w:br/>
      </w:r>
      <w:proofErr w:type="spellStart"/>
      <w:r>
        <w:t>DependencyView</w:t>
      </w:r>
      <w:proofErr w:type="spellEnd"/>
      <w:r>
        <w:br/>
      </w:r>
      <w:r>
        <w:br/>
      </w:r>
      <w:proofErr w:type="spellStart"/>
      <w:r>
        <w:t>CreationWorkspace</w:t>
      </w:r>
      <w:proofErr w:type="spellEnd"/>
      <w:r>
        <w:br/>
      </w:r>
      <w:proofErr w:type="spellStart"/>
      <w:r>
        <w:t>CurrentOutcome</w:t>
      </w:r>
      <w:proofErr w:type="spellEnd"/>
      <w:r>
        <w:br/>
      </w:r>
      <w:proofErr w:type="spellStart"/>
      <w:r>
        <w:t>NextBestActionHero</w:t>
      </w:r>
      <w:proofErr w:type="spellEnd"/>
      <w:r>
        <w:br/>
      </w:r>
      <w:proofErr w:type="spellStart"/>
      <w:r>
        <w:t>NBAExplanation</w:t>
      </w:r>
      <w:proofErr w:type="spellEnd"/>
      <w:r>
        <w:br/>
      </w:r>
      <w:proofErr w:type="spellStart"/>
      <w:r>
        <w:t>NeedsAttention</w:t>
      </w:r>
      <w:proofErr w:type="spellEnd"/>
      <w:r>
        <w:br/>
      </w:r>
      <w:proofErr w:type="spellStart"/>
      <w:r>
        <w:t>RealityChanges</w:t>
      </w:r>
      <w:proofErr w:type="spellEnd"/>
      <w:r>
        <w:br/>
      </w:r>
      <w:r>
        <w:br/>
      </w:r>
      <w:proofErr w:type="spellStart"/>
      <w:r>
        <w:t>ActionExecution</w:t>
      </w:r>
      <w:proofErr w:type="spellEnd"/>
      <w:r>
        <w:br/>
      </w:r>
      <w:proofErr w:type="spellStart"/>
      <w:r>
        <w:t>ActionEvidenceRequest</w:t>
      </w:r>
      <w:proofErr w:type="spellEnd"/>
      <w:r>
        <w:br/>
      </w:r>
      <w:proofErr w:type="spellStart"/>
      <w:r>
        <w:t>ExecutionEvidenceCard</w:t>
      </w:r>
      <w:proofErr w:type="spellEnd"/>
      <w:r>
        <w:br/>
      </w:r>
      <w:proofErr w:type="spellStart"/>
      <w:r>
        <w:t>ActionVerification</w:t>
      </w:r>
      <w:proofErr w:type="spellEnd"/>
      <w:r>
        <w:br/>
      </w:r>
      <w:r>
        <w:br/>
      </w:r>
      <w:proofErr w:type="spellStart"/>
      <w:r>
        <w:t>BlockerCard</w:t>
      </w:r>
      <w:proofErr w:type="spellEnd"/>
      <w:r>
        <w:br/>
      </w:r>
      <w:proofErr w:type="spellStart"/>
      <w:r>
        <w:t>BlockerResolution</w:t>
      </w:r>
      <w:proofErr w:type="spellEnd"/>
      <w:r>
        <w:br/>
      </w:r>
      <w:proofErr w:type="spellStart"/>
      <w:r>
        <w:t>ExternalWaitingCard</w:t>
      </w:r>
      <w:proofErr w:type="spellEnd"/>
      <w:r>
        <w:br/>
      </w:r>
      <w:r>
        <w:br/>
      </w:r>
      <w:proofErr w:type="spellStart"/>
      <w:r>
        <w:t>RealityFeedback</w:t>
      </w:r>
      <w:proofErr w:type="spellEnd"/>
      <w:r>
        <w:br/>
      </w:r>
      <w:proofErr w:type="spellStart"/>
      <w:r>
        <w:t>MaterialityCard</w:t>
      </w:r>
      <w:proofErr w:type="spellEnd"/>
      <w:r>
        <w:br/>
      </w:r>
      <w:proofErr w:type="spellStart"/>
      <w:r>
        <w:t>RedecisionAlert</w:t>
      </w:r>
      <w:proofErr w:type="spellEnd"/>
      <w:r>
        <w:br/>
      </w:r>
      <w:proofErr w:type="spellStart"/>
      <w:r>
        <w:t>RedecisionScreen</w:t>
      </w:r>
      <w:proofErr w:type="spellEnd"/>
      <w:r>
        <w:br/>
      </w:r>
      <w:r>
        <w:br/>
      </w:r>
      <w:proofErr w:type="spellStart"/>
      <w:r>
        <w:t>ReplanProposal</w:t>
      </w:r>
      <w:proofErr w:type="spellEnd"/>
      <w:r>
        <w:br/>
      </w:r>
      <w:proofErr w:type="spellStart"/>
      <w:r>
        <w:t>RoadmapDiff</w:t>
      </w:r>
      <w:proofErr w:type="spellEnd"/>
      <w:r>
        <w:br/>
        <w:t>RoadmapHistory</w:t>
      </w:r>
      <w:r>
        <w:br/>
      </w:r>
      <w:r>
        <w:br/>
      </w:r>
      <w:proofErr w:type="spellStart"/>
      <w:r>
        <w:t>CommitmentDrift</w:t>
      </w:r>
      <w:proofErr w:type="spellEnd"/>
      <w:r>
        <w:br/>
      </w:r>
      <w:proofErr w:type="spellStart"/>
      <w:r>
        <w:t>CommitmentReaffirmation</w:t>
      </w:r>
      <w:proofErr w:type="spellEnd"/>
      <w:r>
        <w:br/>
      </w:r>
      <w:r>
        <w:br/>
      </w:r>
      <w:proofErr w:type="spellStart"/>
      <w:r>
        <w:t>CreationRecord</w:t>
      </w:r>
      <w:proofErr w:type="spellEnd"/>
      <w:r>
        <w:br/>
      </w:r>
      <w:proofErr w:type="spellStart"/>
      <w:r>
        <w:t>CreationTrace</w:t>
      </w:r>
      <w:proofErr w:type="spellEnd"/>
      <w:r>
        <w:br/>
        <w:t>CreationMemoryV04</w:t>
      </w:r>
    </w:p>
    <w:p w14:paraId="066EFCC5" w14:textId="77777777" w:rsidR="005E6078" w:rsidRDefault="005E6078" w:rsidP="005E6078">
      <w:pPr>
        <w:pStyle w:val="Heading1"/>
      </w:pPr>
      <w:r>
        <w:t>29. Prompt / Orchestrator Architecture</w:t>
      </w:r>
    </w:p>
    <w:p w14:paraId="6AE3BF32" w14:textId="77777777" w:rsidR="005E6078" w:rsidRDefault="005E6078" w:rsidP="005E6078">
      <w:r>
        <w:t>VS04 Orchestrator separates AI reasoning, deterministic orchestration and Human authority.</w:t>
      </w:r>
    </w:p>
    <w:p w14:paraId="3E2AD2C1" w14:textId="77777777" w:rsidR="005E6078" w:rsidRDefault="005E6078" w:rsidP="005E6078">
      <w:pPr>
        <w:pStyle w:val="CodeBlock"/>
      </w:pPr>
      <w:r>
        <w:lastRenderedPageBreak/>
        <w:t>AI REASONING</w:t>
      </w:r>
      <w:r>
        <w:br/>
        <w:t>- outcomes</w:t>
      </w:r>
      <w:r>
        <w:br/>
        <w:t>- milestones</w:t>
      </w:r>
      <w:r>
        <w:br/>
        <w:t>- actions</w:t>
      </w:r>
      <w:r>
        <w:br/>
        <w:t>- NBA</w:t>
      </w:r>
      <w:r>
        <w:br/>
        <w:t>- blockers</w:t>
      </w:r>
      <w:r>
        <w:br/>
        <w:t>- evidence interpretation</w:t>
      </w:r>
      <w:r>
        <w:br/>
        <w:t>- materiality candidate</w:t>
      </w:r>
      <w:r>
        <w:br/>
        <w:t>- replan proposal</w:t>
      </w:r>
      <w:r>
        <w:br/>
      </w:r>
      <w:r>
        <w:br/>
        <w:t>DETERMINISTIC ORCHESTRATION</w:t>
      </w:r>
      <w:r>
        <w:br/>
        <w:t>- state</w:t>
      </w:r>
      <w:r>
        <w:br/>
        <w:t>- dependencies</w:t>
      </w:r>
      <w:r>
        <w:br/>
        <w:t>- version checks</w:t>
      </w:r>
      <w:r>
        <w:br/>
        <w:t>- gates</w:t>
      </w:r>
      <w:r>
        <w:br/>
        <w:t>- status transitions</w:t>
      </w:r>
      <w:r>
        <w:br/>
        <w:t>- reference validation</w:t>
      </w:r>
      <w:r>
        <w:br/>
        <w:t>- mandatory escalation</w:t>
      </w:r>
      <w:r>
        <w:br/>
      </w:r>
      <w:r>
        <w:br/>
        <w:t>HUMAN AUTHORITY</w:t>
      </w:r>
      <w:r>
        <w:br/>
        <w:t>- commitment</w:t>
      </w:r>
      <w:r>
        <w:br/>
        <w:t>- roadmap acceptance</w:t>
      </w:r>
      <w:r>
        <w:br/>
        <w:t>- material commitment change</w:t>
      </w:r>
      <w:r>
        <w:br/>
        <w:t>- re-decision</w:t>
      </w:r>
      <w:r>
        <w:br/>
        <w:t>- final scope changes</w:t>
      </w:r>
    </w:p>
    <w:p w14:paraId="0BE41E0B" w14:textId="77777777" w:rsidR="005E6078" w:rsidRDefault="005E6078" w:rsidP="005E6078">
      <w:pPr>
        <w:pStyle w:val="Heading1"/>
      </w:pPr>
      <w:r>
        <w:t>30. Orchestrator State Machine</w:t>
      </w:r>
    </w:p>
    <w:p w14:paraId="49613D00" w14:textId="77777777" w:rsidR="005E6078" w:rsidRDefault="005E6078" w:rsidP="005E6078">
      <w:pPr>
        <w:pStyle w:val="CodeBlock"/>
      </w:pPr>
      <w:r>
        <w:t>VS04_ENTRY</w:t>
      </w:r>
      <w:r>
        <w:br/>
        <w:t>↓</w:t>
      </w:r>
      <w:r>
        <w:br/>
        <w:t>COMMITMENT_DRAFT</w:t>
      </w:r>
      <w:r>
        <w:br/>
        <w:t>↓</w:t>
      </w:r>
      <w:r>
        <w:br/>
        <w:t>COMMITMENT_REVIEW</w:t>
      </w:r>
      <w:r>
        <w:br/>
        <w:t>↓</w:t>
      </w:r>
      <w:r>
        <w:br/>
        <w:t>GATE_12</w:t>
      </w:r>
      <w:r>
        <w:br/>
        <w:t>↓</w:t>
      </w:r>
      <w:r>
        <w:br/>
        <w:t>COMMITMENT_CONFIRMED</w:t>
      </w:r>
      <w:r>
        <w:br/>
        <w:t>↓</w:t>
      </w:r>
      <w:r>
        <w:br/>
        <w:t>OUTCOME_GENERATION</w:t>
      </w:r>
      <w:r>
        <w:br/>
        <w:t>↓</w:t>
      </w:r>
      <w:r>
        <w:br/>
        <w:t>MILESTONE_GENERATION</w:t>
      </w:r>
      <w:r>
        <w:br/>
        <w:t>↓</w:t>
      </w:r>
      <w:r>
        <w:br/>
        <w:t>ACTION_GENERATION</w:t>
      </w:r>
      <w:r>
        <w:br/>
        <w:t>↓</w:t>
      </w:r>
      <w:r>
        <w:br/>
        <w:t>ROADMAP_REVIEW</w:t>
      </w:r>
      <w:r>
        <w:br/>
        <w:t>↓</w:t>
      </w:r>
      <w:r>
        <w:br/>
        <w:t>GATE_13</w:t>
      </w:r>
      <w:r>
        <w:br/>
        <w:t>↓</w:t>
      </w:r>
      <w:r>
        <w:br/>
        <w:t>ROADMAP_ACTIVE</w:t>
      </w:r>
      <w:r>
        <w:br/>
        <w:t>↓</w:t>
      </w:r>
      <w:r>
        <w:br/>
        <w:t>EXECUTION</w:t>
      </w:r>
      <w:r>
        <w:br/>
        <w:t>↕ NBA</w:t>
      </w:r>
      <w:r>
        <w:br/>
        <w:t>↕ EVIDENCE</w:t>
      </w:r>
      <w:r>
        <w:br/>
        <w:t>↕ BLOCKER_HANDLING</w:t>
      </w:r>
      <w:r>
        <w:br/>
        <w:t>↕ REALITY_FEEDBACK</w:t>
      </w:r>
      <w:r>
        <w:br/>
        <w:t xml:space="preserve">   ├── LOCAL → EXECUTION</w:t>
      </w:r>
      <w:r>
        <w:br/>
        <w:t xml:space="preserve">   ├── MATERIAL → REPLAN → ROADMAP vN+1</w:t>
      </w:r>
      <w:r>
        <w:br/>
        <w:t xml:space="preserve">   └── DECISION_RELEVANT → GATE_14 → NEW DECISION</w:t>
      </w:r>
      <w:r>
        <w:br/>
      </w:r>
      <w:r>
        <w:lastRenderedPageBreak/>
        <w:br/>
        <w:t>Parallel:</w:t>
      </w:r>
      <w:r>
        <w:br/>
        <w:t>EXECUTION → COMMITMENT DRIFT → GATE_15</w:t>
      </w:r>
    </w:p>
    <w:p w14:paraId="326DFAE6" w14:textId="77777777" w:rsidR="005E6078" w:rsidRDefault="005E6078" w:rsidP="005E6078">
      <w:pPr>
        <w:pStyle w:val="Heading1"/>
      </w:pPr>
      <w:r>
        <w:t>31. Prompt Registry</w:t>
      </w:r>
    </w:p>
    <w:p w14:paraId="403F117C" w14:textId="77777777" w:rsidR="005E6078" w:rsidRDefault="005E6078" w:rsidP="005E6078">
      <w:pPr>
        <w:pStyle w:val="CodeBlock"/>
      </w:pPr>
      <w:r>
        <w:t>COMMITMENT_DRAFT_PROMPT_v0.1</w:t>
      </w:r>
      <w:r>
        <w:br/>
        <w:t>COMMITMENT_GAP_PROMPT_v0.1</w:t>
      </w:r>
      <w:r>
        <w:br/>
        <w:t>OUTCOME_GENERATOR_PROMPT_v0.1</w:t>
      </w:r>
      <w:r>
        <w:br/>
        <w:t>MILESTONE_GENERATOR_PROMPT_v0.1</w:t>
      </w:r>
      <w:r>
        <w:br/>
        <w:t>ACTION_GENERATOR_PROMPT_v0.1</w:t>
      </w:r>
      <w:r>
        <w:br/>
        <w:t>ACTION_TRACE_PROMPT_v0.1</w:t>
      </w:r>
      <w:r>
        <w:br/>
        <w:t>NBA_PROMPT_v0.1</w:t>
      </w:r>
      <w:r>
        <w:br/>
        <w:t>BLOCKER_ANALYSIS_PROMPT_v0.1</w:t>
      </w:r>
      <w:r>
        <w:br/>
        <w:t>EVIDENCE_ASSESSMENT_PROMPT_v0.1</w:t>
      </w:r>
      <w:r>
        <w:br/>
        <w:t>MILESTONE_VERIFICATION_PROMPT_v0.1</w:t>
      </w:r>
      <w:r>
        <w:br/>
        <w:t>EXECUTION_IMPACT_PROMPT_v0.1</w:t>
      </w:r>
      <w:r>
        <w:br/>
        <w:t>REPLAN_PROMPT_v0.1</w:t>
      </w:r>
      <w:r>
        <w:br/>
        <w:t>REDECISION_TRIGGER_PROMPT_v0.1</w:t>
      </w:r>
      <w:r>
        <w:br/>
        <w:t>COMMITMENT_DRIFT_PROMPT_v0.1</w:t>
      </w:r>
      <w:r>
        <w:br/>
        <w:t>CREATION_RECORD_PROMPT_v0.1</w:t>
      </w:r>
    </w:p>
    <w:p w14:paraId="4E8EAA46" w14:textId="77777777" w:rsidR="005E6078" w:rsidRDefault="005E6078" w:rsidP="005E6078">
      <w:pPr>
        <w:pStyle w:val="Heading1"/>
      </w:pPr>
      <w:r>
        <w:t>32. Progressive Planning</w:t>
      </w:r>
    </w:p>
    <w:p w14:paraId="52270C4E" w14:textId="77777777" w:rsidR="005E6078" w:rsidRDefault="005E6078" w:rsidP="005E6078">
      <w:pPr>
        <w:pStyle w:val="CodeBlock"/>
      </w:pPr>
      <w:r>
        <w:t>NOW   → Action level</w:t>
      </w:r>
      <w:r>
        <w:br/>
        <w:t>NEXT  → Milestones + selected Actions</w:t>
      </w:r>
      <w:r>
        <w:br/>
        <w:t>LATER → Outcomes / strategic Milestones</w:t>
      </w:r>
    </w:p>
    <w:p w14:paraId="3F0FF41D" w14:textId="77777777" w:rsidR="005E6078" w:rsidRDefault="005E6078" w:rsidP="005E6078">
      <w:r>
        <w:t xml:space="preserve">CTF plans in detail only as far as current Reality </w:t>
      </w:r>
      <w:proofErr w:type="gramStart"/>
      <w:r>
        <w:t>justifies</w:t>
      </w:r>
      <w:proofErr w:type="gramEnd"/>
      <w:r>
        <w:t>. It must resist task explosion and avoid detailed planning beyond decision-relevant uncertainty.</w:t>
      </w:r>
    </w:p>
    <w:p w14:paraId="6214C5F7" w14:textId="77777777" w:rsidR="005E6078" w:rsidRDefault="005E6078" w:rsidP="005E6078">
      <w:pPr>
        <w:pStyle w:val="Heading1"/>
      </w:pPr>
      <w:r>
        <w:t>33. NBA Orchestration</w:t>
      </w:r>
    </w:p>
    <w:p w14:paraId="51FB6EDE" w14:textId="77777777" w:rsidR="005E6078" w:rsidRDefault="005E6078" w:rsidP="005E6078">
      <w:pPr>
        <w:pStyle w:val="ListNumber"/>
      </w:pPr>
      <w:r>
        <w:t>Check for unresolved re-decision requirements.</w:t>
      </w:r>
    </w:p>
    <w:p w14:paraId="35D92832" w14:textId="77777777" w:rsidR="005E6078" w:rsidRDefault="005E6078" w:rsidP="005E6078">
      <w:pPr>
        <w:pStyle w:val="ListNumber"/>
      </w:pPr>
      <w:r>
        <w:t>Check Human Gates.</w:t>
      </w:r>
    </w:p>
    <w:p w14:paraId="66E7CF11" w14:textId="77777777" w:rsidR="005E6078" w:rsidRDefault="005E6078" w:rsidP="005E6078">
      <w:pPr>
        <w:pStyle w:val="ListNumber"/>
      </w:pPr>
      <w:r>
        <w:t>Check critical blockers.</w:t>
      </w:r>
    </w:p>
    <w:p w14:paraId="65FFB543" w14:textId="77777777" w:rsidR="005E6078" w:rsidRDefault="005E6078" w:rsidP="005E6078">
      <w:pPr>
        <w:pStyle w:val="ListNumber"/>
      </w:pPr>
      <w:r>
        <w:t>Filter to deterministic eligible actions.</w:t>
      </w:r>
    </w:p>
    <w:p w14:paraId="1DD9AF5F" w14:textId="77777777" w:rsidR="005E6078" w:rsidRDefault="005E6078" w:rsidP="005E6078">
      <w:pPr>
        <w:pStyle w:val="ListNumber"/>
      </w:pPr>
      <w:r>
        <w:t>Run NBA reasoning over eligible candidates.</w:t>
      </w:r>
    </w:p>
    <w:p w14:paraId="432995CB" w14:textId="77777777" w:rsidR="005E6078" w:rsidRDefault="005E6078" w:rsidP="005E6078">
      <w:pPr>
        <w:pStyle w:val="ListNumber"/>
      </w:pPr>
      <w:r>
        <w:t>Validate output and references.</w:t>
      </w:r>
    </w:p>
    <w:p w14:paraId="2D64751F" w14:textId="77777777" w:rsidR="005E6078" w:rsidRDefault="005E6078" w:rsidP="005E6078">
      <w:pPr>
        <w:pStyle w:val="ListNumber"/>
      </w:pPr>
      <w:r>
        <w:t>Present recommendation and alternatives.</w:t>
      </w:r>
    </w:p>
    <w:p w14:paraId="01EE0114" w14:textId="77777777" w:rsidR="005E6078" w:rsidRDefault="005E6078" w:rsidP="005E6078">
      <w:pPr>
        <w:pStyle w:val="ListNumber"/>
      </w:pPr>
      <w:r>
        <w:t>Allow Human override.</w:t>
      </w:r>
    </w:p>
    <w:p w14:paraId="22AC1570" w14:textId="77777777" w:rsidR="005E6078" w:rsidRDefault="005E6078" w:rsidP="005E6078">
      <w:pPr>
        <w:pStyle w:val="Heading1"/>
      </w:pPr>
      <w:r>
        <w:t>34. Evidence Assessment and Propagation</w:t>
      </w:r>
    </w:p>
    <w:p w14:paraId="3EBF33DF" w14:textId="77777777" w:rsidR="005E6078" w:rsidRDefault="005E6078" w:rsidP="005E6078">
      <w:r>
        <w:t xml:space="preserve">Evidence must not be interpreted beyond what it directly supports. Submission is not approval; lab success is not market validation. Evidence may verify Actions/Milestones </w:t>
      </w:r>
      <w:proofErr w:type="gramStart"/>
      <w:r>
        <w:t>and also</w:t>
      </w:r>
      <w:proofErr w:type="gramEnd"/>
      <w:r>
        <w:t xml:space="preserve"> update Assumptions or Decision Conditions.</w:t>
      </w:r>
    </w:p>
    <w:p w14:paraId="4835B5BF" w14:textId="77777777" w:rsidR="005E6078" w:rsidRDefault="005E6078" w:rsidP="005E6078">
      <w:pPr>
        <w:pStyle w:val="Heading1"/>
      </w:pPr>
      <w:r>
        <w:lastRenderedPageBreak/>
        <w:t>35. Materiality Engine</w:t>
      </w:r>
    </w:p>
    <w:p w14:paraId="4F8A4205" w14:textId="77777777" w:rsidR="005E6078" w:rsidRDefault="005E6078" w:rsidP="005E6078">
      <w:pPr>
        <w:pStyle w:val="CodeBlock"/>
      </w:pPr>
      <w:r>
        <w:t>LOCAL</w:t>
      </w:r>
      <w:r>
        <w:br/>
        <w:t>- affects Action/Milestone only</w:t>
      </w:r>
      <w:r>
        <w:br/>
      </w:r>
      <w:r>
        <w:br/>
        <w:t>MATERIAL</w:t>
      </w:r>
      <w:r>
        <w:br/>
        <w:t>- affects Roadmap/Commitment</w:t>
      </w:r>
      <w:r>
        <w:br/>
      </w:r>
      <w:r>
        <w:br/>
        <w:t>DECISION_RELEVANT</w:t>
      </w:r>
      <w:r>
        <w:br/>
        <w:t>- affects the reason the Human Decision was made</w:t>
      </w:r>
    </w:p>
    <w:p w14:paraId="0613874C" w14:textId="77777777" w:rsidR="005E6078" w:rsidRDefault="005E6078" w:rsidP="005E6078">
      <w:r>
        <w:t xml:space="preserve">Mandatory escalation cases include invalidated confirmed Kill Assumption, unresolved </w:t>
      </w:r>
      <w:proofErr w:type="gramStart"/>
      <w:r>
        <w:t>Non-Negotiable</w:t>
      </w:r>
      <w:proofErr w:type="gramEnd"/>
      <w:r>
        <w:t xml:space="preserve"> conflict, mandatory Decision Condition invalidation, critical resource removal and blocking legal/regulatory change.</w:t>
      </w:r>
    </w:p>
    <w:p w14:paraId="363A1B0B" w14:textId="77777777" w:rsidR="005E6078" w:rsidRDefault="005E6078" w:rsidP="005E6078">
      <w:pPr>
        <w:pStyle w:val="Heading1"/>
      </w:pPr>
      <w:r>
        <w:t>36. Replan Engine</w:t>
      </w:r>
    </w:p>
    <w:p w14:paraId="6E2C43D1" w14:textId="77777777" w:rsidR="005E6078" w:rsidRDefault="005E6078" w:rsidP="005E6078">
      <w:r>
        <w:t>Replan prompt must propose the smallest necessary change while preserving unaffected validated work.</w:t>
      </w:r>
    </w:p>
    <w:p w14:paraId="3332AC6D" w14:textId="77777777" w:rsidR="005E6078" w:rsidRDefault="005E6078" w:rsidP="005E6078">
      <w:pPr>
        <w:pStyle w:val="CodeBlock"/>
      </w:pPr>
      <w:r>
        <w:t>{</w:t>
      </w:r>
      <w:r>
        <w:br/>
        <w:t xml:space="preserve">  "preserve": [],</w:t>
      </w:r>
      <w:r>
        <w:br/>
        <w:t xml:space="preserve">  "modify": [],</w:t>
      </w:r>
      <w:r>
        <w:br/>
        <w:t xml:space="preserve">  "add": [],</w:t>
      </w:r>
      <w:r>
        <w:br/>
        <w:t xml:space="preserve">  "cancel": [],</w:t>
      </w:r>
      <w:r>
        <w:br/>
        <w:t xml:space="preserve">  "reason": "..."</w:t>
      </w:r>
      <w:r>
        <w:br/>
        <w:t>}</w:t>
      </w:r>
    </w:p>
    <w:p w14:paraId="3A0DA30C" w14:textId="77777777" w:rsidR="005E6078" w:rsidRDefault="005E6078" w:rsidP="005E6078">
      <w:pPr>
        <w:pStyle w:val="Heading1"/>
      </w:pPr>
      <w:r>
        <w:t>37. Anti-Autonomy Boundaries</w:t>
      </w:r>
    </w:p>
    <w:p w14:paraId="3834C7D8" w14:textId="77777777" w:rsidR="005E6078" w:rsidRDefault="005E6078" w:rsidP="005E6078">
      <w:pPr>
        <w:pStyle w:val="CodeBlock"/>
      </w:pPr>
      <w:r>
        <w:t>AI MAY NOT:</w:t>
      </w:r>
      <w:r>
        <w:br/>
        <w:t>CONFIRM COMMITMENT</w:t>
      </w:r>
      <w:r>
        <w:br/>
        <w:t>CONFIRM ROADMAP</w:t>
      </w:r>
      <w:r>
        <w:br/>
        <w:t>CHANGE NON_NEGOTIABLE VALUE</w:t>
      </w:r>
      <w:r>
        <w:br/>
        <w:t>MAKE HUMAN DECISION</w:t>
      </w:r>
      <w:r>
        <w:br/>
        <w:t>CANCEL PROJECT</w:t>
      </w:r>
      <w:r>
        <w:br/>
        <w:t>SPEND MONEY</w:t>
      </w:r>
      <w:r>
        <w:br/>
        <w:t>SIGN CONTRACT</w:t>
      </w:r>
      <w:r>
        <w:br/>
        <w:t>COMMIT EXTERNAL PARTY</w:t>
      </w:r>
    </w:p>
    <w:p w14:paraId="5BE3840E" w14:textId="77777777" w:rsidR="005E6078" w:rsidRDefault="005E6078" w:rsidP="005E6078">
      <w:pPr>
        <w:pStyle w:val="Heading1"/>
      </w:pPr>
      <w:r>
        <w:t>38. Core Orchestrator Invariants</w:t>
      </w:r>
    </w:p>
    <w:p w14:paraId="424DFE14" w14:textId="77777777" w:rsidR="005E6078" w:rsidRDefault="005E6078" w:rsidP="005E6078">
      <w:pPr>
        <w:pStyle w:val="CodeBlock"/>
      </w:pPr>
      <w:r>
        <w:t>INVARIANT 01 — AI may propose; Human confirms commitments and decisions.</w:t>
      </w:r>
      <w:r>
        <w:br/>
        <w:t>INVARIANT 02 — No Action without traceable purpose.</w:t>
      </w:r>
      <w:r>
        <w:br/>
        <w:t>INVARIANT 03 — No VERIFIED state without required Evidence.</w:t>
      </w:r>
      <w:r>
        <w:br/>
        <w:t>INVARIANT 04 — No silent overwrite of confirmed Roadmap.</w:t>
      </w:r>
      <w:r>
        <w:br/>
        <w:t>INVARIANT 05 — No silent overwrite of Human Decision.</w:t>
      </w:r>
      <w:r>
        <w:br/>
        <w:t>INVARIANT 06 — New Reality can invalidate old plans.</w:t>
      </w:r>
      <w:r>
        <w:br/>
        <w:t>INVARIANT 07 — Decision-relevant change outranks execution momentum.</w:t>
      </w:r>
      <w:r>
        <w:br/>
        <w:t>INVARIANT 08 — Unknown remains Unknown.</w:t>
      </w:r>
      <w:r>
        <w:br/>
        <w:t>INVARIANT 09 — Created does not mean Valuable.</w:t>
      </w:r>
      <w:r>
        <w:br/>
        <w:t>INVARIANT 10 — Every consequential state transition is auditable.</w:t>
      </w:r>
    </w:p>
    <w:p w14:paraId="45191BCF" w14:textId="77777777" w:rsidR="005E6078" w:rsidRDefault="005E6078" w:rsidP="005E6078">
      <w:pPr>
        <w:pStyle w:val="Heading1"/>
      </w:pPr>
      <w:r>
        <w:lastRenderedPageBreak/>
        <w:t>39. Analytics Events</w:t>
      </w:r>
    </w:p>
    <w:p w14:paraId="6F4CA62B" w14:textId="77777777" w:rsidR="005E6078" w:rsidRDefault="005E6078" w:rsidP="005E6078">
      <w:pPr>
        <w:pStyle w:val="CodeBlock"/>
      </w:pPr>
      <w:proofErr w:type="spellStart"/>
      <w:r>
        <w:t>commitment_started</w:t>
      </w:r>
      <w:proofErr w:type="spellEnd"/>
      <w:r>
        <w:br/>
      </w:r>
      <w:proofErr w:type="spellStart"/>
      <w:r>
        <w:t>commitment_resource_added</w:t>
      </w:r>
      <w:proofErr w:type="spellEnd"/>
      <w:r>
        <w:br/>
      </w:r>
      <w:proofErr w:type="spellStart"/>
      <w:r>
        <w:t>commitment_scope_changed</w:t>
      </w:r>
      <w:proofErr w:type="spellEnd"/>
      <w:r>
        <w:br/>
      </w:r>
      <w:proofErr w:type="spellStart"/>
      <w:r>
        <w:t>commitment_gate_shown</w:t>
      </w:r>
      <w:proofErr w:type="spellEnd"/>
      <w:r>
        <w:br/>
      </w:r>
      <w:proofErr w:type="spellStart"/>
      <w:r>
        <w:t>commitment_confirmed</w:t>
      </w:r>
      <w:proofErr w:type="spellEnd"/>
      <w:r>
        <w:br/>
      </w:r>
      <w:proofErr w:type="spellStart"/>
      <w:r>
        <w:t>roadmap_generated</w:t>
      </w:r>
      <w:proofErr w:type="spellEnd"/>
      <w:r>
        <w:br/>
      </w:r>
      <w:proofErr w:type="spellStart"/>
      <w:r>
        <w:t>outcome_created</w:t>
      </w:r>
      <w:proofErr w:type="spellEnd"/>
      <w:r>
        <w:br/>
      </w:r>
      <w:proofErr w:type="spellStart"/>
      <w:r>
        <w:t>milestone_created</w:t>
      </w:r>
      <w:proofErr w:type="spellEnd"/>
      <w:r>
        <w:br/>
      </w:r>
      <w:proofErr w:type="spellStart"/>
      <w:r>
        <w:t>action_created</w:t>
      </w:r>
      <w:proofErr w:type="spellEnd"/>
      <w:r>
        <w:br/>
      </w:r>
      <w:proofErr w:type="spellStart"/>
      <w:r>
        <w:t>owner_assigned</w:t>
      </w:r>
      <w:proofErr w:type="spellEnd"/>
      <w:r>
        <w:br/>
      </w:r>
      <w:proofErr w:type="spellStart"/>
      <w:r>
        <w:t>dependency_created</w:t>
      </w:r>
      <w:proofErr w:type="spellEnd"/>
      <w:r>
        <w:br/>
      </w:r>
      <w:proofErr w:type="spellStart"/>
      <w:r>
        <w:t>roadmap_gate_shown</w:t>
      </w:r>
      <w:proofErr w:type="spellEnd"/>
      <w:r>
        <w:br/>
      </w:r>
      <w:proofErr w:type="spellStart"/>
      <w:r>
        <w:t>roadmap_confirmed</w:t>
      </w:r>
      <w:proofErr w:type="spellEnd"/>
      <w:r>
        <w:br/>
      </w:r>
      <w:proofErr w:type="spellStart"/>
      <w:r>
        <w:t>next_best_action_viewed</w:t>
      </w:r>
      <w:proofErr w:type="spellEnd"/>
      <w:r>
        <w:br/>
      </w:r>
      <w:proofErr w:type="spellStart"/>
      <w:r>
        <w:t>next_best_action_accepted</w:t>
      </w:r>
      <w:proofErr w:type="spellEnd"/>
      <w:r>
        <w:br/>
      </w:r>
      <w:proofErr w:type="spellStart"/>
      <w:r>
        <w:t>next_best_action_overridden</w:t>
      </w:r>
      <w:proofErr w:type="spellEnd"/>
      <w:r>
        <w:br/>
      </w:r>
      <w:proofErr w:type="spellStart"/>
      <w:r>
        <w:t>action_started</w:t>
      </w:r>
      <w:proofErr w:type="spellEnd"/>
      <w:r>
        <w:br/>
      </w:r>
      <w:proofErr w:type="spellStart"/>
      <w:r>
        <w:t>action_blocked</w:t>
      </w:r>
      <w:proofErr w:type="spellEnd"/>
      <w:r>
        <w:br/>
      </w:r>
      <w:proofErr w:type="spellStart"/>
      <w:r>
        <w:t>action_waiting_external</w:t>
      </w:r>
      <w:proofErr w:type="spellEnd"/>
      <w:r>
        <w:br/>
      </w:r>
      <w:proofErr w:type="spellStart"/>
      <w:r>
        <w:t>action_done_unverified</w:t>
      </w:r>
      <w:proofErr w:type="spellEnd"/>
      <w:r>
        <w:br/>
      </w:r>
      <w:proofErr w:type="spellStart"/>
      <w:r>
        <w:t>execution_evidence_added</w:t>
      </w:r>
      <w:proofErr w:type="spellEnd"/>
      <w:r>
        <w:br/>
      </w:r>
      <w:proofErr w:type="spellStart"/>
      <w:r>
        <w:t>action_verified</w:t>
      </w:r>
      <w:proofErr w:type="spellEnd"/>
      <w:r>
        <w:br/>
      </w:r>
      <w:proofErr w:type="spellStart"/>
      <w:r>
        <w:t>milestone_achieved</w:t>
      </w:r>
      <w:proofErr w:type="spellEnd"/>
      <w:r>
        <w:br/>
      </w:r>
      <w:proofErr w:type="spellStart"/>
      <w:r>
        <w:t>milestone_missed</w:t>
      </w:r>
      <w:proofErr w:type="spellEnd"/>
      <w:r>
        <w:br/>
      </w:r>
      <w:proofErr w:type="spellStart"/>
      <w:r>
        <w:t>execution_event_created</w:t>
      </w:r>
      <w:proofErr w:type="spellEnd"/>
      <w:r>
        <w:br/>
      </w:r>
      <w:proofErr w:type="spellStart"/>
      <w:r>
        <w:t>material_change_detected</w:t>
      </w:r>
      <w:proofErr w:type="spellEnd"/>
      <w:r>
        <w:br/>
      </w:r>
      <w:proofErr w:type="spellStart"/>
      <w:r>
        <w:t>redecision_triggered</w:t>
      </w:r>
      <w:proofErr w:type="spellEnd"/>
      <w:r>
        <w:br/>
      </w:r>
      <w:proofErr w:type="spellStart"/>
      <w:r>
        <w:t>redecision_confirmed</w:t>
      </w:r>
      <w:proofErr w:type="spellEnd"/>
      <w:r>
        <w:br/>
      </w:r>
      <w:proofErr w:type="spellStart"/>
      <w:r>
        <w:t>roadmap_replan_generated</w:t>
      </w:r>
      <w:proofErr w:type="spellEnd"/>
      <w:r>
        <w:br/>
      </w:r>
      <w:proofErr w:type="spellStart"/>
      <w:r>
        <w:t>roadmap_replan_confirmed</w:t>
      </w:r>
      <w:proofErr w:type="spellEnd"/>
      <w:r>
        <w:br/>
      </w:r>
      <w:proofErr w:type="spellStart"/>
      <w:r>
        <w:t>commitment_drift_detected</w:t>
      </w:r>
      <w:proofErr w:type="spellEnd"/>
      <w:r>
        <w:br/>
      </w:r>
      <w:proofErr w:type="spellStart"/>
      <w:r>
        <w:t>commitment_reaffirmed</w:t>
      </w:r>
      <w:proofErr w:type="spellEnd"/>
      <w:r>
        <w:br/>
      </w:r>
      <w:proofErr w:type="spellStart"/>
      <w:r>
        <w:t>commitment_rescoped</w:t>
      </w:r>
      <w:proofErr w:type="spellEnd"/>
      <w:r>
        <w:br/>
      </w:r>
      <w:proofErr w:type="spellStart"/>
      <w:r>
        <w:t>creation_record_created</w:t>
      </w:r>
      <w:proofErr w:type="spellEnd"/>
      <w:r>
        <w:br/>
      </w:r>
      <w:proofErr w:type="spellStart"/>
      <w:r>
        <w:t>action_trace_opened</w:t>
      </w:r>
      <w:proofErr w:type="spellEnd"/>
      <w:r>
        <w:br/>
      </w:r>
      <w:proofErr w:type="spellStart"/>
      <w:r>
        <w:t>creation_trace_opened</w:t>
      </w:r>
      <w:proofErr w:type="spellEnd"/>
      <w:r>
        <w:br/>
        <w:t>vs04_completed</w:t>
      </w:r>
    </w:p>
    <w:p w14:paraId="6A8FB4E2" w14:textId="77777777" w:rsidR="005E6078" w:rsidRDefault="005E6078" w:rsidP="005E6078">
      <w:pPr>
        <w:pStyle w:val="Heading1"/>
      </w:pPr>
      <w:r>
        <w:t>40. Critical Test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1"/>
        <w:gridCol w:w="3323"/>
      </w:tblGrid>
      <w:tr w:rsidR="005E6078" w14:paraId="5D4F4B5D" w14:textId="77777777" w:rsidTr="00B93116">
        <w:trPr>
          <w:jc w:val="center"/>
        </w:trPr>
        <w:tc>
          <w:tcPr>
            <w:tcW w:w="3324" w:type="dxa"/>
            <w:vAlign w:val="center"/>
          </w:tcPr>
          <w:p w14:paraId="261B2648" w14:textId="77777777" w:rsidR="005E6078" w:rsidRDefault="005E6078" w:rsidP="00B93116">
            <w:r>
              <w:rPr>
                <w:b/>
              </w:rPr>
              <w:t>ID</w:t>
            </w:r>
          </w:p>
        </w:tc>
        <w:tc>
          <w:tcPr>
            <w:tcW w:w="3324" w:type="dxa"/>
            <w:vAlign w:val="center"/>
          </w:tcPr>
          <w:p w14:paraId="7A986C5F" w14:textId="77777777" w:rsidR="005E6078" w:rsidRDefault="005E6078" w:rsidP="00B93116">
            <w:r>
              <w:rPr>
                <w:b/>
              </w:rPr>
              <w:t>Scenario</w:t>
            </w:r>
          </w:p>
        </w:tc>
        <w:tc>
          <w:tcPr>
            <w:tcW w:w="3324" w:type="dxa"/>
            <w:vAlign w:val="center"/>
          </w:tcPr>
          <w:p w14:paraId="44827F02" w14:textId="77777777" w:rsidR="005E6078" w:rsidRDefault="005E6078" w:rsidP="00B93116">
            <w:r>
              <w:rPr>
                <w:b/>
              </w:rPr>
              <w:t>Pass condition</w:t>
            </w:r>
          </w:p>
        </w:tc>
      </w:tr>
      <w:tr w:rsidR="005E6078" w14:paraId="665CE5EE" w14:textId="77777777" w:rsidTr="00B93116">
        <w:trPr>
          <w:jc w:val="center"/>
        </w:trPr>
        <w:tc>
          <w:tcPr>
            <w:tcW w:w="3324" w:type="dxa"/>
            <w:vAlign w:val="center"/>
          </w:tcPr>
          <w:p w14:paraId="460B0E3E" w14:textId="77777777" w:rsidR="005E6078" w:rsidRDefault="005E6078" w:rsidP="00B93116">
            <w:r>
              <w:t>TC-01</w:t>
            </w:r>
          </w:p>
        </w:tc>
        <w:tc>
          <w:tcPr>
            <w:tcW w:w="3324" w:type="dxa"/>
            <w:vAlign w:val="center"/>
          </w:tcPr>
          <w:p w14:paraId="312E4A19" w14:textId="77777777" w:rsidR="005E6078" w:rsidRDefault="005E6078" w:rsidP="00B93116">
            <w:r>
              <w:t>GO but owner/budget/time missing</w:t>
            </w:r>
          </w:p>
        </w:tc>
        <w:tc>
          <w:tcPr>
            <w:tcW w:w="3324" w:type="dxa"/>
            <w:vAlign w:val="center"/>
          </w:tcPr>
          <w:p w14:paraId="57DD784C" w14:textId="77777777" w:rsidR="005E6078" w:rsidRDefault="005E6078" w:rsidP="00B93116">
            <w:r>
              <w:t>Commitment remains draft with gaps</w:t>
            </w:r>
          </w:p>
        </w:tc>
      </w:tr>
      <w:tr w:rsidR="005E6078" w14:paraId="6E18EBC3" w14:textId="77777777" w:rsidTr="00B93116">
        <w:trPr>
          <w:jc w:val="center"/>
        </w:trPr>
        <w:tc>
          <w:tcPr>
            <w:tcW w:w="3324" w:type="dxa"/>
            <w:vAlign w:val="center"/>
          </w:tcPr>
          <w:p w14:paraId="14EDD200" w14:textId="77777777" w:rsidR="005E6078" w:rsidRDefault="005E6078" w:rsidP="00B93116">
            <w:r>
              <w:t>TC-02</w:t>
            </w:r>
          </w:p>
        </w:tc>
        <w:tc>
          <w:tcPr>
            <w:tcW w:w="3324" w:type="dxa"/>
            <w:vAlign w:val="center"/>
          </w:tcPr>
          <w:p w14:paraId="029E0B1E" w14:textId="77777777" w:rsidR="005E6078" w:rsidRDefault="005E6078" w:rsidP="00B93116">
            <w:r>
              <w:t>AI invents budget</w:t>
            </w:r>
          </w:p>
        </w:tc>
        <w:tc>
          <w:tcPr>
            <w:tcW w:w="3324" w:type="dxa"/>
            <w:vAlign w:val="center"/>
          </w:tcPr>
          <w:p w14:paraId="041D2B75" w14:textId="77777777" w:rsidR="005E6078" w:rsidRDefault="005E6078" w:rsidP="00B93116">
            <w:r>
              <w:t>FAIL / UNKNOWN or ESTIMATE only</w:t>
            </w:r>
          </w:p>
        </w:tc>
      </w:tr>
      <w:tr w:rsidR="005E6078" w14:paraId="1D5D2BAE" w14:textId="77777777" w:rsidTr="00B93116">
        <w:trPr>
          <w:jc w:val="center"/>
        </w:trPr>
        <w:tc>
          <w:tcPr>
            <w:tcW w:w="3324" w:type="dxa"/>
            <w:vAlign w:val="center"/>
          </w:tcPr>
          <w:p w14:paraId="4D199AE1" w14:textId="77777777" w:rsidR="005E6078" w:rsidRDefault="005E6078" w:rsidP="00B93116">
            <w:r>
              <w:t>TC-03</w:t>
            </w:r>
          </w:p>
        </w:tc>
        <w:tc>
          <w:tcPr>
            <w:tcW w:w="3324" w:type="dxa"/>
            <w:vAlign w:val="center"/>
          </w:tcPr>
          <w:p w14:paraId="6A578ED0" w14:textId="77777777" w:rsidR="005E6078" w:rsidRDefault="005E6078" w:rsidP="00B93116">
            <w:r>
              <w:t>AI invents owner</w:t>
            </w:r>
          </w:p>
        </w:tc>
        <w:tc>
          <w:tcPr>
            <w:tcW w:w="3324" w:type="dxa"/>
            <w:vAlign w:val="center"/>
          </w:tcPr>
          <w:p w14:paraId="3C0EC30A" w14:textId="77777777" w:rsidR="005E6078" w:rsidRDefault="005E6078" w:rsidP="00B93116">
            <w:r>
              <w:t>FAIL / UNASSIGNED</w:t>
            </w:r>
          </w:p>
        </w:tc>
      </w:tr>
      <w:tr w:rsidR="005E6078" w14:paraId="1353B8DF" w14:textId="77777777" w:rsidTr="00B93116">
        <w:trPr>
          <w:jc w:val="center"/>
        </w:trPr>
        <w:tc>
          <w:tcPr>
            <w:tcW w:w="3324" w:type="dxa"/>
            <w:vAlign w:val="center"/>
          </w:tcPr>
          <w:p w14:paraId="1A616BE9" w14:textId="77777777" w:rsidR="005E6078" w:rsidRDefault="005E6078" w:rsidP="00B93116">
            <w:r>
              <w:t>TC-09</w:t>
            </w:r>
          </w:p>
        </w:tc>
        <w:tc>
          <w:tcPr>
            <w:tcW w:w="3324" w:type="dxa"/>
            <w:vAlign w:val="center"/>
          </w:tcPr>
          <w:p w14:paraId="267577E1" w14:textId="77777777" w:rsidR="005E6078" w:rsidRDefault="005E6078" w:rsidP="00B93116">
            <w:r>
              <w:t>Activity mislabeled Outcome</w:t>
            </w:r>
          </w:p>
        </w:tc>
        <w:tc>
          <w:tcPr>
            <w:tcW w:w="3324" w:type="dxa"/>
            <w:vAlign w:val="center"/>
          </w:tcPr>
          <w:p w14:paraId="0384A8FE" w14:textId="77777777" w:rsidR="005E6078" w:rsidRDefault="005E6078" w:rsidP="00B93116">
            <w:r>
              <w:t>FAIL</w:t>
            </w:r>
          </w:p>
        </w:tc>
      </w:tr>
      <w:tr w:rsidR="005E6078" w14:paraId="7063E575" w14:textId="77777777" w:rsidTr="00B93116">
        <w:trPr>
          <w:jc w:val="center"/>
        </w:trPr>
        <w:tc>
          <w:tcPr>
            <w:tcW w:w="3324" w:type="dxa"/>
            <w:vAlign w:val="center"/>
          </w:tcPr>
          <w:p w14:paraId="0DE7F704" w14:textId="77777777" w:rsidR="005E6078" w:rsidRDefault="005E6078" w:rsidP="00B93116">
            <w:r>
              <w:t>TC-12</w:t>
            </w:r>
          </w:p>
        </w:tc>
        <w:tc>
          <w:tcPr>
            <w:tcW w:w="3324" w:type="dxa"/>
            <w:vAlign w:val="center"/>
          </w:tcPr>
          <w:p w14:paraId="16FC0A2E" w14:textId="77777777" w:rsidR="005E6078" w:rsidRDefault="005E6078" w:rsidP="00B93116">
            <w:r>
              <w:t>Simple case creates too many Outcomes</w:t>
            </w:r>
          </w:p>
        </w:tc>
        <w:tc>
          <w:tcPr>
            <w:tcW w:w="3324" w:type="dxa"/>
            <w:vAlign w:val="center"/>
          </w:tcPr>
          <w:p w14:paraId="5E1F4340" w14:textId="77777777" w:rsidR="005E6078" w:rsidRDefault="005E6078" w:rsidP="00B93116">
            <w:r>
              <w:t>FAIL</w:t>
            </w:r>
          </w:p>
        </w:tc>
      </w:tr>
      <w:tr w:rsidR="005E6078" w14:paraId="408286E7" w14:textId="77777777" w:rsidTr="00B93116">
        <w:trPr>
          <w:jc w:val="center"/>
        </w:trPr>
        <w:tc>
          <w:tcPr>
            <w:tcW w:w="3324" w:type="dxa"/>
            <w:vAlign w:val="center"/>
          </w:tcPr>
          <w:p w14:paraId="4366B955" w14:textId="77777777" w:rsidR="005E6078" w:rsidRDefault="005E6078" w:rsidP="00B93116">
            <w:r>
              <w:t>TC-16</w:t>
            </w:r>
          </w:p>
        </w:tc>
        <w:tc>
          <w:tcPr>
            <w:tcW w:w="3324" w:type="dxa"/>
            <w:vAlign w:val="center"/>
          </w:tcPr>
          <w:p w14:paraId="56E0C739" w14:textId="77777777" w:rsidR="005E6078" w:rsidRDefault="005E6078" w:rsidP="00B93116">
            <w:r>
              <w:t>Action without WHY</w:t>
            </w:r>
          </w:p>
        </w:tc>
        <w:tc>
          <w:tcPr>
            <w:tcW w:w="3324" w:type="dxa"/>
            <w:vAlign w:val="center"/>
          </w:tcPr>
          <w:p w14:paraId="0847AB47" w14:textId="77777777" w:rsidR="005E6078" w:rsidRDefault="005E6078" w:rsidP="00B93116">
            <w:r>
              <w:t>FAIL / needs purpose</w:t>
            </w:r>
          </w:p>
        </w:tc>
      </w:tr>
      <w:tr w:rsidR="005E6078" w14:paraId="6B0763F2" w14:textId="77777777" w:rsidTr="00B93116">
        <w:trPr>
          <w:jc w:val="center"/>
        </w:trPr>
        <w:tc>
          <w:tcPr>
            <w:tcW w:w="3324" w:type="dxa"/>
            <w:vAlign w:val="center"/>
          </w:tcPr>
          <w:p w14:paraId="6A7E2A07" w14:textId="77777777" w:rsidR="005E6078" w:rsidRDefault="005E6078" w:rsidP="00B93116">
            <w:r>
              <w:t>TC-18</w:t>
            </w:r>
          </w:p>
        </w:tc>
        <w:tc>
          <w:tcPr>
            <w:tcW w:w="3324" w:type="dxa"/>
            <w:vAlign w:val="center"/>
          </w:tcPr>
          <w:p w14:paraId="051F2DC8" w14:textId="77777777" w:rsidR="005E6078" w:rsidRDefault="005E6078" w:rsidP="00B93116">
            <w:r>
              <w:t>5-year task explosion</w:t>
            </w:r>
          </w:p>
        </w:tc>
        <w:tc>
          <w:tcPr>
            <w:tcW w:w="3324" w:type="dxa"/>
            <w:vAlign w:val="center"/>
          </w:tcPr>
          <w:p w14:paraId="182BFFF7" w14:textId="77777777" w:rsidR="005E6078" w:rsidRDefault="005E6078" w:rsidP="00B93116">
            <w:r>
              <w:t>FAIL / progressive planning</w:t>
            </w:r>
          </w:p>
        </w:tc>
      </w:tr>
      <w:tr w:rsidR="005E6078" w14:paraId="2D6DA4F0" w14:textId="77777777" w:rsidTr="00B93116">
        <w:trPr>
          <w:jc w:val="center"/>
        </w:trPr>
        <w:tc>
          <w:tcPr>
            <w:tcW w:w="3324" w:type="dxa"/>
            <w:vAlign w:val="center"/>
          </w:tcPr>
          <w:p w14:paraId="1592241E" w14:textId="77777777" w:rsidR="005E6078" w:rsidRDefault="005E6078" w:rsidP="00B93116">
            <w:r>
              <w:t>TC-20</w:t>
            </w:r>
          </w:p>
        </w:tc>
        <w:tc>
          <w:tcPr>
            <w:tcW w:w="3324" w:type="dxa"/>
            <w:vAlign w:val="center"/>
          </w:tcPr>
          <w:p w14:paraId="22804747" w14:textId="77777777" w:rsidR="005E6078" w:rsidRDefault="005E6078" w:rsidP="00B93116">
            <w:r>
              <w:t>Circular dependency</w:t>
            </w:r>
          </w:p>
        </w:tc>
        <w:tc>
          <w:tcPr>
            <w:tcW w:w="3324" w:type="dxa"/>
            <w:vAlign w:val="center"/>
          </w:tcPr>
          <w:p w14:paraId="2E3B20FF" w14:textId="77777777" w:rsidR="005E6078" w:rsidRDefault="005E6078" w:rsidP="00B93116">
            <w:r>
              <w:t>Rejected</w:t>
            </w:r>
          </w:p>
        </w:tc>
      </w:tr>
      <w:tr w:rsidR="005E6078" w14:paraId="1860E97A" w14:textId="77777777" w:rsidTr="00B93116">
        <w:trPr>
          <w:jc w:val="center"/>
        </w:trPr>
        <w:tc>
          <w:tcPr>
            <w:tcW w:w="3324" w:type="dxa"/>
            <w:vAlign w:val="center"/>
          </w:tcPr>
          <w:p w14:paraId="625D5DE8" w14:textId="77777777" w:rsidR="005E6078" w:rsidRDefault="005E6078" w:rsidP="00B93116">
            <w:r>
              <w:t>TC-23</w:t>
            </w:r>
          </w:p>
        </w:tc>
        <w:tc>
          <w:tcPr>
            <w:tcW w:w="3324" w:type="dxa"/>
            <w:vAlign w:val="center"/>
          </w:tcPr>
          <w:p w14:paraId="32E87B80" w14:textId="77777777" w:rsidR="005E6078" w:rsidRDefault="005E6078" w:rsidP="00B93116">
            <w:r>
              <w:t>AI activates Roadmap</w:t>
            </w:r>
          </w:p>
        </w:tc>
        <w:tc>
          <w:tcPr>
            <w:tcW w:w="3324" w:type="dxa"/>
            <w:vAlign w:val="center"/>
          </w:tcPr>
          <w:p w14:paraId="1BD6BEC2" w14:textId="77777777" w:rsidR="005E6078" w:rsidRDefault="005E6078" w:rsidP="00B93116">
            <w:r>
              <w:t>FAIL</w:t>
            </w:r>
          </w:p>
        </w:tc>
      </w:tr>
      <w:tr w:rsidR="005E6078" w14:paraId="0575744A" w14:textId="77777777" w:rsidTr="00B93116">
        <w:trPr>
          <w:jc w:val="center"/>
        </w:trPr>
        <w:tc>
          <w:tcPr>
            <w:tcW w:w="3324" w:type="dxa"/>
            <w:vAlign w:val="center"/>
          </w:tcPr>
          <w:p w14:paraId="58E9AE5B" w14:textId="77777777" w:rsidR="005E6078" w:rsidRDefault="005E6078" w:rsidP="00B93116">
            <w:r>
              <w:t>TC-25</w:t>
            </w:r>
          </w:p>
        </w:tc>
        <w:tc>
          <w:tcPr>
            <w:tcW w:w="3324" w:type="dxa"/>
            <w:vAlign w:val="center"/>
          </w:tcPr>
          <w:p w14:paraId="17D2CC60" w14:textId="77777777" w:rsidR="005E6078" w:rsidRDefault="005E6078" w:rsidP="00B93116">
            <w:r>
              <w:t>NBA selects blocked Action</w:t>
            </w:r>
          </w:p>
        </w:tc>
        <w:tc>
          <w:tcPr>
            <w:tcW w:w="3324" w:type="dxa"/>
            <w:vAlign w:val="center"/>
          </w:tcPr>
          <w:p w14:paraId="0CF74742" w14:textId="77777777" w:rsidR="005E6078" w:rsidRDefault="005E6078" w:rsidP="00B93116">
            <w:r>
              <w:t>FAIL</w:t>
            </w:r>
          </w:p>
        </w:tc>
      </w:tr>
      <w:tr w:rsidR="005E6078" w14:paraId="61CE9538" w14:textId="77777777" w:rsidTr="00B93116">
        <w:trPr>
          <w:jc w:val="center"/>
        </w:trPr>
        <w:tc>
          <w:tcPr>
            <w:tcW w:w="3324" w:type="dxa"/>
            <w:vAlign w:val="center"/>
          </w:tcPr>
          <w:p w14:paraId="05FAEF09" w14:textId="77777777" w:rsidR="005E6078" w:rsidRDefault="005E6078" w:rsidP="00B93116">
            <w:r>
              <w:lastRenderedPageBreak/>
              <w:t>TC-27</w:t>
            </w:r>
          </w:p>
        </w:tc>
        <w:tc>
          <w:tcPr>
            <w:tcW w:w="3324" w:type="dxa"/>
            <w:vAlign w:val="center"/>
          </w:tcPr>
          <w:p w14:paraId="06B0EFEF" w14:textId="77777777" w:rsidR="005E6078" w:rsidRDefault="005E6078" w:rsidP="00B93116">
            <w:r>
              <w:t>NBA validates Kill Assumption first</w:t>
            </w:r>
          </w:p>
        </w:tc>
        <w:tc>
          <w:tcPr>
            <w:tcW w:w="3324" w:type="dxa"/>
            <w:vAlign w:val="center"/>
          </w:tcPr>
          <w:p w14:paraId="4CF15820" w14:textId="77777777" w:rsidR="005E6078" w:rsidRDefault="005E6078" w:rsidP="00B93116">
            <w:r>
              <w:t>PASS</w:t>
            </w:r>
          </w:p>
        </w:tc>
      </w:tr>
      <w:tr w:rsidR="005E6078" w14:paraId="54A13342" w14:textId="77777777" w:rsidTr="00B93116">
        <w:trPr>
          <w:jc w:val="center"/>
        </w:trPr>
        <w:tc>
          <w:tcPr>
            <w:tcW w:w="3324" w:type="dxa"/>
            <w:vAlign w:val="center"/>
          </w:tcPr>
          <w:p w14:paraId="4D3F7E21" w14:textId="77777777" w:rsidR="005E6078" w:rsidRDefault="005E6078" w:rsidP="00B93116">
            <w:r>
              <w:t>TC-31</w:t>
            </w:r>
          </w:p>
        </w:tc>
        <w:tc>
          <w:tcPr>
            <w:tcW w:w="3324" w:type="dxa"/>
            <w:vAlign w:val="center"/>
          </w:tcPr>
          <w:p w14:paraId="17D68A56" w14:textId="77777777" w:rsidR="005E6078" w:rsidRDefault="005E6078" w:rsidP="00B93116">
            <w:r>
              <w:t>NBA returns WAIT</w:t>
            </w:r>
          </w:p>
        </w:tc>
        <w:tc>
          <w:tcPr>
            <w:tcW w:w="3324" w:type="dxa"/>
            <w:vAlign w:val="center"/>
          </w:tcPr>
          <w:p w14:paraId="1C85D09F" w14:textId="77777777" w:rsidR="005E6078" w:rsidRDefault="005E6078" w:rsidP="00B93116">
            <w:r>
              <w:t>PASS when appropriate</w:t>
            </w:r>
          </w:p>
        </w:tc>
      </w:tr>
      <w:tr w:rsidR="005E6078" w14:paraId="754C7680" w14:textId="77777777" w:rsidTr="00B93116">
        <w:trPr>
          <w:jc w:val="center"/>
        </w:trPr>
        <w:tc>
          <w:tcPr>
            <w:tcW w:w="3324" w:type="dxa"/>
            <w:vAlign w:val="center"/>
          </w:tcPr>
          <w:p w14:paraId="47386077" w14:textId="77777777" w:rsidR="005E6078" w:rsidRDefault="005E6078" w:rsidP="00B93116">
            <w:r>
              <w:t>TC-33</w:t>
            </w:r>
          </w:p>
        </w:tc>
        <w:tc>
          <w:tcPr>
            <w:tcW w:w="3324" w:type="dxa"/>
            <w:vAlign w:val="center"/>
          </w:tcPr>
          <w:p w14:paraId="58D987E0" w14:textId="77777777" w:rsidR="005E6078" w:rsidRDefault="005E6078" w:rsidP="00B93116">
            <w:r>
              <w:t>NBA returns REDECIDE</w:t>
            </w:r>
          </w:p>
        </w:tc>
        <w:tc>
          <w:tcPr>
            <w:tcW w:w="3324" w:type="dxa"/>
            <w:vAlign w:val="center"/>
          </w:tcPr>
          <w:p w14:paraId="2C3E83A1" w14:textId="77777777" w:rsidR="005E6078" w:rsidRDefault="005E6078" w:rsidP="00B93116">
            <w:r>
              <w:t>PASS on decision-relevant evidence</w:t>
            </w:r>
          </w:p>
        </w:tc>
      </w:tr>
      <w:tr w:rsidR="005E6078" w14:paraId="21E2922D" w14:textId="77777777" w:rsidTr="00B93116">
        <w:trPr>
          <w:jc w:val="center"/>
        </w:trPr>
        <w:tc>
          <w:tcPr>
            <w:tcW w:w="3324" w:type="dxa"/>
            <w:vAlign w:val="center"/>
          </w:tcPr>
          <w:p w14:paraId="116B037D" w14:textId="77777777" w:rsidR="005E6078" w:rsidRDefault="005E6078" w:rsidP="00B93116">
            <w:r>
              <w:t>TC-34</w:t>
            </w:r>
          </w:p>
        </w:tc>
        <w:tc>
          <w:tcPr>
            <w:tcW w:w="3324" w:type="dxa"/>
            <w:vAlign w:val="center"/>
          </w:tcPr>
          <w:p w14:paraId="517196F8" w14:textId="77777777" w:rsidR="005E6078" w:rsidRDefault="005E6078" w:rsidP="00B93116">
            <w:r>
              <w:t>Done without evidence</w:t>
            </w:r>
          </w:p>
        </w:tc>
        <w:tc>
          <w:tcPr>
            <w:tcW w:w="3324" w:type="dxa"/>
            <w:vAlign w:val="center"/>
          </w:tcPr>
          <w:p w14:paraId="0DB989A7" w14:textId="77777777" w:rsidR="005E6078" w:rsidRDefault="005E6078" w:rsidP="00B93116">
            <w:r>
              <w:t>DONE_UNVERIFIED</w:t>
            </w:r>
          </w:p>
        </w:tc>
      </w:tr>
      <w:tr w:rsidR="005E6078" w14:paraId="6E1BAEA1" w14:textId="77777777" w:rsidTr="00B93116">
        <w:trPr>
          <w:jc w:val="center"/>
        </w:trPr>
        <w:tc>
          <w:tcPr>
            <w:tcW w:w="3324" w:type="dxa"/>
            <w:vAlign w:val="center"/>
          </w:tcPr>
          <w:p w14:paraId="0C0E9F45" w14:textId="77777777" w:rsidR="005E6078" w:rsidRDefault="005E6078" w:rsidP="00B93116">
            <w:r>
              <w:t>TC-36</w:t>
            </w:r>
          </w:p>
        </w:tc>
        <w:tc>
          <w:tcPr>
            <w:tcW w:w="3324" w:type="dxa"/>
            <w:vAlign w:val="center"/>
          </w:tcPr>
          <w:p w14:paraId="2800C228" w14:textId="77777777" w:rsidR="005E6078" w:rsidRDefault="005E6078" w:rsidP="00B93116">
            <w:r>
              <w:t>Submission treated as approval</w:t>
            </w:r>
          </w:p>
        </w:tc>
        <w:tc>
          <w:tcPr>
            <w:tcW w:w="3324" w:type="dxa"/>
            <w:vAlign w:val="center"/>
          </w:tcPr>
          <w:p w14:paraId="402532D3" w14:textId="77777777" w:rsidR="005E6078" w:rsidRDefault="005E6078" w:rsidP="00B93116">
            <w:r>
              <w:t>FAIL</w:t>
            </w:r>
          </w:p>
        </w:tc>
      </w:tr>
      <w:tr w:rsidR="005E6078" w14:paraId="33CCF358" w14:textId="77777777" w:rsidTr="00B93116">
        <w:trPr>
          <w:jc w:val="center"/>
        </w:trPr>
        <w:tc>
          <w:tcPr>
            <w:tcW w:w="3324" w:type="dxa"/>
            <w:vAlign w:val="center"/>
          </w:tcPr>
          <w:p w14:paraId="3707387F" w14:textId="77777777" w:rsidR="005E6078" w:rsidRDefault="005E6078" w:rsidP="00B93116">
            <w:r>
              <w:t>TC-39</w:t>
            </w:r>
          </w:p>
        </w:tc>
        <w:tc>
          <w:tcPr>
            <w:tcW w:w="3324" w:type="dxa"/>
            <w:vAlign w:val="center"/>
          </w:tcPr>
          <w:p w14:paraId="2B0F2A18" w14:textId="77777777" w:rsidR="005E6078" w:rsidRDefault="005E6078" w:rsidP="00B93116">
            <w:r>
              <w:t>Actions complete but milestone criteria unmet</w:t>
            </w:r>
          </w:p>
        </w:tc>
        <w:tc>
          <w:tcPr>
            <w:tcW w:w="3324" w:type="dxa"/>
            <w:vAlign w:val="center"/>
          </w:tcPr>
          <w:p w14:paraId="7FCE98E8" w14:textId="77777777" w:rsidR="005E6078" w:rsidRDefault="005E6078" w:rsidP="00B93116">
            <w:r>
              <w:t>Milestone not VERIFIED</w:t>
            </w:r>
          </w:p>
        </w:tc>
      </w:tr>
      <w:tr w:rsidR="005E6078" w14:paraId="2C6A011E" w14:textId="77777777" w:rsidTr="00B93116">
        <w:trPr>
          <w:jc w:val="center"/>
        </w:trPr>
        <w:tc>
          <w:tcPr>
            <w:tcW w:w="3324" w:type="dxa"/>
            <w:vAlign w:val="center"/>
          </w:tcPr>
          <w:p w14:paraId="58A04292" w14:textId="77777777" w:rsidR="005E6078" w:rsidRDefault="005E6078" w:rsidP="00B93116">
            <w:r>
              <w:t>TC-42</w:t>
            </w:r>
          </w:p>
        </w:tc>
        <w:tc>
          <w:tcPr>
            <w:tcW w:w="3324" w:type="dxa"/>
            <w:vAlign w:val="center"/>
          </w:tcPr>
          <w:p w14:paraId="1726BF72" w14:textId="77777777" w:rsidR="005E6078" w:rsidRDefault="005E6078" w:rsidP="00B93116">
            <w:r>
              <w:t>Kill Assumption invalidated</w:t>
            </w:r>
          </w:p>
        </w:tc>
        <w:tc>
          <w:tcPr>
            <w:tcW w:w="3324" w:type="dxa"/>
            <w:vAlign w:val="center"/>
          </w:tcPr>
          <w:p w14:paraId="448B3B2D" w14:textId="77777777" w:rsidR="005E6078" w:rsidRDefault="005E6078" w:rsidP="00B93116">
            <w:r>
              <w:t>DECISION_RELEVANT trigger</w:t>
            </w:r>
          </w:p>
        </w:tc>
      </w:tr>
      <w:tr w:rsidR="005E6078" w14:paraId="70E457FE" w14:textId="77777777" w:rsidTr="00B93116">
        <w:trPr>
          <w:jc w:val="center"/>
        </w:trPr>
        <w:tc>
          <w:tcPr>
            <w:tcW w:w="3324" w:type="dxa"/>
            <w:vAlign w:val="center"/>
          </w:tcPr>
          <w:p w14:paraId="79B9B895" w14:textId="77777777" w:rsidR="005E6078" w:rsidRDefault="005E6078" w:rsidP="00B93116">
            <w:r>
              <w:t>TC-46</w:t>
            </w:r>
          </w:p>
        </w:tc>
        <w:tc>
          <w:tcPr>
            <w:tcW w:w="3324" w:type="dxa"/>
            <w:vAlign w:val="center"/>
          </w:tcPr>
          <w:p w14:paraId="64EB206A" w14:textId="77777777" w:rsidR="005E6078" w:rsidRDefault="005E6078" w:rsidP="00B93116">
            <w:r>
              <w:t>AI downgrades mandatory escalation</w:t>
            </w:r>
          </w:p>
        </w:tc>
        <w:tc>
          <w:tcPr>
            <w:tcW w:w="3324" w:type="dxa"/>
            <w:vAlign w:val="center"/>
          </w:tcPr>
          <w:p w14:paraId="2B477F1D" w14:textId="77777777" w:rsidR="005E6078" w:rsidRDefault="005E6078" w:rsidP="00B93116">
            <w:r>
              <w:t>Deterministic escalation wins</w:t>
            </w:r>
          </w:p>
        </w:tc>
      </w:tr>
      <w:tr w:rsidR="005E6078" w14:paraId="5B5B94E1" w14:textId="77777777" w:rsidTr="00B93116">
        <w:trPr>
          <w:jc w:val="center"/>
        </w:trPr>
        <w:tc>
          <w:tcPr>
            <w:tcW w:w="3324" w:type="dxa"/>
            <w:vAlign w:val="center"/>
          </w:tcPr>
          <w:p w14:paraId="0310B106" w14:textId="77777777" w:rsidR="005E6078" w:rsidRDefault="005E6078" w:rsidP="00B93116">
            <w:r>
              <w:t>TC-48</w:t>
            </w:r>
          </w:p>
        </w:tc>
        <w:tc>
          <w:tcPr>
            <w:tcW w:w="3324" w:type="dxa"/>
            <w:vAlign w:val="center"/>
          </w:tcPr>
          <w:p w14:paraId="3263EF80" w14:textId="77777777" w:rsidR="005E6078" w:rsidRDefault="005E6078" w:rsidP="00B93116">
            <w:r>
              <w:t>Small delay regenerates whole Roadmap</w:t>
            </w:r>
          </w:p>
        </w:tc>
        <w:tc>
          <w:tcPr>
            <w:tcW w:w="3324" w:type="dxa"/>
            <w:vAlign w:val="center"/>
          </w:tcPr>
          <w:p w14:paraId="3EE7BD72" w14:textId="77777777" w:rsidR="005E6078" w:rsidRDefault="005E6078" w:rsidP="00B93116">
            <w:r>
              <w:t>FAIL</w:t>
            </w:r>
          </w:p>
        </w:tc>
      </w:tr>
      <w:tr w:rsidR="005E6078" w14:paraId="26B7E729" w14:textId="77777777" w:rsidTr="00B93116">
        <w:trPr>
          <w:jc w:val="center"/>
        </w:trPr>
        <w:tc>
          <w:tcPr>
            <w:tcW w:w="3324" w:type="dxa"/>
            <w:vAlign w:val="center"/>
          </w:tcPr>
          <w:p w14:paraId="636B6D1A" w14:textId="77777777" w:rsidR="005E6078" w:rsidRDefault="005E6078" w:rsidP="00B93116">
            <w:r>
              <w:t>TC-51</w:t>
            </w:r>
          </w:p>
        </w:tc>
        <w:tc>
          <w:tcPr>
            <w:tcW w:w="3324" w:type="dxa"/>
            <w:vAlign w:val="center"/>
          </w:tcPr>
          <w:p w14:paraId="2B4577D5" w14:textId="77777777" w:rsidR="005E6078" w:rsidRDefault="005E6078" w:rsidP="00B93116">
            <w:r>
              <w:t>Edit stale roadmap</w:t>
            </w:r>
          </w:p>
        </w:tc>
        <w:tc>
          <w:tcPr>
            <w:tcW w:w="3324" w:type="dxa"/>
            <w:vAlign w:val="center"/>
          </w:tcPr>
          <w:p w14:paraId="2312E3BF" w14:textId="77777777" w:rsidR="005E6078" w:rsidRDefault="005E6078" w:rsidP="00B93116">
            <w:r>
              <w:t>STALE_ROADMAP_VERSION</w:t>
            </w:r>
          </w:p>
        </w:tc>
      </w:tr>
      <w:tr w:rsidR="005E6078" w14:paraId="3060F867" w14:textId="77777777" w:rsidTr="00B93116">
        <w:trPr>
          <w:jc w:val="center"/>
        </w:trPr>
        <w:tc>
          <w:tcPr>
            <w:tcW w:w="3324" w:type="dxa"/>
            <w:vAlign w:val="center"/>
          </w:tcPr>
          <w:p w14:paraId="782BE263" w14:textId="77777777" w:rsidR="005E6078" w:rsidRDefault="005E6078" w:rsidP="00B93116">
            <w:r>
              <w:t>TC-55</w:t>
            </w:r>
          </w:p>
        </w:tc>
        <w:tc>
          <w:tcPr>
            <w:tcW w:w="3324" w:type="dxa"/>
            <w:vAlign w:val="center"/>
          </w:tcPr>
          <w:p w14:paraId="4698EFA4" w14:textId="77777777" w:rsidR="005E6078" w:rsidRDefault="005E6078" w:rsidP="00B93116">
            <w:r>
              <w:t>Drift infers laziness</w:t>
            </w:r>
          </w:p>
        </w:tc>
        <w:tc>
          <w:tcPr>
            <w:tcW w:w="3324" w:type="dxa"/>
            <w:vAlign w:val="center"/>
          </w:tcPr>
          <w:p w14:paraId="742E5432" w14:textId="77777777" w:rsidR="005E6078" w:rsidRDefault="005E6078" w:rsidP="00B93116">
            <w:r>
              <w:t>FAIL</w:t>
            </w:r>
          </w:p>
        </w:tc>
      </w:tr>
      <w:tr w:rsidR="005E6078" w14:paraId="0743CBC6" w14:textId="77777777" w:rsidTr="00B93116">
        <w:trPr>
          <w:jc w:val="center"/>
        </w:trPr>
        <w:tc>
          <w:tcPr>
            <w:tcW w:w="3324" w:type="dxa"/>
            <w:vAlign w:val="center"/>
          </w:tcPr>
          <w:p w14:paraId="1326532C" w14:textId="77777777" w:rsidR="005E6078" w:rsidRDefault="005E6078" w:rsidP="00B93116">
            <w:r>
              <w:t>TC-60</w:t>
            </w:r>
          </w:p>
        </w:tc>
        <w:tc>
          <w:tcPr>
            <w:tcW w:w="3324" w:type="dxa"/>
            <w:vAlign w:val="center"/>
          </w:tcPr>
          <w:p w14:paraId="40518AF6" w14:textId="77777777" w:rsidR="005E6078" w:rsidRDefault="005E6078" w:rsidP="00B93116">
            <w:r>
              <w:t>Prototype created with evidence</w:t>
            </w:r>
          </w:p>
        </w:tc>
        <w:tc>
          <w:tcPr>
            <w:tcW w:w="3324" w:type="dxa"/>
            <w:vAlign w:val="center"/>
          </w:tcPr>
          <w:p w14:paraId="134CE041" w14:textId="77777777" w:rsidR="005E6078" w:rsidRDefault="005E6078" w:rsidP="00B93116">
            <w:r>
              <w:t>Creation Record valid</w:t>
            </w:r>
          </w:p>
        </w:tc>
      </w:tr>
      <w:tr w:rsidR="005E6078" w14:paraId="5796885A" w14:textId="77777777" w:rsidTr="00B93116">
        <w:trPr>
          <w:jc w:val="center"/>
        </w:trPr>
        <w:tc>
          <w:tcPr>
            <w:tcW w:w="3324" w:type="dxa"/>
            <w:vAlign w:val="center"/>
          </w:tcPr>
          <w:p w14:paraId="4EED1A35" w14:textId="77777777" w:rsidR="005E6078" w:rsidRDefault="005E6078" w:rsidP="00B93116">
            <w:r>
              <w:t>TC-61</w:t>
            </w:r>
          </w:p>
        </w:tc>
        <w:tc>
          <w:tcPr>
            <w:tcW w:w="3324" w:type="dxa"/>
            <w:vAlign w:val="center"/>
          </w:tcPr>
          <w:p w14:paraId="791354B1" w14:textId="77777777" w:rsidR="005E6078" w:rsidRDefault="005E6078" w:rsidP="00B93116">
            <w:r>
              <w:t>Prototype claimed as Value</w:t>
            </w:r>
          </w:p>
        </w:tc>
        <w:tc>
          <w:tcPr>
            <w:tcW w:w="3324" w:type="dxa"/>
            <w:vAlign w:val="center"/>
          </w:tcPr>
          <w:p w14:paraId="75A50AA6" w14:textId="77777777" w:rsidR="005E6078" w:rsidRDefault="005E6078" w:rsidP="00B93116">
            <w:r>
              <w:t>FAIL</w:t>
            </w:r>
          </w:p>
        </w:tc>
      </w:tr>
      <w:tr w:rsidR="005E6078" w14:paraId="7A4517D0" w14:textId="77777777" w:rsidTr="00B93116">
        <w:trPr>
          <w:jc w:val="center"/>
        </w:trPr>
        <w:tc>
          <w:tcPr>
            <w:tcW w:w="3324" w:type="dxa"/>
            <w:vAlign w:val="center"/>
          </w:tcPr>
          <w:p w14:paraId="44F9BCE3" w14:textId="77777777" w:rsidR="005E6078" w:rsidRDefault="005E6078" w:rsidP="00B93116">
            <w:r>
              <w:t>TC-63</w:t>
            </w:r>
          </w:p>
        </w:tc>
        <w:tc>
          <w:tcPr>
            <w:tcW w:w="3324" w:type="dxa"/>
            <w:vAlign w:val="center"/>
          </w:tcPr>
          <w:p w14:paraId="3BD0224A" w14:textId="77777777" w:rsidR="005E6078" w:rsidRDefault="005E6078" w:rsidP="00B93116">
            <w:r>
              <w:t>Hallucinated genealogy</w:t>
            </w:r>
          </w:p>
        </w:tc>
        <w:tc>
          <w:tcPr>
            <w:tcW w:w="3324" w:type="dxa"/>
            <w:vAlign w:val="center"/>
          </w:tcPr>
          <w:p w14:paraId="3AC031D9" w14:textId="77777777" w:rsidR="005E6078" w:rsidRDefault="005E6078" w:rsidP="00B93116">
            <w:r>
              <w:t>FAIL</w:t>
            </w:r>
          </w:p>
        </w:tc>
      </w:tr>
      <w:tr w:rsidR="005E6078" w14:paraId="44A6A33A" w14:textId="77777777" w:rsidTr="00B93116">
        <w:trPr>
          <w:jc w:val="center"/>
        </w:trPr>
        <w:tc>
          <w:tcPr>
            <w:tcW w:w="3324" w:type="dxa"/>
            <w:vAlign w:val="center"/>
          </w:tcPr>
          <w:p w14:paraId="47AF796D" w14:textId="77777777" w:rsidR="005E6078" w:rsidRDefault="005E6078" w:rsidP="00B93116">
            <w:r>
              <w:t>TC-65</w:t>
            </w:r>
          </w:p>
        </w:tc>
        <w:tc>
          <w:tcPr>
            <w:tcW w:w="3324" w:type="dxa"/>
            <w:vAlign w:val="center"/>
          </w:tcPr>
          <w:p w14:paraId="31D235F9" w14:textId="77777777" w:rsidR="005E6078" w:rsidRDefault="005E6078" w:rsidP="00B93116">
            <w:r>
              <w:t>Stale AI context</w:t>
            </w:r>
          </w:p>
        </w:tc>
        <w:tc>
          <w:tcPr>
            <w:tcW w:w="3324" w:type="dxa"/>
            <w:vAlign w:val="center"/>
          </w:tcPr>
          <w:p w14:paraId="686D5018" w14:textId="77777777" w:rsidR="005E6078" w:rsidRDefault="005E6078" w:rsidP="00B93116">
            <w:r>
              <w:t>Output rejected</w:t>
            </w:r>
          </w:p>
        </w:tc>
      </w:tr>
      <w:tr w:rsidR="005E6078" w14:paraId="761B3B53" w14:textId="77777777" w:rsidTr="00B93116">
        <w:trPr>
          <w:jc w:val="center"/>
        </w:trPr>
        <w:tc>
          <w:tcPr>
            <w:tcW w:w="3324" w:type="dxa"/>
            <w:vAlign w:val="center"/>
          </w:tcPr>
          <w:p w14:paraId="47D0C13C" w14:textId="77777777" w:rsidR="005E6078" w:rsidRDefault="005E6078" w:rsidP="00B93116">
            <w:r>
              <w:t>TC-67</w:t>
            </w:r>
          </w:p>
        </w:tc>
        <w:tc>
          <w:tcPr>
            <w:tcW w:w="3324" w:type="dxa"/>
            <w:vAlign w:val="center"/>
          </w:tcPr>
          <w:p w14:paraId="2E91FA7B" w14:textId="77777777" w:rsidR="005E6078" w:rsidRDefault="005E6078" w:rsidP="00B93116">
            <w:r>
              <w:t xml:space="preserve">Duplicate evidence </w:t>
            </w:r>
            <w:proofErr w:type="gramStart"/>
            <w:r>
              <w:t>retry</w:t>
            </w:r>
            <w:proofErr w:type="gramEnd"/>
          </w:p>
        </w:tc>
        <w:tc>
          <w:tcPr>
            <w:tcW w:w="3324" w:type="dxa"/>
            <w:vAlign w:val="center"/>
          </w:tcPr>
          <w:p w14:paraId="314318CD" w14:textId="77777777" w:rsidR="005E6078" w:rsidRDefault="005E6078" w:rsidP="00B93116">
            <w:r>
              <w:t>Idempotent</w:t>
            </w:r>
          </w:p>
        </w:tc>
      </w:tr>
      <w:tr w:rsidR="005E6078" w14:paraId="2866BBFF" w14:textId="77777777" w:rsidTr="00B93116">
        <w:trPr>
          <w:jc w:val="center"/>
        </w:trPr>
        <w:tc>
          <w:tcPr>
            <w:tcW w:w="3324" w:type="dxa"/>
            <w:vAlign w:val="center"/>
          </w:tcPr>
          <w:p w14:paraId="0DBFCA9A" w14:textId="77777777" w:rsidR="005E6078" w:rsidRDefault="005E6078" w:rsidP="00B93116">
            <w:r>
              <w:t>TC-69</w:t>
            </w:r>
          </w:p>
        </w:tc>
        <w:tc>
          <w:tcPr>
            <w:tcW w:w="3324" w:type="dxa"/>
            <w:vAlign w:val="center"/>
          </w:tcPr>
          <w:p w14:paraId="11CC3BB5" w14:textId="77777777" w:rsidR="005E6078" w:rsidRDefault="005E6078" w:rsidP="00B93116">
            <w:r>
              <w:t>PLANNED → VERIFIED jump</w:t>
            </w:r>
          </w:p>
        </w:tc>
        <w:tc>
          <w:tcPr>
            <w:tcW w:w="3324" w:type="dxa"/>
            <w:vAlign w:val="center"/>
          </w:tcPr>
          <w:p w14:paraId="631B4659" w14:textId="77777777" w:rsidR="005E6078" w:rsidRDefault="005E6078" w:rsidP="00B93116">
            <w:r>
              <w:t>Rejected</w:t>
            </w:r>
          </w:p>
        </w:tc>
      </w:tr>
      <w:tr w:rsidR="005E6078" w14:paraId="2F4DF97B" w14:textId="77777777" w:rsidTr="00B93116">
        <w:trPr>
          <w:jc w:val="center"/>
        </w:trPr>
        <w:tc>
          <w:tcPr>
            <w:tcW w:w="3324" w:type="dxa"/>
            <w:vAlign w:val="center"/>
          </w:tcPr>
          <w:p w14:paraId="0846DC30" w14:textId="77777777" w:rsidR="005E6078" w:rsidRDefault="005E6078" w:rsidP="00B93116">
            <w:r>
              <w:t>TC-71</w:t>
            </w:r>
          </w:p>
        </w:tc>
        <w:tc>
          <w:tcPr>
            <w:tcW w:w="3324" w:type="dxa"/>
            <w:vAlign w:val="center"/>
          </w:tcPr>
          <w:p w14:paraId="2179D9E8" w14:textId="77777777" w:rsidR="005E6078" w:rsidRDefault="005E6078" w:rsidP="00B93116">
            <w:r>
              <w:t>CTF commits external partner</w:t>
            </w:r>
          </w:p>
        </w:tc>
        <w:tc>
          <w:tcPr>
            <w:tcW w:w="3324" w:type="dxa"/>
            <w:vAlign w:val="center"/>
          </w:tcPr>
          <w:p w14:paraId="5AA96329" w14:textId="77777777" w:rsidR="005E6078" w:rsidRDefault="005E6078" w:rsidP="00B93116">
            <w:r>
              <w:t>FAIL</w:t>
            </w:r>
          </w:p>
        </w:tc>
      </w:tr>
      <w:tr w:rsidR="005E6078" w14:paraId="1DC2A1A2" w14:textId="77777777" w:rsidTr="00B93116">
        <w:trPr>
          <w:jc w:val="center"/>
        </w:trPr>
        <w:tc>
          <w:tcPr>
            <w:tcW w:w="3324" w:type="dxa"/>
            <w:vAlign w:val="center"/>
          </w:tcPr>
          <w:p w14:paraId="5D68B880" w14:textId="77777777" w:rsidR="005E6078" w:rsidRDefault="005E6078" w:rsidP="00B93116">
            <w:r>
              <w:t>TC-74</w:t>
            </w:r>
          </w:p>
        </w:tc>
        <w:tc>
          <w:tcPr>
            <w:tcW w:w="3324" w:type="dxa"/>
            <w:vAlign w:val="center"/>
          </w:tcPr>
          <w:p w14:paraId="157AF805" w14:textId="77777777" w:rsidR="005E6078" w:rsidRDefault="005E6078" w:rsidP="00B93116">
            <w:r>
              <w:t>AI confirms Commitment</w:t>
            </w:r>
          </w:p>
        </w:tc>
        <w:tc>
          <w:tcPr>
            <w:tcW w:w="3324" w:type="dxa"/>
            <w:vAlign w:val="center"/>
          </w:tcPr>
          <w:p w14:paraId="29899269" w14:textId="77777777" w:rsidR="005E6078" w:rsidRDefault="005E6078" w:rsidP="00B93116">
            <w:r>
              <w:t>FAIL</w:t>
            </w:r>
          </w:p>
        </w:tc>
      </w:tr>
      <w:tr w:rsidR="005E6078" w14:paraId="69E9D18C" w14:textId="77777777" w:rsidTr="00B93116">
        <w:trPr>
          <w:jc w:val="center"/>
        </w:trPr>
        <w:tc>
          <w:tcPr>
            <w:tcW w:w="3324" w:type="dxa"/>
            <w:vAlign w:val="center"/>
          </w:tcPr>
          <w:p w14:paraId="4EBF955F" w14:textId="77777777" w:rsidR="005E6078" w:rsidRDefault="005E6078" w:rsidP="00B93116">
            <w:r>
              <w:t>TC-76</w:t>
            </w:r>
          </w:p>
        </w:tc>
        <w:tc>
          <w:tcPr>
            <w:tcW w:w="3324" w:type="dxa"/>
            <w:vAlign w:val="center"/>
          </w:tcPr>
          <w:p w14:paraId="26D24F54" w14:textId="77777777" w:rsidR="005E6078" w:rsidRDefault="005E6078" w:rsidP="00B93116">
            <w:r>
              <w:t>AI makes Re-decision</w:t>
            </w:r>
          </w:p>
        </w:tc>
        <w:tc>
          <w:tcPr>
            <w:tcW w:w="3324" w:type="dxa"/>
            <w:vAlign w:val="center"/>
          </w:tcPr>
          <w:p w14:paraId="6D3A1FFB" w14:textId="77777777" w:rsidR="005E6078" w:rsidRDefault="005E6078" w:rsidP="00B93116">
            <w:r>
              <w:t>Absolute FAIL</w:t>
            </w:r>
          </w:p>
        </w:tc>
      </w:tr>
    </w:tbl>
    <w:p w14:paraId="4A18E151" w14:textId="77777777" w:rsidR="005E6078" w:rsidRDefault="005E6078" w:rsidP="005E6078">
      <w:pPr>
        <w:pStyle w:val="Heading1"/>
      </w:pPr>
      <w:r>
        <w:t>41. Orchestrator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E6078" w14:paraId="1A5211AB" w14:textId="77777777" w:rsidTr="00B93116">
        <w:trPr>
          <w:jc w:val="center"/>
        </w:trPr>
        <w:tc>
          <w:tcPr>
            <w:tcW w:w="4986" w:type="dxa"/>
            <w:vAlign w:val="center"/>
          </w:tcPr>
          <w:p w14:paraId="3788CB20" w14:textId="77777777" w:rsidR="005E6078" w:rsidRDefault="005E6078" w:rsidP="00B93116">
            <w:r>
              <w:rPr>
                <w:b/>
              </w:rPr>
              <w:t>Criterion</w:t>
            </w:r>
          </w:p>
        </w:tc>
        <w:tc>
          <w:tcPr>
            <w:tcW w:w="4986" w:type="dxa"/>
            <w:vAlign w:val="center"/>
          </w:tcPr>
          <w:p w14:paraId="15E55748" w14:textId="77777777" w:rsidR="005E6078" w:rsidRDefault="005E6078" w:rsidP="00B93116">
            <w:r>
              <w:rPr>
                <w:b/>
              </w:rPr>
              <w:t>Target</w:t>
            </w:r>
          </w:p>
        </w:tc>
      </w:tr>
      <w:tr w:rsidR="005E6078" w14:paraId="2FD323E9" w14:textId="77777777" w:rsidTr="00B93116">
        <w:trPr>
          <w:jc w:val="center"/>
        </w:trPr>
        <w:tc>
          <w:tcPr>
            <w:tcW w:w="4986" w:type="dxa"/>
            <w:vAlign w:val="center"/>
          </w:tcPr>
          <w:p w14:paraId="597C7C8D" w14:textId="77777777" w:rsidR="005E6078" w:rsidRDefault="005E6078" w:rsidP="00B93116">
            <w:r>
              <w:t>AI-confirmed Commitments</w:t>
            </w:r>
          </w:p>
        </w:tc>
        <w:tc>
          <w:tcPr>
            <w:tcW w:w="4986" w:type="dxa"/>
            <w:vAlign w:val="center"/>
          </w:tcPr>
          <w:p w14:paraId="17C3063E" w14:textId="77777777" w:rsidR="005E6078" w:rsidRDefault="005E6078" w:rsidP="00B93116">
            <w:r>
              <w:t>0</w:t>
            </w:r>
          </w:p>
        </w:tc>
      </w:tr>
      <w:tr w:rsidR="005E6078" w14:paraId="1F7B41B4" w14:textId="77777777" w:rsidTr="00B93116">
        <w:trPr>
          <w:jc w:val="center"/>
        </w:trPr>
        <w:tc>
          <w:tcPr>
            <w:tcW w:w="4986" w:type="dxa"/>
            <w:vAlign w:val="center"/>
          </w:tcPr>
          <w:p w14:paraId="52155BA3" w14:textId="77777777" w:rsidR="005E6078" w:rsidRDefault="005E6078" w:rsidP="00B93116">
            <w:r>
              <w:t>AI-confirmed Roadmaps</w:t>
            </w:r>
          </w:p>
        </w:tc>
        <w:tc>
          <w:tcPr>
            <w:tcW w:w="4986" w:type="dxa"/>
            <w:vAlign w:val="center"/>
          </w:tcPr>
          <w:p w14:paraId="18696CAF" w14:textId="77777777" w:rsidR="005E6078" w:rsidRDefault="005E6078" w:rsidP="00B93116">
            <w:r>
              <w:t>0</w:t>
            </w:r>
          </w:p>
        </w:tc>
      </w:tr>
      <w:tr w:rsidR="005E6078" w14:paraId="5A714390" w14:textId="77777777" w:rsidTr="00B93116">
        <w:trPr>
          <w:jc w:val="center"/>
        </w:trPr>
        <w:tc>
          <w:tcPr>
            <w:tcW w:w="4986" w:type="dxa"/>
            <w:vAlign w:val="center"/>
          </w:tcPr>
          <w:p w14:paraId="56945ED8" w14:textId="77777777" w:rsidR="005E6078" w:rsidRDefault="005E6078" w:rsidP="00B93116">
            <w:r>
              <w:t>AI-created Human Re-decisions</w:t>
            </w:r>
          </w:p>
        </w:tc>
        <w:tc>
          <w:tcPr>
            <w:tcW w:w="4986" w:type="dxa"/>
            <w:vAlign w:val="center"/>
          </w:tcPr>
          <w:p w14:paraId="1507771D" w14:textId="77777777" w:rsidR="005E6078" w:rsidRDefault="005E6078" w:rsidP="00B93116">
            <w:r>
              <w:t>0</w:t>
            </w:r>
          </w:p>
        </w:tc>
      </w:tr>
      <w:tr w:rsidR="005E6078" w14:paraId="2DA08D55" w14:textId="77777777" w:rsidTr="00B93116">
        <w:trPr>
          <w:jc w:val="center"/>
        </w:trPr>
        <w:tc>
          <w:tcPr>
            <w:tcW w:w="4986" w:type="dxa"/>
            <w:vAlign w:val="center"/>
          </w:tcPr>
          <w:p w14:paraId="4639D5B6" w14:textId="77777777" w:rsidR="005E6078" w:rsidRDefault="005E6078" w:rsidP="00B93116">
            <w:r>
              <w:t xml:space="preserve">Silent Roadmap </w:t>
            </w:r>
            <w:proofErr w:type="gramStart"/>
            <w:r>
              <w:t>overwrite</w:t>
            </w:r>
            <w:proofErr w:type="gramEnd"/>
          </w:p>
        </w:tc>
        <w:tc>
          <w:tcPr>
            <w:tcW w:w="4986" w:type="dxa"/>
            <w:vAlign w:val="center"/>
          </w:tcPr>
          <w:p w14:paraId="33C87E43" w14:textId="77777777" w:rsidR="005E6078" w:rsidRDefault="005E6078" w:rsidP="00B93116">
            <w:r>
              <w:t>0</w:t>
            </w:r>
          </w:p>
        </w:tc>
      </w:tr>
      <w:tr w:rsidR="005E6078" w14:paraId="3569E06F" w14:textId="77777777" w:rsidTr="00B93116">
        <w:trPr>
          <w:jc w:val="center"/>
        </w:trPr>
        <w:tc>
          <w:tcPr>
            <w:tcW w:w="4986" w:type="dxa"/>
            <w:vAlign w:val="center"/>
          </w:tcPr>
          <w:p w14:paraId="035ACA2D" w14:textId="77777777" w:rsidR="005E6078" w:rsidRDefault="005E6078" w:rsidP="00B93116">
            <w:r>
              <w:t>Silent Decision overwrite</w:t>
            </w:r>
          </w:p>
        </w:tc>
        <w:tc>
          <w:tcPr>
            <w:tcW w:w="4986" w:type="dxa"/>
            <w:vAlign w:val="center"/>
          </w:tcPr>
          <w:p w14:paraId="4D0AE116" w14:textId="77777777" w:rsidR="005E6078" w:rsidRDefault="005E6078" w:rsidP="00B93116">
            <w:r>
              <w:t>0</w:t>
            </w:r>
          </w:p>
        </w:tc>
      </w:tr>
      <w:tr w:rsidR="005E6078" w14:paraId="227A0B46" w14:textId="77777777" w:rsidTr="00B93116">
        <w:trPr>
          <w:jc w:val="center"/>
        </w:trPr>
        <w:tc>
          <w:tcPr>
            <w:tcW w:w="4986" w:type="dxa"/>
            <w:vAlign w:val="center"/>
          </w:tcPr>
          <w:p w14:paraId="39D3DB31" w14:textId="77777777" w:rsidR="005E6078" w:rsidRDefault="005E6078" w:rsidP="00B93116">
            <w:r>
              <w:t>VERIFIED actions without required Evidence</w:t>
            </w:r>
          </w:p>
        </w:tc>
        <w:tc>
          <w:tcPr>
            <w:tcW w:w="4986" w:type="dxa"/>
            <w:vAlign w:val="center"/>
          </w:tcPr>
          <w:p w14:paraId="0F8CAA9D" w14:textId="77777777" w:rsidR="005E6078" w:rsidRDefault="005E6078" w:rsidP="00B93116">
            <w:r>
              <w:t>0</w:t>
            </w:r>
          </w:p>
        </w:tc>
      </w:tr>
      <w:tr w:rsidR="005E6078" w14:paraId="1D883A1B" w14:textId="77777777" w:rsidTr="00B93116">
        <w:trPr>
          <w:jc w:val="center"/>
        </w:trPr>
        <w:tc>
          <w:tcPr>
            <w:tcW w:w="4986" w:type="dxa"/>
            <w:vAlign w:val="center"/>
          </w:tcPr>
          <w:p w14:paraId="3F0F45C9" w14:textId="77777777" w:rsidR="005E6078" w:rsidRDefault="005E6078" w:rsidP="00B93116">
            <w:r>
              <w:t>Hallucinated genealogy references accepted</w:t>
            </w:r>
          </w:p>
        </w:tc>
        <w:tc>
          <w:tcPr>
            <w:tcW w:w="4986" w:type="dxa"/>
            <w:vAlign w:val="center"/>
          </w:tcPr>
          <w:p w14:paraId="47F50331" w14:textId="77777777" w:rsidR="005E6078" w:rsidRDefault="005E6078" w:rsidP="00B93116">
            <w:r>
              <w:t>0</w:t>
            </w:r>
          </w:p>
        </w:tc>
      </w:tr>
      <w:tr w:rsidR="005E6078" w14:paraId="71EDFF77" w14:textId="77777777" w:rsidTr="00B93116">
        <w:trPr>
          <w:jc w:val="center"/>
        </w:trPr>
        <w:tc>
          <w:tcPr>
            <w:tcW w:w="4986" w:type="dxa"/>
            <w:vAlign w:val="center"/>
          </w:tcPr>
          <w:p w14:paraId="0E29E658" w14:textId="77777777" w:rsidR="005E6078" w:rsidRDefault="005E6078" w:rsidP="00B93116">
            <w:r>
              <w:t>Accepted dependency cycles</w:t>
            </w:r>
          </w:p>
        </w:tc>
        <w:tc>
          <w:tcPr>
            <w:tcW w:w="4986" w:type="dxa"/>
            <w:vAlign w:val="center"/>
          </w:tcPr>
          <w:p w14:paraId="78766AD9" w14:textId="77777777" w:rsidR="005E6078" w:rsidRDefault="005E6078" w:rsidP="00B93116">
            <w:r>
              <w:t>0</w:t>
            </w:r>
          </w:p>
        </w:tc>
      </w:tr>
      <w:tr w:rsidR="005E6078" w14:paraId="4D3175F3" w14:textId="77777777" w:rsidTr="00B93116">
        <w:trPr>
          <w:jc w:val="center"/>
        </w:trPr>
        <w:tc>
          <w:tcPr>
            <w:tcW w:w="4986" w:type="dxa"/>
            <w:vAlign w:val="center"/>
          </w:tcPr>
          <w:p w14:paraId="526E6327" w14:textId="77777777" w:rsidR="005E6078" w:rsidRDefault="005E6078" w:rsidP="00B93116">
            <w:r>
              <w:t>Creation Records traceable to Execution Evidence</w:t>
            </w:r>
          </w:p>
        </w:tc>
        <w:tc>
          <w:tcPr>
            <w:tcW w:w="4986" w:type="dxa"/>
            <w:vAlign w:val="center"/>
          </w:tcPr>
          <w:p w14:paraId="6FDEB0CC" w14:textId="77777777" w:rsidR="005E6078" w:rsidRDefault="005E6078" w:rsidP="00B93116">
            <w:r>
              <w:t>100%</w:t>
            </w:r>
          </w:p>
        </w:tc>
      </w:tr>
      <w:tr w:rsidR="005E6078" w14:paraId="6A4069A3" w14:textId="77777777" w:rsidTr="00B93116">
        <w:trPr>
          <w:jc w:val="center"/>
        </w:trPr>
        <w:tc>
          <w:tcPr>
            <w:tcW w:w="4986" w:type="dxa"/>
            <w:vAlign w:val="center"/>
          </w:tcPr>
          <w:p w14:paraId="7D86BE38" w14:textId="77777777" w:rsidR="005E6078" w:rsidRDefault="005E6078" w:rsidP="00B93116">
            <w:r>
              <w:t>Mandatory escalation downgrade by AI</w:t>
            </w:r>
          </w:p>
        </w:tc>
        <w:tc>
          <w:tcPr>
            <w:tcW w:w="4986" w:type="dxa"/>
            <w:vAlign w:val="center"/>
          </w:tcPr>
          <w:p w14:paraId="353C6D78" w14:textId="77777777" w:rsidR="005E6078" w:rsidRDefault="005E6078" w:rsidP="00B93116">
            <w:r>
              <w:t>0</w:t>
            </w:r>
          </w:p>
        </w:tc>
      </w:tr>
      <w:tr w:rsidR="005E6078" w14:paraId="261F0ECB" w14:textId="77777777" w:rsidTr="00B93116">
        <w:trPr>
          <w:jc w:val="center"/>
        </w:trPr>
        <w:tc>
          <w:tcPr>
            <w:tcW w:w="4986" w:type="dxa"/>
            <w:vAlign w:val="center"/>
          </w:tcPr>
          <w:p w14:paraId="44217246" w14:textId="77777777" w:rsidR="005E6078" w:rsidRDefault="005E6078" w:rsidP="00B93116">
            <w:r>
              <w:t>Valid structured output after max one retry</w:t>
            </w:r>
          </w:p>
        </w:tc>
        <w:tc>
          <w:tcPr>
            <w:tcW w:w="4986" w:type="dxa"/>
            <w:vAlign w:val="center"/>
          </w:tcPr>
          <w:p w14:paraId="5229BC06" w14:textId="77777777" w:rsidR="005E6078" w:rsidRDefault="005E6078" w:rsidP="00B93116">
            <w:r>
              <w:t>≥95%</w:t>
            </w:r>
          </w:p>
        </w:tc>
      </w:tr>
    </w:tbl>
    <w:p w14:paraId="108748B5" w14:textId="77777777" w:rsidR="005E6078" w:rsidRDefault="005E6078" w:rsidP="005E6078">
      <w:pPr>
        <w:pStyle w:val="Heading1"/>
      </w:pPr>
      <w:r>
        <w:t>42. Human Validation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E6078" w14:paraId="2DE2426F" w14:textId="77777777" w:rsidTr="00B93116">
        <w:trPr>
          <w:jc w:val="center"/>
        </w:trPr>
        <w:tc>
          <w:tcPr>
            <w:tcW w:w="4986" w:type="dxa"/>
            <w:vAlign w:val="center"/>
          </w:tcPr>
          <w:p w14:paraId="30FCFBC1" w14:textId="77777777" w:rsidR="005E6078" w:rsidRDefault="005E6078" w:rsidP="00B93116">
            <w:r>
              <w:rPr>
                <w:b/>
              </w:rPr>
              <w:t>KPI</w:t>
            </w:r>
          </w:p>
        </w:tc>
        <w:tc>
          <w:tcPr>
            <w:tcW w:w="4986" w:type="dxa"/>
            <w:vAlign w:val="center"/>
          </w:tcPr>
          <w:p w14:paraId="7452F733" w14:textId="77777777" w:rsidR="005E6078" w:rsidRDefault="005E6078" w:rsidP="00B93116">
            <w:r>
              <w:rPr>
                <w:b/>
              </w:rPr>
              <w:t>Target</w:t>
            </w:r>
          </w:p>
        </w:tc>
      </w:tr>
      <w:tr w:rsidR="005E6078" w14:paraId="37F5B2F9" w14:textId="77777777" w:rsidTr="00B93116">
        <w:trPr>
          <w:jc w:val="center"/>
        </w:trPr>
        <w:tc>
          <w:tcPr>
            <w:tcW w:w="4986" w:type="dxa"/>
            <w:vAlign w:val="center"/>
          </w:tcPr>
          <w:p w14:paraId="5C1B6D2C" w14:textId="77777777" w:rsidR="005E6078" w:rsidRDefault="005E6078" w:rsidP="00B93116">
            <w:r>
              <w:t>Outcomes correctly represent states, not activities</w:t>
            </w:r>
          </w:p>
        </w:tc>
        <w:tc>
          <w:tcPr>
            <w:tcW w:w="4986" w:type="dxa"/>
            <w:vAlign w:val="center"/>
          </w:tcPr>
          <w:p w14:paraId="23380A73" w14:textId="77777777" w:rsidR="005E6078" w:rsidRDefault="005E6078" w:rsidP="00B93116">
            <w:r>
              <w:t>≥90%</w:t>
            </w:r>
          </w:p>
        </w:tc>
      </w:tr>
      <w:tr w:rsidR="005E6078" w14:paraId="582BD51D" w14:textId="77777777" w:rsidTr="00B93116">
        <w:trPr>
          <w:jc w:val="center"/>
        </w:trPr>
        <w:tc>
          <w:tcPr>
            <w:tcW w:w="4986" w:type="dxa"/>
            <w:vAlign w:val="center"/>
          </w:tcPr>
          <w:p w14:paraId="67DFC216" w14:textId="77777777" w:rsidR="005E6078" w:rsidRDefault="005E6078" w:rsidP="00B93116">
            <w:r>
              <w:t>Generated Actions have clear WHY</w:t>
            </w:r>
          </w:p>
        </w:tc>
        <w:tc>
          <w:tcPr>
            <w:tcW w:w="4986" w:type="dxa"/>
            <w:vAlign w:val="center"/>
          </w:tcPr>
          <w:p w14:paraId="0E25B8B6" w14:textId="77777777" w:rsidR="005E6078" w:rsidRDefault="005E6078" w:rsidP="00B93116">
            <w:r>
              <w:t>≥90%</w:t>
            </w:r>
          </w:p>
        </w:tc>
      </w:tr>
      <w:tr w:rsidR="005E6078" w14:paraId="4611CD19" w14:textId="77777777" w:rsidTr="00B93116">
        <w:trPr>
          <w:jc w:val="center"/>
        </w:trPr>
        <w:tc>
          <w:tcPr>
            <w:tcW w:w="4986" w:type="dxa"/>
            <w:vAlign w:val="center"/>
          </w:tcPr>
          <w:p w14:paraId="249B9FD0" w14:textId="77777777" w:rsidR="005E6078" w:rsidRDefault="005E6078" w:rsidP="00B93116">
            <w:r>
              <w:t>Confirmed roadmap orphan critical actions</w:t>
            </w:r>
          </w:p>
        </w:tc>
        <w:tc>
          <w:tcPr>
            <w:tcW w:w="4986" w:type="dxa"/>
            <w:vAlign w:val="center"/>
          </w:tcPr>
          <w:p w14:paraId="014EC615" w14:textId="77777777" w:rsidR="005E6078" w:rsidRDefault="005E6078" w:rsidP="00B93116">
            <w:r>
              <w:t>0</w:t>
            </w:r>
          </w:p>
        </w:tc>
      </w:tr>
      <w:tr w:rsidR="005E6078" w14:paraId="00E51391" w14:textId="77777777" w:rsidTr="00B93116">
        <w:trPr>
          <w:jc w:val="center"/>
        </w:trPr>
        <w:tc>
          <w:tcPr>
            <w:tcW w:w="4986" w:type="dxa"/>
            <w:vAlign w:val="center"/>
          </w:tcPr>
          <w:p w14:paraId="33F61E23" w14:textId="77777777" w:rsidR="005E6078" w:rsidRDefault="005E6078" w:rsidP="00B93116">
            <w:r>
              <w:t>Plan detail feels sufficient but not excessive</w:t>
            </w:r>
          </w:p>
        </w:tc>
        <w:tc>
          <w:tcPr>
            <w:tcW w:w="4986" w:type="dxa"/>
            <w:vAlign w:val="center"/>
          </w:tcPr>
          <w:p w14:paraId="03EEF2CB" w14:textId="77777777" w:rsidR="005E6078" w:rsidRDefault="005E6078" w:rsidP="00B93116">
            <w:r>
              <w:t>≥4.2/5</w:t>
            </w:r>
          </w:p>
        </w:tc>
      </w:tr>
      <w:tr w:rsidR="005E6078" w14:paraId="56F9394F" w14:textId="77777777" w:rsidTr="00B93116">
        <w:trPr>
          <w:jc w:val="center"/>
        </w:trPr>
        <w:tc>
          <w:tcPr>
            <w:tcW w:w="4986" w:type="dxa"/>
            <w:vAlign w:val="center"/>
          </w:tcPr>
          <w:p w14:paraId="6F2C4F88" w14:textId="77777777" w:rsidR="005E6078" w:rsidRDefault="005E6078" w:rsidP="00B93116">
            <w:r>
              <w:t>NBA Best + Reasonable</w:t>
            </w:r>
          </w:p>
        </w:tc>
        <w:tc>
          <w:tcPr>
            <w:tcW w:w="4986" w:type="dxa"/>
            <w:vAlign w:val="center"/>
          </w:tcPr>
          <w:p w14:paraId="11F3F48B" w14:textId="77777777" w:rsidR="005E6078" w:rsidRDefault="005E6078" w:rsidP="00B93116">
            <w:r>
              <w:t>≥85%</w:t>
            </w:r>
          </w:p>
        </w:tc>
      </w:tr>
      <w:tr w:rsidR="005E6078" w14:paraId="68B0638E" w14:textId="77777777" w:rsidTr="00B93116">
        <w:trPr>
          <w:jc w:val="center"/>
        </w:trPr>
        <w:tc>
          <w:tcPr>
            <w:tcW w:w="4986" w:type="dxa"/>
            <w:vAlign w:val="center"/>
          </w:tcPr>
          <w:p w14:paraId="32186A1C" w14:textId="77777777" w:rsidR="005E6078" w:rsidRDefault="005E6078" w:rsidP="00B93116">
            <w:r>
              <w:t>Evidence discipline</w:t>
            </w:r>
          </w:p>
        </w:tc>
        <w:tc>
          <w:tcPr>
            <w:tcW w:w="4986" w:type="dxa"/>
            <w:vAlign w:val="center"/>
          </w:tcPr>
          <w:p w14:paraId="6DAB88EA" w14:textId="77777777" w:rsidR="005E6078" w:rsidRDefault="005E6078" w:rsidP="00B93116">
            <w:r>
              <w:t>≥4.3/5</w:t>
            </w:r>
          </w:p>
        </w:tc>
      </w:tr>
      <w:tr w:rsidR="005E6078" w14:paraId="533A12D6" w14:textId="77777777" w:rsidTr="00B93116">
        <w:trPr>
          <w:jc w:val="center"/>
        </w:trPr>
        <w:tc>
          <w:tcPr>
            <w:tcW w:w="4986" w:type="dxa"/>
            <w:vAlign w:val="center"/>
          </w:tcPr>
          <w:p w14:paraId="51E823D0" w14:textId="77777777" w:rsidR="005E6078" w:rsidRDefault="005E6078" w:rsidP="00B93116">
            <w:r>
              <w:lastRenderedPageBreak/>
              <w:t>False verification rate</w:t>
            </w:r>
          </w:p>
        </w:tc>
        <w:tc>
          <w:tcPr>
            <w:tcW w:w="4986" w:type="dxa"/>
            <w:vAlign w:val="center"/>
          </w:tcPr>
          <w:p w14:paraId="51B2CB9C" w14:textId="77777777" w:rsidR="005E6078" w:rsidRDefault="005E6078" w:rsidP="00B93116">
            <w:r>
              <w:t>&lt;1% controlled suite</w:t>
            </w:r>
          </w:p>
        </w:tc>
      </w:tr>
      <w:tr w:rsidR="005E6078" w14:paraId="66F857C4" w14:textId="77777777" w:rsidTr="00B93116">
        <w:trPr>
          <w:jc w:val="center"/>
        </w:trPr>
        <w:tc>
          <w:tcPr>
            <w:tcW w:w="4986" w:type="dxa"/>
            <w:vAlign w:val="center"/>
          </w:tcPr>
          <w:p w14:paraId="75F17C8C" w14:textId="77777777" w:rsidR="005E6078" w:rsidRDefault="005E6078" w:rsidP="00B93116">
            <w:r>
              <w:t>High-impact materiality agreement</w:t>
            </w:r>
          </w:p>
        </w:tc>
        <w:tc>
          <w:tcPr>
            <w:tcW w:w="4986" w:type="dxa"/>
            <w:vAlign w:val="center"/>
          </w:tcPr>
          <w:p w14:paraId="4C43FAC6" w14:textId="77777777" w:rsidR="005E6078" w:rsidRDefault="005E6078" w:rsidP="00B93116">
            <w:r>
              <w:t>≥90%</w:t>
            </w:r>
          </w:p>
        </w:tc>
      </w:tr>
      <w:tr w:rsidR="005E6078" w14:paraId="70F7DA72" w14:textId="77777777" w:rsidTr="00B93116">
        <w:trPr>
          <w:jc w:val="center"/>
        </w:trPr>
        <w:tc>
          <w:tcPr>
            <w:tcW w:w="4986" w:type="dxa"/>
            <w:vAlign w:val="center"/>
          </w:tcPr>
          <w:p w14:paraId="604BF23D" w14:textId="77777777" w:rsidR="005E6078" w:rsidRDefault="005E6078" w:rsidP="00B93116">
            <w:r>
              <w:t>Replan minimality quality</w:t>
            </w:r>
          </w:p>
        </w:tc>
        <w:tc>
          <w:tcPr>
            <w:tcW w:w="4986" w:type="dxa"/>
            <w:vAlign w:val="center"/>
          </w:tcPr>
          <w:p w14:paraId="5C98E78C" w14:textId="77777777" w:rsidR="005E6078" w:rsidRDefault="005E6078" w:rsidP="00B93116">
            <w:r>
              <w:t>≥4.2/5</w:t>
            </w:r>
          </w:p>
        </w:tc>
      </w:tr>
      <w:tr w:rsidR="005E6078" w14:paraId="16BF8A6F" w14:textId="77777777" w:rsidTr="00B93116">
        <w:trPr>
          <w:jc w:val="center"/>
        </w:trPr>
        <w:tc>
          <w:tcPr>
            <w:tcW w:w="4986" w:type="dxa"/>
            <w:vAlign w:val="center"/>
          </w:tcPr>
          <w:p w14:paraId="6F843987" w14:textId="77777777" w:rsidR="005E6078" w:rsidRDefault="005E6078" w:rsidP="00B93116">
            <w:r>
              <w:t>Human control</w:t>
            </w:r>
          </w:p>
        </w:tc>
        <w:tc>
          <w:tcPr>
            <w:tcW w:w="4986" w:type="dxa"/>
            <w:vAlign w:val="center"/>
          </w:tcPr>
          <w:p w14:paraId="3E9FE275" w14:textId="77777777" w:rsidR="005E6078" w:rsidRDefault="005E6078" w:rsidP="00B93116">
            <w:r>
              <w:t>≥90% YES</w:t>
            </w:r>
          </w:p>
        </w:tc>
      </w:tr>
      <w:tr w:rsidR="005E6078" w14:paraId="69A24F70" w14:textId="77777777" w:rsidTr="00B93116">
        <w:trPr>
          <w:jc w:val="center"/>
        </w:trPr>
        <w:tc>
          <w:tcPr>
            <w:tcW w:w="4986" w:type="dxa"/>
            <w:vAlign w:val="center"/>
          </w:tcPr>
          <w:p w14:paraId="4D2E7554" w14:textId="77777777" w:rsidR="005E6078" w:rsidRDefault="005E6078" w:rsidP="00B93116">
            <w:r>
              <w:t>Traceability understood</w:t>
            </w:r>
          </w:p>
        </w:tc>
        <w:tc>
          <w:tcPr>
            <w:tcW w:w="4986" w:type="dxa"/>
            <w:vAlign w:val="center"/>
          </w:tcPr>
          <w:p w14:paraId="0A57E96A" w14:textId="77777777" w:rsidR="005E6078" w:rsidRDefault="005E6078" w:rsidP="00B93116">
            <w:r>
              <w:t>≥90% YES</w:t>
            </w:r>
          </w:p>
        </w:tc>
      </w:tr>
    </w:tbl>
    <w:p w14:paraId="12CE63EA" w14:textId="77777777" w:rsidR="005E6078" w:rsidRDefault="005E6078" w:rsidP="005E6078">
      <w:pPr>
        <w:pStyle w:val="Heading1"/>
      </w:pPr>
      <w:r>
        <w:t>43. Pilot Protocol</w:t>
      </w:r>
    </w:p>
    <w:p w14:paraId="12DBD4E3" w14:textId="77777777" w:rsidR="005E6078" w:rsidRDefault="005E6078" w:rsidP="005E6078">
      <w:proofErr w:type="spellStart"/>
      <w:r>
        <w:t>Минимум</w:t>
      </w:r>
      <w:proofErr w:type="spellEnd"/>
      <w:r>
        <w:t xml:space="preserve"> 20 VS04 pilots: 5 Personal/Simple, 5 Startup/Business, 5 Innovation/Funding-oriented и 5 Organization/Complex. </w:t>
      </w:r>
      <w:proofErr w:type="spellStart"/>
      <w:r>
        <w:t>Поради</w:t>
      </w:r>
      <w:proofErr w:type="spellEnd"/>
      <w:r>
        <w:t xml:space="preserve"> execution nature,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користат</w:t>
      </w:r>
      <w:proofErr w:type="spellEnd"/>
      <w:r>
        <w:t xml:space="preserve"> и real multi-week pilots и accelerated simulated scenarios.</w:t>
      </w:r>
    </w:p>
    <w:p w14:paraId="1682C9E1" w14:textId="77777777" w:rsidR="005E6078" w:rsidRDefault="005E6078" w:rsidP="005E6078">
      <w:pPr>
        <w:pStyle w:val="Heading1"/>
      </w:pPr>
      <w:r>
        <w:t>44. Simulation / Golden Scenario Harness</w:t>
      </w:r>
    </w:p>
    <w:p w14:paraId="3287862B" w14:textId="77777777" w:rsidR="005E6078" w:rsidRDefault="005E6078" w:rsidP="005E6078">
      <w:r>
        <w:t xml:space="preserve">Developer team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version-controlled golden projects </w:t>
      </w:r>
      <w:proofErr w:type="spellStart"/>
      <w:r>
        <w:t>со</w:t>
      </w:r>
      <w:proofErr w:type="spellEnd"/>
      <w:r>
        <w:t xml:space="preserve"> predefined Decision, Commitment, Roadmap, Events и expected routing. Examples: partner leaves, funding approved/rejected, pilot succeeds/fails, regulator blocks, owner resigns, budget reduced, evidence contradicts assumption, deadline shifts.</w:t>
      </w:r>
    </w:p>
    <w:p w14:paraId="1432F9C3" w14:textId="77777777" w:rsidR="005E6078" w:rsidRDefault="005E6078" w:rsidP="005E6078">
      <w:r>
        <w:t>Golden scenarios must form a regression suite for Orchestrator routing.</w:t>
      </w:r>
    </w:p>
    <w:p w14:paraId="02A47507" w14:textId="77777777" w:rsidR="005E6078" w:rsidRDefault="005E6078" w:rsidP="005E6078">
      <w:pPr>
        <w:pStyle w:val="Heading1"/>
      </w:pPr>
      <w:r>
        <w:t>45. Stop Criteria</w:t>
      </w:r>
    </w:p>
    <w:p w14:paraId="7A2A3015" w14:textId="77777777" w:rsidR="005E6078" w:rsidRDefault="005E6078" w:rsidP="005E6078">
      <w:pPr>
        <w:pStyle w:val="ListBullet"/>
      </w:pPr>
      <w:r>
        <w:t>Outcome-as-activity errors &gt; 10%.</w:t>
      </w:r>
    </w:p>
    <w:p w14:paraId="3F838BB8" w14:textId="77777777" w:rsidR="005E6078" w:rsidRDefault="005E6078" w:rsidP="005E6078">
      <w:pPr>
        <w:pStyle w:val="ListBullet"/>
      </w:pPr>
      <w:r>
        <w:t>Generated orphan Actions &gt; 10%.</w:t>
      </w:r>
    </w:p>
    <w:p w14:paraId="3493E697" w14:textId="77777777" w:rsidR="005E6078" w:rsidRDefault="005E6078" w:rsidP="005E6078">
      <w:pPr>
        <w:pStyle w:val="ListBullet"/>
      </w:pPr>
      <w:r>
        <w:t>NBA Best + Reasonable &lt; 75%.</w:t>
      </w:r>
    </w:p>
    <w:p w14:paraId="2901F30B" w14:textId="77777777" w:rsidR="005E6078" w:rsidRDefault="005E6078" w:rsidP="005E6078">
      <w:pPr>
        <w:pStyle w:val="ListBullet"/>
      </w:pPr>
      <w:r>
        <w:t>False verification &gt; 2%.</w:t>
      </w:r>
    </w:p>
    <w:p w14:paraId="4AD5ABB6" w14:textId="77777777" w:rsidR="005E6078" w:rsidRDefault="005E6078" w:rsidP="005E6078">
      <w:pPr>
        <w:pStyle w:val="ListBullet"/>
      </w:pPr>
      <w:r>
        <w:t>Any missed deterministic mandatory escalation.</w:t>
      </w:r>
    </w:p>
    <w:p w14:paraId="0229403C" w14:textId="77777777" w:rsidR="005E6078" w:rsidRDefault="005E6078" w:rsidP="005E6078">
      <w:pPr>
        <w:pStyle w:val="ListBullet"/>
      </w:pPr>
      <w:r>
        <w:t>Material recommendation misclassification &gt; 15%.</w:t>
      </w:r>
    </w:p>
    <w:p w14:paraId="0391EC7B" w14:textId="77777777" w:rsidR="005E6078" w:rsidRDefault="005E6078" w:rsidP="005E6078">
      <w:pPr>
        <w:pStyle w:val="ListBullet"/>
      </w:pPr>
      <w:r>
        <w:t>Human Control &lt; 85%.</w:t>
      </w:r>
    </w:p>
    <w:p w14:paraId="1029E462" w14:textId="77777777" w:rsidR="005E6078" w:rsidRDefault="005E6078" w:rsidP="005E6078">
      <w:pPr>
        <w:pStyle w:val="ListBullet"/>
      </w:pPr>
      <w:r>
        <w:t>Creation Trace failures &gt; 1%.</w:t>
      </w:r>
    </w:p>
    <w:p w14:paraId="322B48D4" w14:textId="77777777" w:rsidR="005E6078" w:rsidRDefault="005E6078" w:rsidP="005E6078">
      <w:pPr>
        <w:pStyle w:val="ListBullet"/>
      </w:pPr>
      <w:r>
        <w:t>Task explosion remains a common pilot complaint.</w:t>
      </w:r>
    </w:p>
    <w:p w14:paraId="4195B150" w14:textId="77777777" w:rsidR="005E6078" w:rsidRDefault="005E6078" w:rsidP="005E6078">
      <w:pPr>
        <w:pStyle w:val="Heading1"/>
      </w:pPr>
      <w:r>
        <w:t>46. Go Criteria for VS05</w:t>
      </w:r>
    </w:p>
    <w:p w14:paraId="26C0266A" w14:textId="77777777" w:rsidR="005E6078" w:rsidRDefault="005E6078" w:rsidP="005E6078">
      <w:pPr>
        <w:pStyle w:val="ListBullet"/>
      </w:pPr>
      <w:r>
        <w:t xml:space="preserve">Commitment is reliably </w:t>
      </w:r>
      <w:proofErr w:type="gramStart"/>
      <w:r>
        <w:t>Human-confirmed</w:t>
      </w:r>
      <w:proofErr w:type="gramEnd"/>
      <w:r>
        <w:t>.</w:t>
      </w:r>
    </w:p>
    <w:p w14:paraId="348E724C" w14:textId="77777777" w:rsidR="005E6078" w:rsidRDefault="005E6078" w:rsidP="005E6078">
      <w:pPr>
        <w:pStyle w:val="ListBullet"/>
      </w:pPr>
      <w:r>
        <w:t>Outcome architecture is stable.</w:t>
      </w:r>
    </w:p>
    <w:p w14:paraId="57C39384" w14:textId="77777777" w:rsidR="005E6078" w:rsidRDefault="005E6078" w:rsidP="005E6078">
      <w:pPr>
        <w:pStyle w:val="ListBullet"/>
      </w:pPr>
      <w:r>
        <w:t>Roadmaps are progressive and traceable.</w:t>
      </w:r>
    </w:p>
    <w:p w14:paraId="04FF1ADB" w14:textId="77777777" w:rsidR="005E6078" w:rsidRDefault="005E6078" w:rsidP="005E6078">
      <w:pPr>
        <w:pStyle w:val="ListBullet"/>
      </w:pPr>
      <w:r>
        <w:t>NBA provides real decision-relevant value.</w:t>
      </w:r>
    </w:p>
    <w:p w14:paraId="49B5E640" w14:textId="77777777" w:rsidR="005E6078" w:rsidRDefault="005E6078" w:rsidP="005E6078">
      <w:pPr>
        <w:pStyle w:val="ListBullet"/>
      </w:pPr>
      <w:r>
        <w:t>Evidence verification is disciplined.</w:t>
      </w:r>
    </w:p>
    <w:p w14:paraId="624F02E9" w14:textId="77777777" w:rsidR="005E6078" w:rsidRDefault="005E6078" w:rsidP="005E6078">
      <w:pPr>
        <w:pStyle w:val="ListBullet"/>
      </w:pPr>
      <w:r>
        <w:t>Reality Feedback routing works correctly.</w:t>
      </w:r>
    </w:p>
    <w:p w14:paraId="0C2F806F" w14:textId="77777777" w:rsidR="005E6078" w:rsidRDefault="005E6078" w:rsidP="005E6078">
      <w:pPr>
        <w:pStyle w:val="ListBullet"/>
      </w:pPr>
      <w:r>
        <w:t>Replans are minimal and versioned.</w:t>
      </w:r>
    </w:p>
    <w:p w14:paraId="155EE95C" w14:textId="77777777" w:rsidR="005E6078" w:rsidRDefault="005E6078" w:rsidP="005E6078">
      <w:pPr>
        <w:pStyle w:val="ListBullet"/>
      </w:pPr>
      <w:r>
        <w:t>Re-decision loops are safe.</w:t>
      </w:r>
    </w:p>
    <w:p w14:paraId="752B2963" w14:textId="77777777" w:rsidR="005E6078" w:rsidRDefault="005E6078" w:rsidP="005E6078">
      <w:pPr>
        <w:pStyle w:val="ListBullet"/>
      </w:pPr>
      <w:r>
        <w:t>Commitment Drift is useful and non-judgmental.</w:t>
      </w:r>
    </w:p>
    <w:p w14:paraId="13DFB94C" w14:textId="77777777" w:rsidR="005E6078" w:rsidRDefault="005E6078" w:rsidP="005E6078">
      <w:pPr>
        <w:pStyle w:val="ListBullet"/>
      </w:pPr>
      <w:r>
        <w:t>Creation Records accurately show what exists.</w:t>
      </w:r>
    </w:p>
    <w:p w14:paraId="08D455AE" w14:textId="77777777" w:rsidR="005E6078" w:rsidRDefault="005E6078" w:rsidP="005E6078">
      <w:pPr>
        <w:pStyle w:val="Heading1"/>
      </w:pPr>
      <w:r>
        <w:lastRenderedPageBreak/>
        <w:t>47. Development Deliverables</w:t>
      </w:r>
    </w:p>
    <w:p w14:paraId="54E7A91C" w14:textId="77777777" w:rsidR="005E6078" w:rsidRDefault="005E6078" w:rsidP="005E6078">
      <w:pPr>
        <w:pStyle w:val="ListBullet"/>
      </w:pPr>
      <w:r>
        <w:t>Commitment Builder</w:t>
      </w:r>
    </w:p>
    <w:p w14:paraId="564F7A27" w14:textId="77777777" w:rsidR="005E6078" w:rsidRDefault="005E6078" w:rsidP="005E6078">
      <w:pPr>
        <w:pStyle w:val="ListBullet"/>
      </w:pPr>
      <w:r>
        <w:t>Resource Commitment</w:t>
      </w:r>
    </w:p>
    <w:p w14:paraId="420E01FC" w14:textId="77777777" w:rsidR="005E6078" w:rsidRDefault="005E6078" w:rsidP="005E6078">
      <w:pPr>
        <w:pStyle w:val="ListBullet"/>
      </w:pPr>
      <w:r>
        <w:t>Commitment Gate 12</w:t>
      </w:r>
    </w:p>
    <w:p w14:paraId="2E6EF5E4" w14:textId="77777777" w:rsidR="005E6078" w:rsidRDefault="005E6078" w:rsidP="005E6078">
      <w:pPr>
        <w:pStyle w:val="ListBullet"/>
      </w:pPr>
      <w:r>
        <w:t>Outcome Generator</w:t>
      </w:r>
    </w:p>
    <w:p w14:paraId="71DC0165" w14:textId="77777777" w:rsidR="005E6078" w:rsidRDefault="005E6078" w:rsidP="005E6078">
      <w:pPr>
        <w:pStyle w:val="ListBullet"/>
      </w:pPr>
      <w:r>
        <w:t>Milestone Generator</w:t>
      </w:r>
    </w:p>
    <w:p w14:paraId="202E6A2B" w14:textId="77777777" w:rsidR="005E6078" w:rsidRDefault="005E6078" w:rsidP="005E6078">
      <w:pPr>
        <w:pStyle w:val="ListBullet"/>
      </w:pPr>
      <w:r>
        <w:t>Action Generator</w:t>
      </w:r>
    </w:p>
    <w:p w14:paraId="2FABAB72" w14:textId="77777777" w:rsidR="005E6078" w:rsidRDefault="005E6078" w:rsidP="005E6078">
      <w:pPr>
        <w:pStyle w:val="ListBullet"/>
      </w:pPr>
      <w:r>
        <w:t>Progressive Planning</w:t>
      </w:r>
    </w:p>
    <w:p w14:paraId="67DCF440" w14:textId="77777777" w:rsidR="005E6078" w:rsidRDefault="005E6078" w:rsidP="005E6078">
      <w:pPr>
        <w:pStyle w:val="ListBullet"/>
      </w:pPr>
      <w:r>
        <w:t>Dependency Engine</w:t>
      </w:r>
    </w:p>
    <w:p w14:paraId="2293322A" w14:textId="77777777" w:rsidR="005E6078" w:rsidRDefault="005E6078" w:rsidP="005E6078">
      <w:pPr>
        <w:pStyle w:val="ListBullet"/>
      </w:pPr>
      <w:r>
        <w:t>Owner handling</w:t>
      </w:r>
    </w:p>
    <w:p w14:paraId="03F832DA" w14:textId="77777777" w:rsidR="005E6078" w:rsidRDefault="005E6078" w:rsidP="005E6078">
      <w:pPr>
        <w:pStyle w:val="ListBullet"/>
      </w:pPr>
      <w:r>
        <w:t>Roadmap versioning</w:t>
      </w:r>
    </w:p>
    <w:p w14:paraId="63C39482" w14:textId="77777777" w:rsidR="005E6078" w:rsidRDefault="005E6078" w:rsidP="005E6078">
      <w:pPr>
        <w:pStyle w:val="ListBullet"/>
      </w:pPr>
      <w:r>
        <w:t>Roadmap Gate 13</w:t>
      </w:r>
    </w:p>
    <w:p w14:paraId="61252BB9" w14:textId="77777777" w:rsidR="005E6078" w:rsidRDefault="005E6078" w:rsidP="005E6078">
      <w:pPr>
        <w:pStyle w:val="ListBullet"/>
      </w:pPr>
      <w:r>
        <w:t>Execution Workspace</w:t>
      </w:r>
    </w:p>
    <w:p w14:paraId="6A0B32A5" w14:textId="77777777" w:rsidR="005E6078" w:rsidRDefault="005E6078" w:rsidP="005E6078">
      <w:pPr>
        <w:pStyle w:val="ListBullet"/>
      </w:pPr>
      <w:r>
        <w:t>Next Best Action Engine</w:t>
      </w:r>
    </w:p>
    <w:p w14:paraId="4AA2C6FF" w14:textId="77777777" w:rsidR="005E6078" w:rsidRDefault="005E6078" w:rsidP="005E6078">
      <w:pPr>
        <w:pStyle w:val="ListBullet"/>
      </w:pPr>
      <w:r>
        <w:t>Action Evidence</w:t>
      </w:r>
    </w:p>
    <w:p w14:paraId="61B9036B" w14:textId="77777777" w:rsidR="005E6078" w:rsidRDefault="005E6078" w:rsidP="005E6078">
      <w:pPr>
        <w:pStyle w:val="ListBullet"/>
      </w:pPr>
      <w:r>
        <w:t>Action/Milestone Verification</w:t>
      </w:r>
    </w:p>
    <w:p w14:paraId="11C51776" w14:textId="77777777" w:rsidR="005E6078" w:rsidRDefault="005E6078" w:rsidP="005E6078">
      <w:pPr>
        <w:pStyle w:val="ListBullet"/>
      </w:pPr>
      <w:r>
        <w:t>Blocker Engine</w:t>
      </w:r>
    </w:p>
    <w:p w14:paraId="5121B972" w14:textId="77777777" w:rsidR="005E6078" w:rsidRDefault="005E6078" w:rsidP="005E6078">
      <w:pPr>
        <w:pStyle w:val="ListBullet"/>
      </w:pPr>
      <w:r>
        <w:t>Execution Events</w:t>
      </w:r>
    </w:p>
    <w:p w14:paraId="15D4315E" w14:textId="77777777" w:rsidR="005E6078" w:rsidRDefault="005E6078" w:rsidP="005E6078">
      <w:pPr>
        <w:pStyle w:val="ListBullet"/>
      </w:pPr>
      <w:r>
        <w:t>Materiality Engine</w:t>
      </w:r>
    </w:p>
    <w:p w14:paraId="0876ACA8" w14:textId="77777777" w:rsidR="005E6078" w:rsidRDefault="005E6078" w:rsidP="005E6078">
      <w:pPr>
        <w:pStyle w:val="ListBullet"/>
      </w:pPr>
      <w:r>
        <w:t>Replan Engine</w:t>
      </w:r>
    </w:p>
    <w:p w14:paraId="4BCA63C6" w14:textId="77777777" w:rsidR="005E6078" w:rsidRDefault="005E6078" w:rsidP="005E6078">
      <w:pPr>
        <w:pStyle w:val="ListBullet"/>
      </w:pPr>
      <w:r>
        <w:t>Re-decision Trigger + Gate 14</w:t>
      </w:r>
    </w:p>
    <w:p w14:paraId="2E628C5B" w14:textId="77777777" w:rsidR="005E6078" w:rsidRDefault="005E6078" w:rsidP="005E6078">
      <w:pPr>
        <w:pStyle w:val="ListBullet"/>
      </w:pPr>
      <w:r>
        <w:t>Commitment Drift + Gate 15</w:t>
      </w:r>
    </w:p>
    <w:p w14:paraId="15AF4857" w14:textId="77777777" w:rsidR="005E6078" w:rsidRDefault="005E6078" w:rsidP="005E6078">
      <w:pPr>
        <w:pStyle w:val="ListBullet"/>
      </w:pPr>
      <w:r>
        <w:t>Creation Records</w:t>
      </w:r>
    </w:p>
    <w:p w14:paraId="0076FDD0" w14:textId="77777777" w:rsidR="005E6078" w:rsidRDefault="005E6078" w:rsidP="005E6078">
      <w:pPr>
        <w:pStyle w:val="ListBullet"/>
      </w:pPr>
      <w:r>
        <w:t>Action Trace</w:t>
      </w:r>
    </w:p>
    <w:p w14:paraId="6FF3BD9F" w14:textId="77777777" w:rsidR="005E6078" w:rsidRDefault="005E6078" w:rsidP="005E6078">
      <w:pPr>
        <w:pStyle w:val="ListBullet"/>
      </w:pPr>
      <w:r>
        <w:t>Creation Trace</w:t>
      </w:r>
    </w:p>
    <w:p w14:paraId="74BE6B47" w14:textId="77777777" w:rsidR="005E6078" w:rsidRDefault="005E6078" w:rsidP="005E6078">
      <w:pPr>
        <w:pStyle w:val="ListBullet"/>
      </w:pPr>
      <w:r>
        <w:t>Analytics</w:t>
      </w:r>
    </w:p>
    <w:p w14:paraId="48268B89" w14:textId="77777777" w:rsidR="005E6078" w:rsidRDefault="005E6078" w:rsidP="005E6078">
      <w:pPr>
        <w:pStyle w:val="ListBullet"/>
      </w:pPr>
      <w:r>
        <w:t>Simulation harness</w:t>
      </w:r>
    </w:p>
    <w:p w14:paraId="09C3F3A5" w14:textId="77777777" w:rsidR="005E6078" w:rsidRDefault="005E6078" w:rsidP="005E6078">
      <w:pPr>
        <w:pStyle w:val="ListBullet"/>
      </w:pPr>
      <w:r>
        <w:t>Automated and regression tests</w:t>
      </w:r>
    </w:p>
    <w:p w14:paraId="3D66B17F" w14:textId="77777777" w:rsidR="005E6078" w:rsidRDefault="005E6078" w:rsidP="005E6078">
      <w:pPr>
        <w:pStyle w:val="Heading1"/>
      </w:pPr>
      <w:r>
        <w:t>48. Definition of Done</w:t>
      </w:r>
    </w:p>
    <w:p w14:paraId="27B42397" w14:textId="77777777" w:rsidR="005E6078" w:rsidRDefault="005E6078" w:rsidP="005E6078">
      <w:r>
        <w:t>VS04 is CLOSED only after Functional + Technical + Human Validation.</w:t>
      </w:r>
    </w:p>
    <w:p w14:paraId="44C61226" w14:textId="77777777" w:rsidR="005E6078" w:rsidRDefault="005E6078" w:rsidP="005E6078">
      <w:pPr>
        <w:pStyle w:val="ListBullet"/>
      </w:pPr>
      <w:r>
        <w:t>Human Decision is converted into a Human-confirmed Commitment.</w:t>
      </w:r>
    </w:p>
    <w:p w14:paraId="7DB321C7" w14:textId="77777777" w:rsidR="005E6078" w:rsidRDefault="005E6078" w:rsidP="005E6078">
      <w:pPr>
        <w:pStyle w:val="ListBullet"/>
      </w:pPr>
      <w:r>
        <w:t>Commitment is translated into Outcomes, Milestones and traceable Actions.</w:t>
      </w:r>
    </w:p>
    <w:p w14:paraId="5C23D7A9" w14:textId="77777777" w:rsidR="005E6078" w:rsidRDefault="005E6078" w:rsidP="005E6078">
      <w:pPr>
        <w:pStyle w:val="ListBullet"/>
      </w:pPr>
      <w:r>
        <w:t>Every consequential Action has a WHY and genealogy.</w:t>
      </w:r>
    </w:p>
    <w:p w14:paraId="66155EB6" w14:textId="77777777" w:rsidR="005E6078" w:rsidRDefault="005E6078" w:rsidP="005E6078">
      <w:pPr>
        <w:pStyle w:val="ListBullet"/>
      </w:pPr>
      <w:r>
        <w:t>Roadmap is confirmed by Human Gate 13 and versioned.</w:t>
      </w:r>
    </w:p>
    <w:p w14:paraId="5CDF50AB" w14:textId="77777777" w:rsidR="005E6078" w:rsidRDefault="005E6078" w:rsidP="005E6078">
      <w:pPr>
        <w:pStyle w:val="ListBullet"/>
      </w:pPr>
      <w:r>
        <w:t>NBA uses deterministic eligibility before AI prioritization.</w:t>
      </w:r>
    </w:p>
    <w:p w14:paraId="7E26A72E" w14:textId="77777777" w:rsidR="005E6078" w:rsidRDefault="005E6078" w:rsidP="005E6078">
      <w:pPr>
        <w:pStyle w:val="ListBullet"/>
      </w:pPr>
      <w:r>
        <w:t>NBA can recommend WAIT / VALIDATE / ASK_EXPERT / REPLAN / REDECIDE, not only tasks.</w:t>
      </w:r>
    </w:p>
    <w:p w14:paraId="2BE8819A" w14:textId="77777777" w:rsidR="005E6078" w:rsidRDefault="005E6078" w:rsidP="005E6078">
      <w:pPr>
        <w:pStyle w:val="ListBullet"/>
      </w:pPr>
      <w:r>
        <w:t>Required Evidence is needed before VERIFIED state.</w:t>
      </w:r>
    </w:p>
    <w:p w14:paraId="11C0CE62" w14:textId="77777777" w:rsidR="005E6078" w:rsidRDefault="005E6078" w:rsidP="005E6078">
      <w:pPr>
        <w:pStyle w:val="ListBullet"/>
      </w:pPr>
      <w:r>
        <w:t>Milestone verification is based on success criteria.</w:t>
      </w:r>
    </w:p>
    <w:p w14:paraId="2CBA4C7C" w14:textId="77777777" w:rsidR="005E6078" w:rsidRDefault="005E6078" w:rsidP="005E6078">
      <w:pPr>
        <w:pStyle w:val="ListBullet"/>
      </w:pPr>
      <w:r>
        <w:t>Reality Feedback can produce LOCAL, MATERIAL or DECISION_RELEVANT routing.</w:t>
      </w:r>
    </w:p>
    <w:p w14:paraId="02150472" w14:textId="77777777" w:rsidR="005E6078" w:rsidRDefault="005E6078" w:rsidP="005E6078">
      <w:pPr>
        <w:pStyle w:val="ListBullet"/>
      </w:pPr>
      <w:r>
        <w:t>Mandatory escalation cannot be downgraded by AI.</w:t>
      </w:r>
    </w:p>
    <w:p w14:paraId="7B584341" w14:textId="77777777" w:rsidR="005E6078" w:rsidRDefault="005E6078" w:rsidP="005E6078">
      <w:pPr>
        <w:pStyle w:val="ListBullet"/>
      </w:pPr>
      <w:r>
        <w:t>Replan modifies only what must change.</w:t>
      </w:r>
    </w:p>
    <w:p w14:paraId="04191D83" w14:textId="77777777" w:rsidR="005E6078" w:rsidRDefault="005E6078" w:rsidP="005E6078">
      <w:pPr>
        <w:pStyle w:val="ListBullet"/>
      </w:pPr>
      <w:r>
        <w:lastRenderedPageBreak/>
        <w:t>Re-decision creates a new immutable Decision.</w:t>
      </w:r>
    </w:p>
    <w:p w14:paraId="528DEF99" w14:textId="77777777" w:rsidR="005E6078" w:rsidRDefault="005E6078" w:rsidP="005E6078">
      <w:pPr>
        <w:pStyle w:val="ListBullet"/>
      </w:pPr>
      <w:r>
        <w:t>Commitment Drift compares commitment to observable execution state.</w:t>
      </w:r>
    </w:p>
    <w:p w14:paraId="2A2DA596" w14:textId="77777777" w:rsidR="005E6078" w:rsidRDefault="005E6078" w:rsidP="005E6078">
      <w:pPr>
        <w:pStyle w:val="ListBullet"/>
      </w:pPr>
      <w:r>
        <w:t>Creation Records prove that something exists, without claiming Value.</w:t>
      </w:r>
    </w:p>
    <w:p w14:paraId="34363FA3" w14:textId="77777777" w:rsidR="005E6078" w:rsidRDefault="005E6078" w:rsidP="005E6078">
      <w:pPr>
        <w:pStyle w:val="ListBullet"/>
      </w:pPr>
      <w:r>
        <w:t>Action and Creation Trace are deterministic and auditable.</w:t>
      </w:r>
    </w:p>
    <w:p w14:paraId="20342962" w14:textId="77777777" w:rsidR="005E6078" w:rsidRDefault="005E6078" w:rsidP="005E6078">
      <w:pPr>
        <w:pStyle w:val="Heading1"/>
      </w:pPr>
      <w:r>
        <w:t>49. Out of Scope for VS04</w:t>
      </w:r>
    </w:p>
    <w:p w14:paraId="0C244DED" w14:textId="77777777" w:rsidR="005E6078" w:rsidRDefault="005E6078" w:rsidP="005E6078">
      <w:pPr>
        <w:pStyle w:val="ListBullet"/>
      </w:pPr>
      <w:r>
        <w:t>Final Value assessment</w:t>
      </w:r>
    </w:p>
    <w:p w14:paraId="67CE2ED9" w14:textId="77777777" w:rsidR="005E6078" w:rsidRDefault="005E6078" w:rsidP="005E6078">
      <w:pPr>
        <w:pStyle w:val="ListBullet"/>
      </w:pPr>
      <w:r>
        <w:t>Transformation measurement</w:t>
      </w:r>
    </w:p>
    <w:p w14:paraId="6BE82C0C" w14:textId="77777777" w:rsidR="005E6078" w:rsidRDefault="005E6078" w:rsidP="005E6078">
      <w:pPr>
        <w:pStyle w:val="ListBullet"/>
      </w:pPr>
      <w:r>
        <w:t xml:space="preserve">Full enterprise </w:t>
      </w:r>
      <w:proofErr w:type="spellStart"/>
      <w:r>
        <w:t>programme</w:t>
      </w:r>
      <w:proofErr w:type="spellEnd"/>
      <w:r>
        <w:t>/portfolio management</w:t>
      </w:r>
    </w:p>
    <w:p w14:paraId="44EEB3CE" w14:textId="77777777" w:rsidR="005E6078" w:rsidRDefault="005E6078" w:rsidP="005E6078">
      <w:pPr>
        <w:pStyle w:val="ListBullet"/>
      </w:pPr>
      <w:r>
        <w:t>Automatic external actions such as spending money or signing contracts</w:t>
      </w:r>
    </w:p>
    <w:p w14:paraId="1474D1F6" w14:textId="77777777" w:rsidR="005E6078" w:rsidRDefault="005E6078" w:rsidP="005E6078">
      <w:pPr>
        <w:pStyle w:val="ListBullet"/>
      </w:pPr>
      <w:r>
        <w:t>Full Jira/Trello replacement</w:t>
      </w:r>
    </w:p>
    <w:p w14:paraId="60A781F6" w14:textId="77777777" w:rsidR="005E6078" w:rsidRDefault="005E6078" w:rsidP="005E6078">
      <w:pPr>
        <w:pStyle w:val="ListBullet"/>
      </w:pPr>
      <w:r>
        <w:t>Advanced team voting/approval workflow</w:t>
      </w:r>
    </w:p>
    <w:p w14:paraId="1531B208" w14:textId="77777777" w:rsidR="005E6078" w:rsidRDefault="005E6078" w:rsidP="005E6078">
      <w:pPr>
        <w:pStyle w:val="ListBullet"/>
      </w:pPr>
      <w:r>
        <w:t>Final Funding Studio Proposal Builder</w:t>
      </w:r>
    </w:p>
    <w:p w14:paraId="2E879375" w14:textId="77777777" w:rsidR="005E6078" w:rsidRDefault="005E6078" w:rsidP="005E6078">
      <w:pPr>
        <w:pStyle w:val="Heading1"/>
      </w:pPr>
      <w:r>
        <w:t>50. Next Vertical Slice</w:t>
      </w:r>
    </w:p>
    <w:p w14:paraId="2230ABF9" w14:textId="77777777" w:rsidR="005E6078" w:rsidRDefault="005E6078" w:rsidP="005E6078">
      <w:r>
        <w:t xml:space="preserve">VS05 will cover VALUE → TRANSFORMATION → NEW REALITY. It begins where VS04 </w:t>
      </w:r>
      <w:proofErr w:type="gramStart"/>
      <w:r>
        <w:t>ends:</w:t>
      </w:r>
      <w:proofErr w:type="gramEnd"/>
      <w:r>
        <w:t xml:space="preserve"> something real now exists, but CTF must still determine whether it creates Value, for whom, at what cost, whether the original Reality </w:t>
      </w:r>
      <w:proofErr w:type="gramStart"/>
      <w:r>
        <w:t>actually improved</w:t>
      </w:r>
      <w:proofErr w:type="gramEnd"/>
      <w:r>
        <w:t xml:space="preserve"> and whether a genuine Transformation has occurred.</w:t>
      </w:r>
    </w:p>
    <w:p w14:paraId="60001FB8" w14:textId="77777777" w:rsidR="005E6078" w:rsidRDefault="005E6078"/>
    <w:p w14:paraId="6AD74A5D" w14:textId="77777777" w:rsidR="00291973" w:rsidRDefault="00291973"/>
    <w:p w14:paraId="7A3B3574" w14:textId="77777777" w:rsidR="00291973" w:rsidRDefault="00291973"/>
    <w:p w14:paraId="32D14755" w14:textId="77777777" w:rsidR="00291973" w:rsidRDefault="00291973"/>
    <w:p w14:paraId="1F964B7A" w14:textId="77777777" w:rsidR="00291973" w:rsidRDefault="00291973"/>
    <w:p w14:paraId="478CC495" w14:textId="77777777" w:rsidR="00291973" w:rsidRDefault="00291973"/>
    <w:p w14:paraId="04296C8E" w14:textId="77777777" w:rsidR="00291973" w:rsidRDefault="00291973"/>
    <w:p w14:paraId="715DD64A" w14:textId="77777777" w:rsidR="00291973" w:rsidRDefault="00291973"/>
    <w:p w14:paraId="776D1B30" w14:textId="77777777" w:rsidR="00291973" w:rsidRDefault="00291973"/>
    <w:p w14:paraId="66381276" w14:textId="77777777" w:rsidR="00291973" w:rsidRDefault="00291973"/>
    <w:p w14:paraId="13E78E1C" w14:textId="77777777" w:rsidR="00291973" w:rsidRDefault="00291973"/>
    <w:p w14:paraId="787B4604" w14:textId="77777777" w:rsidR="00291973" w:rsidRDefault="00291973"/>
    <w:p w14:paraId="4A4A1E16" w14:textId="77777777" w:rsidR="00291973" w:rsidRDefault="00291973"/>
    <w:p w14:paraId="416FF81D" w14:textId="77777777" w:rsidR="00291973" w:rsidRDefault="00291973"/>
    <w:p w14:paraId="127FE2C3" w14:textId="77777777" w:rsidR="00291973" w:rsidRDefault="00291973"/>
    <w:p w14:paraId="43CE7E5F" w14:textId="77777777" w:rsidR="00291973" w:rsidRDefault="00291973"/>
    <w:p w14:paraId="285F9CC5" w14:textId="77777777" w:rsidR="00291973" w:rsidRDefault="00291973"/>
    <w:p w14:paraId="3FC46FB8" w14:textId="77777777" w:rsidR="00291973" w:rsidRPr="00291973" w:rsidRDefault="00291973" w:rsidP="00291973">
      <w:r w:rsidRPr="00291973">
        <w:rPr>
          <w:b/>
        </w:rPr>
        <w:t>CTF AI PLATFORM</w:t>
      </w:r>
    </w:p>
    <w:p w14:paraId="6DFEC094" w14:textId="77777777" w:rsidR="00291973" w:rsidRPr="00291973" w:rsidRDefault="00291973" w:rsidP="00291973">
      <w:r w:rsidRPr="00291973">
        <w:rPr>
          <w:b/>
        </w:rPr>
        <w:t>VERTICAL SLICE 05</w:t>
      </w:r>
    </w:p>
    <w:p w14:paraId="612EECB1" w14:textId="77777777" w:rsidR="00291973" w:rsidRPr="00291973" w:rsidRDefault="00291973" w:rsidP="00291973">
      <w:r w:rsidRPr="00291973">
        <w:t>Software Development Specification</w:t>
      </w:r>
    </w:p>
    <w:p w14:paraId="603B371D" w14:textId="77777777" w:rsidR="00291973" w:rsidRPr="00291973" w:rsidRDefault="00291973" w:rsidP="00291973">
      <w:r w:rsidRPr="00291973">
        <w:rPr>
          <w:b/>
        </w:rPr>
        <w:t>v0.1</w:t>
      </w:r>
    </w:p>
    <w:p w14:paraId="5ABE3431" w14:textId="77777777" w:rsidR="00291973" w:rsidRPr="00291973" w:rsidRDefault="00291973" w:rsidP="00291973"/>
    <w:p w14:paraId="4DE521C7" w14:textId="77777777" w:rsidR="00291973" w:rsidRPr="00291973" w:rsidRDefault="00291973" w:rsidP="00291973">
      <w:r w:rsidRPr="00291973">
        <w:rPr>
          <w:i/>
        </w:rPr>
        <w:t>Scope: VALUE → TRANSFORMATION → NEW REALITY</w:t>
      </w:r>
    </w:p>
    <w:p w14:paraId="6A4DB14C" w14:textId="77777777" w:rsidR="00291973" w:rsidRPr="00291973" w:rsidRDefault="00291973" w:rsidP="00291973"/>
    <w:p w14:paraId="4197A0ED" w14:textId="77777777" w:rsidR="00291973" w:rsidRPr="00291973" w:rsidRDefault="00291973" w:rsidP="00291973">
      <w:r w:rsidRPr="00291973">
        <w:rPr>
          <w:b/>
        </w:rPr>
        <w:t>Development hand-off document</w:t>
      </w:r>
    </w:p>
    <w:p w14:paraId="710588A6" w14:textId="77777777" w:rsidR="00291973" w:rsidRPr="00291973" w:rsidRDefault="00291973" w:rsidP="00291973">
      <w:r w:rsidRPr="00291973">
        <w:br w:type="page"/>
      </w:r>
    </w:p>
    <w:p w14:paraId="6FB3D73D" w14:textId="77777777" w:rsidR="00291973" w:rsidRDefault="00291973" w:rsidP="00291973">
      <w:pPr>
        <w:spacing w:before="1300"/>
        <w:jc w:val="center"/>
      </w:pPr>
      <w:r>
        <w:rPr>
          <w:b/>
          <w:sz w:val="56"/>
        </w:rPr>
        <w:lastRenderedPageBreak/>
        <w:t>CTF AI PLATFORM</w:t>
      </w:r>
    </w:p>
    <w:p w14:paraId="6155279C" w14:textId="77777777" w:rsidR="00291973" w:rsidRDefault="00291973" w:rsidP="00291973">
      <w:pPr>
        <w:jc w:val="center"/>
      </w:pPr>
      <w:r>
        <w:rPr>
          <w:b/>
          <w:sz w:val="40"/>
        </w:rPr>
        <w:t>VERTICAL SLICE 05</w:t>
      </w:r>
    </w:p>
    <w:p w14:paraId="1ADD6D9B" w14:textId="77777777" w:rsidR="00291973" w:rsidRDefault="00291973" w:rsidP="00291973">
      <w:pPr>
        <w:jc w:val="center"/>
      </w:pPr>
      <w:r>
        <w:rPr>
          <w:sz w:val="32"/>
        </w:rPr>
        <w:t>Software Development Specification</w:t>
      </w:r>
    </w:p>
    <w:p w14:paraId="3BC2964C" w14:textId="77777777" w:rsidR="00291973" w:rsidRDefault="00291973" w:rsidP="00291973">
      <w:pPr>
        <w:jc w:val="center"/>
      </w:pPr>
      <w:r>
        <w:rPr>
          <w:b/>
          <w:sz w:val="28"/>
        </w:rPr>
        <w:t>v0.1</w:t>
      </w:r>
    </w:p>
    <w:p w14:paraId="330CA3EC" w14:textId="77777777" w:rsidR="00291973" w:rsidRDefault="00291973" w:rsidP="00291973"/>
    <w:p w14:paraId="06F96510" w14:textId="77777777" w:rsidR="00291973" w:rsidRDefault="00291973" w:rsidP="00291973">
      <w:pPr>
        <w:jc w:val="center"/>
      </w:pPr>
      <w:r>
        <w:rPr>
          <w:i/>
        </w:rPr>
        <w:t>Scope: VALUE → TRANSFORMATION → NEW REALITY</w:t>
      </w:r>
    </w:p>
    <w:p w14:paraId="28A6BF80" w14:textId="77777777" w:rsidR="00291973" w:rsidRDefault="00291973" w:rsidP="00291973"/>
    <w:p w14:paraId="200D5D2E" w14:textId="77777777" w:rsidR="00291973" w:rsidRDefault="00291973" w:rsidP="00291973">
      <w:pPr>
        <w:jc w:val="center"/>
      </w:pPr>
      <w:r>
        <w:rPr>
          <w:b/>
        </w:rPr>
        <w:t>Development hand-off document</w:t>
      </w:r>
    </w:p>
    <w:p w14:paraId="3BBC72B8" w14:textId="77777777" w:rsidR="00291973" w:rsidRDefault="00291973" w:rsidP="00291973">
      <w:r>
        <w:br w:type="page"/>
      </w:r>
    </w:p>
    <w:p w14:paraId="4789E1D9" w14:textId="77777777" w:rsidR="00291973" w:rsidRDefault="00291973" w:rsidP="00291973">
      <w:pPr>
        <w:pStyle w:val="Heading1"/>
      </w:pPr>
      <w:r>
        <w:lastRenderedPageBreak/>
        <w:t>1. Purpose and Scope</w:t>
      </w:r>
    </w:p>
    <w:p w14:paraId="0FAA15FB" w14:textId="77777777" w:rsidR="00291973" w:rsidRDefault="00291973" w:rsidP="00291973">
      <w:proofErr w:type="spellStart"/>
      <w:r>
        <w:t>Овој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е </w:t>
      </w:r>
      <w:proofErr w:type="spellStart"/>
      <w:r>
        <w:t>консолидирана</w:t>
      </w:r>
      <w:proofErr w:type="spellEnd"/>
      <w:r>
        <w:t xml:space="preserve"> software development </w:t>
      </w:r>
      <w:proofErr w:type="spellStart"/>
      <w:r>
        <w:t>спецификација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CTF Vertical Slice 05 (VS05).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обединува</w:t>
      </w:r>
      <w:proofErr w:type="spellEnd"/>
      <w:r>
        <w:t xml:space="preserve"> Functional Architecture, Data Model &amp; API, UI/UX, Prompt &amp; Orchestrator Specification и Test &amp; Acceptance Plan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еден</w:t>
      </w:r>
      <w:proofErr w:type="spellEnd"/>
      <w:r>
        <w:t xml:space="preserve"> development hand-off </w:t>
      </w:r>
      <w:proofErr w:type="spellStart"/>
      <w:r>
        <w:t>документ</w:t>
      </w:r>
      <w:proofErr w:type="spellEnd"/>
      <w:r>
        <w:t>.</w:t>
      </w:r>
    </w:p>
    <w:p w14:paraId="0B19F0FD" w14:textId="77777777" w:rsidR="00291973" w:rsidRDefault="00291973" w:rsidP="00291973">
      <w:r>
        <w:t xml:space="preserve">VS05 </w:t>
      </w:r>
      <w:proofErr w:type="spellStart"/>
      <w:r>
        <w:t>започнува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потврдена</w:t>
      </w:r>
      <w:proofErr w:type="spellEnd"/>
      <w:r>
        <w:t xml:space="preserve"> Creation Record </w:t>
      </w:r>
      <w:proofErr w:type="spellStart"/>
      <w:r>
        <w:t>од</w:t>
      </w:r>
      <w:proofErr w:type="spellEnd"/>
      <w:r>
        <w:t xml:space="preserve"> VS04 и </w:t>
      </w:r>
      <w:proofErr w:type="spellStart"/>
      <w:r>
        <w:t>завршува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Human-confirmed New Reality Snapshot R₁ и Human-controlled Creation Cycle closure, adaptation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старт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следен</w:t>
      </w:r>
      <w:proofErr w:type="spellEnd"/>
      <w:r>
        <w:t xml:space="preserve"> </w:t>
      </w:r>
      <w:proofErr w:type="spellStart"/>
      <w:r>
        <w:t>циклус</w:t>
      </w:r>
      <w:proofErr w:type="spellEnd"/>
      <w:r>
        <w:t>.</w:t>
      </w:r>
    </w:p>
    <w:p w14:paraId="7D3ED33A" w14:textId="77777777" w:rsidR="00291973" w:rsidRDefault="00291973" w:rsidP="00291973">
      <w:pPr>
        <w:pStyle w:val="CodeBlock"/>
      </w:pPr>
      <w:r>
        <w:t>CREATION → ADOPTION → OUTCOME → VALUE → IMPACT → TRANSFORMATION → R₁</w:t>
      </w:r>
    </w:p>
    <w:p w14:paraId="6E3A568C" w14:textId="77777777" w:rsidR="00291973" w:rsidRDefault="00291973" w:rsidP="00291973">
      <w:pPr>
        <w:pStyle w:val="CodeBlock"/>
      </w:pPr>
      <w:r>
        <w:t>R₀ → CREATION CYCLE C₁ → R₁ → NEXT BEST QUESTION → CREATION CYCLE C₂</w:t>
      </w:r>
    </w:p>
    <w:p w14:paraId="4F172A13" w14:textId="77777777" w:rsidR="00291973" w:rsidRDefault="00291973" w:rsidP="00291973">
      <w:pPr>
        <w:pStyle w:val="Heading1"/>
      </w:pPr>
      <w:r>
        <w:t>2. Core Product Principles</w:t>
      </w:r>
    </w:p>
    <w:p w14:paraId="46B6066D" w14:textId="77777777" w:rsidR="00291973" w:rsidRDefault="00291973" w:rsidP="00291973">
      <w:pPr>
        <w:pStyle w:val="ListBullet"/>
      </w:pPr>
      <w:r>
        <w:t>Creation ≠ Value.</w:t>
      </w:r>
    </w:p>
    <w:p w14:paraId="5021502C" w14:textId="77777777" w:rsidR="00291973" w:rsidRDefault="00291973" w:rsidP="00291973">
      <w:pPr>
        <w:pStyle w:val="ListBullet"/>
      </w:pPr>
      <w:r>
        <w:t>Adoption ≠ Outcome.</w:t>
      </w:r>
    </w:p>
    <w:p w14:paraId="290D9A40" w14:textId="77777777" w:rsidR="00291973" w:rsidRDefault="00291973" w:rsidP="00291973">
      <w:pPr>
        <w:pStyle w:val="ListBullet"/>
      </w:pPr>
      <w:r>
        <w:t>Outcome ≠ Impact.</w:t>
      </w:r>
    </w:p>
    <w:p w14:paraId="09E3632B" w14:textId="77777777" w:rsidR="00291973" w:rsidRDefault="00291973" w:rsidP="00291973">
      <w:pPr>
        <w:pStyle w:val="ListBullet"/>
      </w:pPr>
      <w:r>
        <w:t>Improvement ≠ Transformation.</w:t>
      </w:r>
    </w:p>
    <w:p w14:paraId="73601AE5" w14:textId="77777777" w:rsidR="00291973" w:rsidRDefault="00291973" w:rsidP="00291973">
      <w:pPr>
        <w:pStyle w:val="ListBullet"/>
      </w:pPr>
      <w:r>
        <w:t>Observed change ≠ causal attribution.</w:t>
      </w:r>
    </w:p>
    <w:p w14:paraId="48F4BED3" w14:textId="77777777" w:rsidR="00291973" w:rsidRDefault="00291973" w:rsidP="00291973">
      <w:pPr>
        <w:pStyle w:val="ListBullet"/>
      </w:pPr>
      <w:r>
        <w:t>Expected Value ≠ Realized Value.</w:t>
      </w:r>
    </w:p>
    <w:p w14:paraId="70497366" w14:textId="77777777" w:rsidR="00291973" w:rsidRDefault="00291973" w:rsidP="00291973">
      <w:pPr>
        <w:pStyle w:val="ListBullet"/>
      </w:pPr>
      <w:r>
        <w:t>Positive effects do not erase Negative Effects.</w:t>
      </w:r>
    </w:p>
    <w:p w14:paraId="4CDD0C96" w14:textId="77777777" w:rsidR="00291973" w:rsidRDefault="00291973" w:rsidP="00291973">
      <w:pPr>
        <w:pStyle w:val="ListBullet"/>
      </w:pPr>
      <w:r>
        <w:t>R₁ must include improvements, unchanged states, deterioration, new risks and unresolved uncertainty.</w:t>
      </w:r>
    </w:p>
    <w:p w14:paraId="5738AC22" w14:textId="77777777" w:rsidR="00291973" w:rsidRDefault="00291973" w:rsidP="00291973">
      <w:pPr>
        <w:pStyle w:val="ListBullet"/>
      </w:pPr>
      <w:r>
        <w:t>R₀ is immutable and must never be overwritten.</w:t>
      </w:r>
    </w:p>
    <w:p w14:paraId="343085CB" w14:textId="77777777" w:rsidR="00291973" w:rsidRDefault="00291973" w:rsidP="00291973">
      <w:pPr>
        <w:pStyle w:val="ListBullet"/>
      </w:pPr>
      <w:r>
        <w:t>AI proposes assessments; Human Gates confirm consequential states.</w:t>
      </w:r>
    </w:p>
    <w:p w14:paraId="448996BC" w14:textId="77777777" w:rsidR="00291973" w:rsidRDefault="00291973" w:rsidP="00291973">
      <w:pPr>
        <w:pStyle w:val="Heading1"/>
      </w:pPr>
      <w:r>
        <w:t>3. VS05 Functional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291973" w14:paraId="2B4327C5" w14:textId="77777777" w:rsidTr="00B93116">
        <w:trPr>
          <w:jc w:val="center"/>
        </w:trPr>
        <w:tc>
          <w:tcPr>
            <w:tcW w:w="3324" w:type="dxa"/>
            <w:vAlign w:val="center"/>
          </w:tcPr>
          <w:p w14:paraId="6D6889E7" w14:textId="77777777" w:rsidR="00291973" w:rsidRDefault="00291973" w:rsidP="00B93116">
            <w:r>
              <w:rPr>
                <w:b/>
              </w:rPr>
              <w:t>Stage</w:t>
            </w:r>
          </w:p>
        </w:tc>
        <w:tc>
          <w:tcPr>
            <w:tcW w:w="3324" w:type="dxa"/>
            <w:vAlign w:val="center"/>
          </w:tcPr>
          <w:p w14:paraId="5E7F5A6D" w14:textId="77777777" w:rsidR="00291973" w:rsidRDefault="00291973" w:rsidP="00B93116">
            <w:r>
              <w:rPr>
                <w:b/>
              </w:rPr>
              <w:t>Core question</w:t>
            </w:r>
          </w:p>
        </w:tc>
        <w:tc>
          <w:tcPr>
            <w:tcW w:w="3324" w:type="dxa"/>
            <w:vAlign w:val="center"/>
          </w:tcPr>
          <w:p w14:paraId="56BCFD02" w14:textId="77777777" w:rsidR="00291973" w:rsidRDefault="00291973" w:rsidP="00B93116">
            <w:r>
              <w:rPr>
                <w:b/>
              </w:rPr>
              <w:t>Primary output</w:t>
            </w:r>
          </w:p>
        </w:tc>
      </w:tr>
      <w:tr w:rsidR="00291973" w14:paraId="1CE71744" w14:textId="77777777" w:rsidTr="00B93116">
        <w:trPr>
          <w:jc w:val="center"/>
        </w:trPr>
        <w:tc>
          <w:tcPr>
            <w:tcW w:w="3324" w:type="dxa"/>
            <w:vAlign w:val="center"/>
          </w:tcPr>
          <w:p w14:paraId="4A597593" w14:textId="77777777" w:rsidR="00291973" w:rsidRDefault="00291973" w:rsidP="00B93116">
            <w:r>
              <w:t>Stakeholders</w:t>
            </w:r>
          </w:p>
        </w:tc>
        <w:tc>
          <w:tcPr>
            <w:tcW w:w="3324" w:type="dxa"/>
            <w:vAlign w:val="center"/>
          </w:tcPr>
          <w:p w14:paraId="65006D67" w14:textId="77777777" w:rsidR="00291973" w:rsidRDefault="00291973" w:rsidP="00B93116"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кого</w:t>
            </w:r>
            <w:proofErr w:type="spellEnd"/>
            <w:r>
              <w:t xml:space="preserve"> </w:t>
            </w:r>
            <w:proofErr w:type="spellStart"/>
            <w:r>
              <w:t>треба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создадеме</w:t>
            </w:r>
            <w:proofErr w:type="spellEnd"/>
            <w:r>
              <w:t xml:space="preserve"> Вредност?</w:t>
            </w:r>
          </w:p>
        </w:tc>
        <w:tc>
          <w:tcPr>
            <w:tcW w:w="3324" w:type="dxa"/>
            <w:vAlign w:val="center"/>
          </w:tcPr>
          <w:p w14:paraId="5C7202ED" w14:textId="77777777" w:rsidR="00291973" w:rsidRDefault="00291973" w:rsidP="00B93116">
            <w:r>
              <w:t>Confirmed Value Stakeholder Map</w:t>
            </w:r>
          </w:p>
        </w:tc>
      </w:tr>
      <w:tr w:rsidR="00291973" w14:paraId="6DF8D750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744505" w14:textId="77777777" w:rsidR="00291973" w:rsidRDefault="00291973" w:rsidP="00B93116">
            <w:r>
              <w:t>Value Hypotheses</w:t>
            </w:r>
          </w:p>
        </w:tc>
        <w:tc>
          <w:tcPr>
            <w:tcW w:w="3324" w:type="dxa"/>
            <w:vAlign w:val="center"/>
          </w:tcPr>
          <w:p w14:paraId="4F88CF4B" w14:textId="77777777" w:rsidR="00291973" w:rsidRDefault="00291973" w:rsidP="00B93116">
            <w:proofErr w:type="spellStart"/>
            <w:r>
              <w:t>Каква</w:t>
            </w:r>
            <w:proofErr w:type="spellEnd"/>
            <w:r>
              <w:t xml:space="preserve"> </w:t>
            </w:r>
            <w:proofErr w:type="spellStart"/>
            <w:r>
              <w:t>Вредност</w:t>
            </w:r>
            <w:proofErr w:type="spellEnd"/>
            <w:r>
              <w:t xml:space="preserve"> </w:t>
            </w:r>
            <w:proofErr w:type="spellStart"/>
            <w:r>
              <w:t>очекувавме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4E856176" w14:textId="77777777" w:rsidR="00291973" w:rsidRDefault="00291973" w:rsidP="00B93116">
            <w:r>
              <w:t>Stakeholder-specific Value Hypotheses</w:t>
            </w:r>
          </w:p>
        </w:tc>
      </w:tr>
      <w:tr w:rsidR="00291973" w14:paraId="0D0887F2" w14:textId="77777777" w:rsidTr="00B93116">
        <w:trPr>
          <w:jc w:val="center"/>
        </w:trPr>
        <w:tc>
          <w:tcPr>
            <w:tcW w:w="3324" w:type="dxa"/>
            <w:vAlign w:val="center"/>
          </w:tcPr>
          <w:p w14:paraId="7E690408" w14:textId="77777777" w:rsidR="00291973" w:rsidRDefault="00291973" w:rsidP="00B93116">
            <w:r>
              <w:t>Metrics &amp; Baseline</w:t>
            </w:r>
          </w:p>
        </w:tc>
        <w:tc>
          <w:tcPr>
            <w:tcW w:w="3324" w:type="dxa"/>
            <w:vAlign w:val="center"/>
          </w:tcPr>
          <w:p w14:paraId="1DCC9D5F" w14:textId="77777777" w:rsidR="00291973" w:rsidRDefault="00291973" w:rsidP="00B93116">
            <w:proofErr w:type="spellStart"/>
            <w:r>
              <w:t>Како</w:t>
            </w:r>
            <w:proofErr w:type="spellEnd"/>
            <w:r>
              <w:t xml:space="preserve"> </w:t>
            </w:r>
            <w:proofErr w:type="spellStart"/>
            <w:r>
              <w:t>ќе</w:t>
            </w:r>
            <w:proofErr w:type="spellEnd"/>
            <w:r>
              <w:t xml:space="preserve"> </w:t>
            </w:r>
            <w:proofErr w:type="spellStart"/>
            <w:r>
              <w:t>ја</w:t>
            </w:r>
            <w:proofErr w:type="spellEnd"/>
            <w:r>
              <w:t xml:space="preserve"> </w:t>
            </w:r>
            <w:proofErr w:type="spellStart"/>
            <w:r>
              <w:t>мериме</w:t>
            </w:r>
            <w:proofErr w:type="spellEnd"/>
            <w:r>
              <w:t xml:space="preserve"> </w:t>
            </w:r>
            <w:proofErr w:type="spellStart"/>
            <w:r>
              <w:t>промената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4DBDFFBB" w14:textId="77777777" w:rsidR="00291973" w:rsidRDefault="00291973" w:rsidP="00B93116">
            <w:r>
              <w:t>Metrics + Baselines</w:t>
            </w:r>
          </w:p>
        </w:tc>
      </w:tr>
      <w:tr w:rsidR="00291973" w14:paraId="45FEC8CF" w14:textId="77777777" w:rsidTr="00B93116">
        <w:trPr>
          <w:jc w:val="center"/>
        </w:trPr>
        <w:tc>
          <w:tcPr>
            <w:tcW w:w="3324" w:type="dxa"/>
            <w:vAlign w:val="center"/>
          </w:tcPr>
          <w:p w14:paraId="1B540EAE" w14:textId="77777777" w:rsidR="00291973" w:rsidRDefault="00291973" w:rsidP="00B93116">
            <w:r>
              <w:t>Value Evidence</w:t>
            </w:r>
          </w:p>
        </w:tc>
        <w:tc>
          <w:tcPr>
            <w:tcW w:w="3324" w:type="dxa"/>
            <w:vAlign w:val="center"/>
          </w:tcPr>
          <w:p w14:paraId="02C3F2CB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навистина</w:t>
            </w:r>
            <w:proofErr w:type="spellEnd"/>
            <w:r>
              <w:t xml:space="preserve"> </w:t>
            </w:r>
            <w:proofErr w:type="spellStart"/>
            <w:r>
              <w:t>покажува</w:t>
            </w:r>
            <w:proofErr w:type="spellEnd"/>
            <w:r>
              <w:t xml:space="preserve"> Evidence?</w:t>
            </w:r>
          </w:p>
        </w:tc>
        <w:tc>
          <w:tcPr>
            <w:tcW w:w="3324" w:type="dxa"/>
            <w:vAlign w:val="center"/>
          </w:tcPr>
          <w:p w14:paraId="32461776" w14:textId="77777777" w:rsidR="00291973" w:rsidRDefault="00291973" w:rsidP="00B93116">
            <w:r>
              <w:t>Evidence-linked observations</w:t>
            </w:r>
          </w:p>
        </w:tc>
      </w:tr>
      <w:tr w:rsidR="00291973" w14:paraId="4520313F" w14:textId="77777777" w:rsidTr="00B93116">
        <w:trPr>
          <w:jc w:val="center"/>
        </w:trPr>
        <w:tc>
          <w:tcPr>
            <w:tcW w:w="3324" w:type="dxa"/>
            <w:vAlign w:val="center"/>
          </w:tcPr>
          <w:p w14:paraId="5A6A8DDB" w14:textId="77777777" w:rsidR="00291973" w:rsidRDefault="00291973" w:rsidP="00B93116">
            <w:r>
              <w:t>Realized Value</w:t>
            </w:r>
          </w:p>
        </w:tc>
        <w:tc>
          <w:tcPr>
            <w:tcW w:w="3324" w:type="dxa"/>
            <w:vAlign w:val="center"/>
          </w:tcPr>
          <w:p w14:paraId="44D0F089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навистина</w:t>
            </w:r>
            <w:proofErr w:type="spellEnd"/>
            <w:r>
              <w:t xml:space="preserve"> е </w:t>
            </w:r>
            <w:proofErr w:type="spellStart"/>
            <w:r>
              <w:t>реализирано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1EA899C7" w14:textId="77777777" w:rsidR="00291973" w:rsidRDefault="00291973" w:rsidP="00B93116">
            <w:r>
              <w:t>Value Assessment</w:t>
            </w:r>
          </w:p>
        </w:tc>
      </w:tr>
      <w:tr w:rsidR="00291973" w14:paraId="71EEAF19" w14:textId="77777777" w:rsidTr="00B93116">
        <w:trPr>
          <w:jc w:val="center"/>
        </w:trPr>
        <w:tc>
          <w:tcPr>
            <w:tcW w:w="3324" w:type="dxa"/>
            <w:vAlign w:val="center"/>
          </w:tcPr>
          <w:p w14:paraId="7F0E2270" w14:textId="77777777" w:rsidR="00291973" w:rsidRDefault="00291973" w:rsidP="00B93116">
            <w:r>
              <w:t>Negative Effects</w:t>
            </w:r>
          </w:p>
        </w:tc>
        <w:tc>
          <w:tcPr>
            <w:tcW w:w="3324" w:type="dxa"/>
            <w:vAlign w:val="center"/>
          </w:tcPr>
          <w:p w14:paraId="5C4C19BF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влоши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6E84A65A" w14:textId="77777777" w:rsidR="00291973" w:rsidRDefault="00291973" w:rsidP="00B93116">
            <w:r>
              <w:t>Negative Effect Register</w:t>
            </w:r>
          </w:p>
        </w:tc>
      </w:tr>
      <w:tr w:rsidR="00291973" w14:paraId="6ADBAA55" w14:textId="77777777" w:rsidTr="00B93116">
        <w:trPr>
          <w:jc w:val="center"/>
        </w:trPr>
        <w:tc>
          <w:tcPr>
            <w:tcW w:w="3324" w:type="dxa"/>
            <w:vAlign w:val="center"/>
          </w:tcPr>
          <w:p w14:paraId="6CC03B34" w14:textId="77777777" w:rsidR="00291973" w:rsidRDefault="00291973" w:rsidP="00B93116">
            <w:r>
              <w:t>Attribution</w:t>
            </w:r>
          </w:p>
        </w:tc>
        <w:tc>
          <w:tcPr>
            <w:tcW w:w="3324" w:type="dxa"/>
            <w:vAlign w:val="center"/>
          </w:tcPr>
          <w:p w14:paraId="25AC341A" w14:textId="77777777" w:rsidR="00291973" w:rsidRDefault="00291973" w:rsidP="00B93116">
            <w:proofErr w:type="spellStart"/>
            <w:r>
              <w:t>Колку</w:t>
            </w:r>
            <w:proofErr w:type="spellEnd"/>
            <w:r>
              <w:t xml:space="preserve"> </w:t>
            </w:r>
            <w:proofErr w:type="spellStart"/>
            <w:r>
              <w:t>разумно</w:t>
            </w:r>
            <w:proofErr w:type="spellEnd"/>
            <w:r>
              <w:t xml:space="preserve"> </w:t>
            </w:r>
            <w:proofErr w:type="spellStart"/>
            <w:r>
              <w:t>ја</w:t>
            </w:r>
            <w:proofErr w:type="spellEnd"/>
            <w:r>
              <w:t xml:space="preserve"> </w:t>
            </w:r>
            <w:proofErr w:type="spellStart"/>
            <w:r>
              <w:t>поврзуваме</w:t>
            </w:r>
            <w:proofErr w:type="spellEnd"/>
            <w:r>
              <w:t xml:space="preserve"> </w:t>
            </w:r>
            <w:proofErr w:type="spellStart"/>
            <w:r>
              <w:t>промената</w:t>
            </w:r>
            <w:proofErr w:type="spellEnd"/>
            <w:r>
              <w:t xml:space="preserve"> </w:t>
            </w:r>
            <w:proofErr w:type="spellStart"/>
            <w:r>
              <w:t>со</w:t>
            </w:r>
            <w:proofErr w:type="spellEnd"/>
            <w:r>
              <w:t xml:space="preserve"> Creation?</w:t>
            </w:r>
          </w:p>
        </w:tc>
        <w:tc>
          <w:tcPr>
            <w:tcW w:w="3324" w:type="dxa"/>
            <w:vAlign w:val="center"/>
          </w:tcPr>
          <w:p w14:paraId="5A5786CF" w14:textId="77777777" w:rsidR="00291973" w:rsidRDefault="00291973" w:rsidP="00B93116">
            <w:r>
              <w:t>Attribution Assessment</w:t>
            </w:r>
          </w:p>
        </w:tc>
      </w:tr>
      <w:tr w:rsidR="00291973" w14:paraId="5780D507" w14:textId="77777777" w:rsidTr="00B93116">
        <w:trPr>
          <w:jc w:val="center"/>
        </w:trPr>
        <w:tc>
          <w:tcPr>
            <w:tcW w:w="3324" w:type="dxa"/>
            <w:vAlign w:val="center"/>
          </w:tcPr>
          <w:p w14:paraId="082277BE" w14:textId="77777777" w:rsidR="00291973" w:rsidRDefault="00291973" w:rsidP="00B93116">
            <w:r>
              <w:t>Impact</w:t>
            </w:r>
          </w:p>
        </w:tc>
        <w:tc>
          <w:tcPr>
            <w:tcW w:w="3324" w:type="dxa"/>
            <w:vAlign w:val="center"/>
          </w:tcPr>
          <w:p w14:paraId="2D58670D" w14:textId="77777777" w:rsidR="00291973" w:rsidRDefault="00291973" w:rsidP="00B93116">
            <w:proofErr w:type="spellStart"/>
            <w:r>
              <w:t>Кој</w:t>
            </w:r>
            <w:proofErr w:type="spellEnd"/>
            <w:r>
              <w:t xml:space="preserve"> </w:t>
            </w:r>
            <w:proofErr w:type="spellStart"/>
            <w:r>
              <w:t>поширок</w:t>
            </w:r>
            <w:proofErr w:type="spellEnd"/>
            <w:r>
              <w:t xml:space="preserve"> </w:t>
            </w:r>
            <w:proofErr w:type="spellStart"/>
            <w:r>
              <w:t>ефект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појавува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33762BF3" w14:textId="77777777" w:rsidR="00291973" w:rsidRDefault="00291973" w:rsidP="00B93116">
            <w:r>
              <w:t>Impact Pathway</w:t>
            </w:r>
          </w:p>
        </w:tc>
      </w:tr>
      <w:tr w:rsidR="00291973" w14:paraId="5090A2D1" w14:textId="77777777" w:rsidTr="00B93116">
        <w:trPr>
          <w:jc w:val="center"/>
        </w:trPr>
        <w:tc>
          <w:tcPr>
            <w:tcW w:w="3324" w:type="dxa"/>
            <w:vAlign w:val="center"/>
          </w:tcPr>
          <w:p w14:paraId="04795FE3" w14:textId="77777777" w:rsidR="00291973" w:rsidRDefault="00291973" w:rsidP="00B93116">
            <w:r>
              <w:t>Transformation</w:t>
            </w:r>
          </w:p>
        </w:tc>
        <w:tc>
          <w:tcPr>
            <w:tcW w:w="3324" w:type="dxa"/>
            <w:vAlign w:val="center"/>
          </w:tcPr>
          <w:p w14:paraId="3F6041FC" w14:textId="77777777" w:rsidR="00291973" w:rsidRDefault="00291973" w:rsidP="00B93116">
            <w:r>
              <w:t xml:space="preserve">Improvement </w:t>
            </w:r>
            <w:proofErr w:type="spellStart"/>
            <w:r>
              <w:t>или</w:t>
            </w:r>
            <w:proofErr w:type="spellEnd"/>
            <w:r>
              <w:t xml:space="preserve"> Transformation?</w:t>
            </w:r>
          </w:p>
        </w:tc>
        <w:tc>
          <w:tcPr>
            <w:tcW w:w="3324" w:type="dxa"/>
            <w:vAlign w:val="center"/>
          </w:tcPr>
          <w:p w14:paraId="6AD03510" w14:textId="77777777" w:rsidR="00291973" w:rsidRDefault="00291973" w:rsidP="00B93116">
            <w:r>
              <w:t>Transformation Assessment</w:t>
            </w:r>
          </w:p>
        </w:tc>
      </w:tr>
      <w:tr w:rsidR="00291973" w14:paraId="6C3C7893" w14:textId="77777777" w:rsidTr="00B93116">
        <w:trPr>
          <w:jc w:val="center"/>
        </w:trPr>
        <w:tc>
          <w:tcPr>
            <w:tcW w:w="3324" w:type="dxa"/>
            <w:vAlign w:val="center"/>
          </w:tcPr>
          <w:p w14:paraId="57C31D71" w14:textId="77777777" w:rsidR="00291973" w:rsidRDefault="00291973" w:rsidP="00B93116">
            <w:r>
              <w:t>New Reality</w:t>
            </w:r>
          </w:p>
        </w:tc>
        <w:tc>
          <w:tcPr>
            <w:tcW w:w="3324" w:type="dxa"/>
            <w:vAlign w:val="center"/>
          </w:tcPr>
          <w:p w14:paraId="734D5901" w14:textId="77777777" w:rsidR="00291973" w:rsidRDefault="00291973" w:rsidP="00B93116">
            <w:proofErr w:type="spellStart"/>
            <w:r>
              <w:t>Како</w:t>
            </w:r>
            <w:proofErr w:type="spellEnd"/>
            <w:r>
              <w:t xml:space="preserve"> </w:t>
            </w:r>
            <w:proofErr w:type="spellStart"/>
            <w:r>
              <w:t>изгледа</w:t>
            </w:r>
            <w:proofErr w:type="spellEnd"/>
            <w:r>
              <w:t xml:space="preserve"> R₁?</w:t>
            </w:r>
          </w:p>
        </w:tc>
        <w:tc>
          <w:tcPr>
            <w:tcW w:w="3324" w:type="dxa"/>
            <w:vAlign w:val="center"/>
          </w:tcPr>
          <w:p w14:paraId="795C7D36" w14:textId="77777777" w:rsidR="00291973" w:rsidRDefault="00291973" w:rsidP="00B93116">
            <w:r>
              <w:t>Reality Snapshot R₁</w:t>
            </w:r>
          </w:p>
        </w:tc>
      </w:tr>
      <w:tr w:rsidR="00291973" w14:paraId="214427A6" w14:textId="77777777" w:rsidTr="00B93116">
        <w:trPr>
          <w:jc w:val="center"/>
        </w:trPr>
        <w:tc>
          <w:tcPr>
            <w:tcW w:w="3324" w:type="dxa"/>
            <w:vAlign w:val="center"/>
          </w:tcPr>
          <w:p w14:paraId="66EA9842" w14:textId="77777777" w:rsidR="00291973" w:rsidRDefault="00291973" w:rsidP="00B93116">
            <w:r>
              <w:t>Cycle Review</w:t>
            </w:r>
          </w:p>
        </w:tc>
        <w:tc>
          <w:tcPr>
            <w:tcW w:w="3324" w:type="dxa"/>
            <w:vAlign w:val="center"/>
          </w:tcPr>
          <w:p w14:paraId="50E01BBB" w14:textId="77777777" w:rsidR="00291973" w:rsidRDefault="00291973" w:rsidP="00B93116">
            <w:proofErr w:type="spellStart"/>
            <w:r>
              <w:t>Дали</w:t>
            </w:r>
            <w:proofErr w:type="spellEnd"/>
            <w:r>
              <w:t xml:space="preserve"> </w:t>
            </w:r>
            <w:proofErr w:type="spellStart"/>
            <w:r>
              <w:t>циклусот</w:t>
            </w:r>
            <w:proofErr w:type="spellEnd"/>
            <w:r>
              <w:t xml:space="preserve"> е </w:t>
            </w:r>
            <w:proofErr w:type="spellStart"/>
            <w:r>
              <w:t>завршен</w:t>
            </w:r>
            <w:proofErr w:type="spellEnd"/>
            <w:r>
              <w:t>?</w:t>
            </w:r>
          </w:p>
        </w:tc>
        <w:tc>
          <w:tcPr>
            <w:tcW w:w="3324" w:type="dxa"/>
            <w:vAlign w:val="center"/>
          </w:tcPr>
          <w:p w14:paraId="4094A329" w14:textId="77777777" w:rsidR="00291973" w:rsidRDefault="00291973" w:rsidP="00B93116">
            <w:r>
              <w:t>Closure / Adapt / Next Cycle</w:t>
            </w:r>
          </w:p>
        </w:tc>
      </w:tr>
    </w:tbl>
    <w:p w14:paraId="4EB1D748" w14:textId="77777777" w:rsidR="00291973" w:rsidRDefault="00291973" w:rsidP="00291973">
      <w:pPr>
        <w:pStyle w:val="Heading1"/>
      </w:pPr>
      <w:r>
        <w:t>4. Human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291973" w14:paraId="1204A7D0" w14:textId="77777777" w:rsidTr="00B93116">
        <w:trPr>
          <w:jc w:val="center"/>
        </w:trPr>
        <w:tc>
          <w:tcPr>
            <w:tcW w:w="4986" w:type="dxa"/>
            <w:vAlign w:val="center"/>
          </w:tcPr>
          <w:p w14:paraId="179CC60B" w14:textId="77777777" w:rsidR="00291973" w:rsidRDefault="00291973" w:rsidP="00B93116">
            <w:r>
              <w:rPr>
                <w:b/>
              </w:rPr>
              <w:t>Gate</w:t>
            </w:r>
          </w:p>
        </w:tc>
        <w:tc>
          <w:tcPr>
            <w:tcW w:w="4986" w:type="dxa"/>
            <w:vAlign w:val="center"/>
          </w:tcPr>
          <w:p w14:paraId="74664226" w14:textId="77777777" w:rsidR="00291973" w:rsidRDefault="00291973" w:rsidP="00B93116">
            <w:r>
              <w:rPr>
                <w:b/>
              </w:rPr>
              <w:t>Purpose</w:t>
            </w:r>
          </w:p>
        </w:tc>
      </w:tr>
      <w:tr w:rsidR="00291973" w14:paraId="69E1062C" w14:textId="77777777" w:rsidTr="00B93116">
        <w:trPr>
          <w:jc w:val="center"/>
        </w:trPr>
        <w:tc>
          <w:tcPr>
            <w:tcW w:w="4986" w:type="dxa"/>
            <w:vAlign w:val="center"/>
          </w:tcPr>
          <w:p w14:paraId="57A6A1B7" w14:textId="77777777" w:rsidR="00291973" w:rsidRDefault="00291973" w:rsidP="00B93116">
            <w:r>
              <w:lastRenderedPageBreak/>
              <w:t>Gate 16</w:t>
            </w:r>
          </w:p>
        </w:tc>
        <w:tc>
          <w:tcPr>
            <w:tcW w:w="4986" w:type="dxa"/>
            <w:vAlign w:val="center"/>
          </w:tcPr>
          <w:p w14:paraId="2E96CA70" w14:textId="77777777" w:rsidR="00291973" w:rsidRDefault="00291973" w:rsidP="00B93116">
            <w:r>
              <w:t>Value Stakeholder confirmation</w:t>
            </w:r>
          </w:p>
        </w:tc>
      </w:tr>
      <w:tr w:rsidR="00291973" w14:paraId="0AEFAEC7" w14:textId="77777777" w:rsidTr="00B93116">
        <w:trPr>
          <w:jc w:val="center"/>
        </w:trPr>
        <w:tc>
          <w:tcPr>
            <w:tcW w:w="4986" w:type="dxa"/>
            <w:vAlign w:val="center"/>
          </w:tcPr>
          <w:p w14:paraId="78B6BDDE" w14:textId="77777777" w:rsidR="00291973" w:rsidRDefault="00291973" w:rsidP="00B93116">
            <w:r>
              <w:t>Gate 17</w:t>
            </w:r>
          </w:p>
        </w:tc>
        <w:tc>
          <w:tcPr>
            <w:tcW w:w="4986" w:type="dxa"/>
            <w:vAlign w:val="center"/>
          </w:tcPr>
          <w:p w14:paraId="159EDF78" w14:textId="77777777" w:rsidR="00291973" w:rsidRDefault="00291973" w:rsidP="00B93116">
            <w:r>
              <w:t>Realized Value Assessment confirmation</w:t>
            </w:r>
          </w:p>
        </w:tc>
      </w:tr>
      <w:tr w:rsidR="00291973" w14:paraId="5BB1FD07" w14:textId="77777777" w:rsidTr="00B93116">
        <w:trPr>
          <w:jc w:val="center"/>
        </w:trPr>
        <w:tc>
          <w:tcPr>
            <w:tcW w:w="4986" w:type="dxa"/>
            <w:vAlign w:val="center"/>
          </w:tcPr>
          <w:p w14:paraId="2810B3E7" w14:textId="77777777" w:rsidR="00291973" w:rsidRDefault="00291973" w:rsidP="00B93116">
            <w:r>
              <w:t>Gate 18</w:t>
            </w:r>
          </w:p>
        </w:tc>
        <w:tc>
          <w:tcPr>
            <w:tcW w:w="4986" w:type="dxa"/>
            <w:vAlign w:val="center"/>
          </w:tcPr>
          <w:p w14:paraId="23D273D2" w14:textId="77777777" w:rsidR="00291973" w:rsidRDefault="00291973" w:rsidP="00B93116">
            <w:r>
              <w:t>R₁ New Reality confirmation</w:t>
            </w:r>
          </w:p>
        </w:tc>
      </w:tr>
      <w:tr w:rsidR="00291973" w14:paraId="31B30535" w14:textId="77777777" w:rsidTr="00B93116">
        <w:trPr>
          <w:jc w:val="center"/>
        </w:trPr>
        <w:tc>
          <w:tcPr>
            <w:tcW w:w="4986" w:type="dxa"/>
            <w:vAlign w:val="center"/>
          </w:tcPr>
          <w:p w14:paraId="5644E928" w14:textId="77777777" w:rsidR="00291973" w:rsidRDefault="00291973" w:rsidP="00B93116">
            <w:r>
              <w:t>Gate 19</w:t>
            </w:r>
          </w:p>
        </w:tc>
        <w:tc>
          <w:tcPr>
            <w:tcW w:w="4986" w:type="dxa"/>
            <w:vAlign w:val="center"/>
          </w:tcPr>
          <w:p w14:paraId="2CB187C9" w14:textId="77777777" w:rsidR="00291973" w:rsidRDefault="00291973" w:rsidP="00B93116">
            <w:r>
              <w:t>Creation Cycle closure / adaptation / next-cycle decision</w:t>
            </w:r>
          </w:p>
        </w:tc>
      </w:tr>
    </w:tbl>
    <w:p w14:paraId="3BDB9E44" w14:textId="77777777" w:rsidR="00291973" w:rsidRDefault="00291973" w:rsidP="00291973">
      <w:r>
        <w:t>Human Gates are server-enforced. AI cannot self-confirm any official Value Assessment, R₁ snapshot or cycle closure.</w:t>
      </w:r>
    </w:p>
    <w:p w14:paraId="735372A3" w14:textId="77777777" w:rsidR="00291973" w:rsidRDefault="00291973" w:rsidP="00291973">
      <w:pPr>
        <w:pStyle w:val="Heading1"/>
      </w:pPr>
      <w:r>
        <w:t>5. Output → Outcome → Value → Impact → Transformation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291973" w14:paraId="4EBF7F4A" w14:textId="77777777" w:rsidTr="00B93116">
        <w:trPr>
          <w:jc w:val="center"/>
        </w:trPr>
        <w:tc>
          <w:tcPr>
            <w:tcW w:w="3324" w:type="dxa"/>
            <w:vAlign w:val="center"/>
          </w:tcPr>
          <w:p w14:paraId="6361D28C" w14:textId="77777777" w:rsidR="00291973" w:rsidRDefault="00291973" w:rsidP="00B93116">
            <w:r>
              <w:rPr>
                <w:b/>
              </w:rPr>
              <w:t>Concept</w:t>
            </w:r>
          </w:p>
        </w:tc>
        <w:tc>
          <w:tcPr>
            <w:tcW w:w="3324" w:type="dxa"/>
            <w:vAlign w:val="center"/>
          </w:tcPr>
          <w:p w14:paraId="3AD71E1A" w14:textId="77777777" w:rsidR="00291973" w:rsidRDefault="00291973" w:rsidP="00B93116">
            <w:r>
              <w:rPr>
                <w:b/>
              </w:rPr>
              <w:t>Meaning</w:t>
            </w:r>
          </w:p>
        </w:tc>
        <w:tc>
          <w:tcPr>
            <w:tcW w:w="3324" w:type="dxa"/>
            <w:vAlign w:val="center"/>
          </w:tcPr>
          <w:p w14:paraId="69AA8BBB" w14:textId="77777777" w:rsidR="00291973" w:rsidRDefault="00291973" w:rsidP="00B93116">
            <w:r>
              <w:rPr>
                <w:b/>
              </w:rPr>
              <w:t>Example</w:t>
            </w:r>
          </w:p>
        </w:tc>
      </w:tr>
      <w:tr w:rsidR="00291973" w14:paraId="721F76A3" w14:textId="77777777" w:rsidTr="00B93116">
        <w:trPr>
          <w:jc w:val="center"/>
        </w:trPr>
        <w:tc>
          <w:tcPr>
            <w:tcW w:w="3324" w:type="dxa"/>
            <w:vAlign w:val="center"/>
          </w:tcPr>
          <w:p w14:paraId="23832B7A" w14:textId="77777777" w:rsidR="00291973" w:rsidRDefault="00291973" w:rsidP="00B93116">
            <w:r>
              <w:t>OUTPUT / CREATION</w:t>
            </w:r>
          </w:p>
        </w:tc>
        <w:tc>
          <w:tcPr>
            <w:tcW w:w="3324" w:type="dxa"/>
            <w:vAlign w:val="center"/>
          </w:tcPr>
          <w:p w14:paraId="7A27A8E1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создадовме</w:t>
            </w:r>
            <w:proofErr w:type="spellEnd"/>
          </w:p>
        </w:tc>
        <w:tc>
          <w:tcPr>
            <w:tcW w:w="3324" w:type="dxa"/>
            <w:vAlign w:val="center"/>
          </w:tcPr>
          <w:p w14:paraId="5E86BD77" w14:textId="77777777" w:rsidR="00291973" w:rsidRDefault="00291973" w:rsidP="00B93116">
            <w:r>
              <w:t>Digital service deployed</w:t>
            </w:r>
          </w:p>
        </w:tc>
      </w:tr>
      <w:tr w:rsidR="00291973" w14:paraId="107E85BA" w14:textId="77777777" w:rsidTr="00B93116">
        <w:trPr>
          <w:jc w:val="center"/>
        </w:trPr>
        <w:tc>
          <w:tcPr>
            <w:tcW w:w="3324" w:type="dxa"/>
            <w:vAlign w:val="center"/>
          </w:tcPr>
          <w:p w14:paraId="3C174772" w14:textId="77777777" w:rsidR="00291973" w:rsidRDefault="00291973" w:rsidP="00B93116">
            <w:r>
              <w:t>ADOPTION</w:t>
            </w:r>
          </w:p>
        </w:tc>
        <w:tc>
          <w:tcPr>
            <w:tcW w:w="3324" w:type="dxa"/>
            <w:vAlign w:val="center"/>
          </w:tcPr>
          <w:p w14:paraId="641CC08C" w14:textId="77777777" w:rsidR="00291973" w:rsidRDefault="00291973" w:rsidP="00B93116">
            <w:proofErr w:type="spellStart"/>
            <w:r>
              <w:t>Дали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користи</w:t>
            </w:r>
            <w:proofErr w:type="spellEnd"/>
          </w:p>
        </w:tc>
        <w:tc>
          <w:tcPr>
            <w:tcW w:w="3324" w:type="dxa"/>
            <w:vAlign w:val="center"/>
          </w:tcPr>
          <w:p w14:paraId="3E13966C" w14:textId="77777777" w:rsidR="00291973" w:rsidRDefault="00291973" w:rsidP="00B93116">
            <w:r>
              <w:t>72% active use</w:t>
            </w:r>
          </w:p>
        </w:tc>
      </w:tr>
      <w:tr w:rsidR="00291973" w14:paraId="3C8A1591" w14:textId="77777777" w:rsidTr="00B93116">
        <w:trPr>
          <w:jc w:val="center"/>
        </w:trPr>
        <w:tc>
          <w:tcPr>
            <w:tcW w:w="3324" w:type="dxa"/>
            <w:vAlign w:val="center"/>
          </w:tcPr>
          <w:p w14:paraId="60DCF7E6" w14:textId="77777777" w:rsidR="00291973" w:rsidRDefault="00291973" w:rsidP="00B93116">
            <w:r>
              <w:t>OUTCOME</w:t>
            </w:r>
          </w:p>
        </w:tc>
        <w:tc>
          <w:tcPr>
            <w:tcW w:w="3324" w:type="dxa"/>
            <w:vAlign w:val="center"/>
          </w:tcPr>
          <w:p w14:paraId="181F2FC3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случи</w:t>
            </w:r>
            <w:proofErr w:type="spellEnd"/>
            <w:r>
              <w:t xml:space="preserve"> </w:t>
            </w:r>
            <w:proofErr w:type="spellStart"/>
            <w:r>
              <w:t>поради</w:t>
            </w:r>
            <w:proofErr w:type="spellEnd"/>
            <w:r>
              <w:t xml:space="preserve"> </w:t>
            </w:r>
            <w:proofErr w:type="spellStart"/>
            <w:r>
              <w:t>користењето</w:t>
            </w:r>
            <w:proofErr w:type="spellEnd"/>
          </w:p>
        </w:tc>
        <w:tc>
          <w:tcPr>
            <w:tcW w:w="3324" w:type="dxa"/>
            <w:vAlign w:val="center"/>
          </w:tcPr>
          <w:p w14:paraId="7F781351" w14:textId="77777777" w:rsidR="00291973" w:rsidRDefault="00291973" w:rsidP="00B93116">
            <w:r>
              <w:t>Processing time reduced</w:t>
            </w:r>
          </w:p>
        </w:tc>
      </w:tr>
      <w:tr w:rsidR="00291973" w14:paraId="1EF4E738" w14:textId="77777777" w:rsidTr="00B93116">
        <w:trPr>
          <w:jc w:val="center"/>
        </w:trPr>
        <w:tc>
          <w:tcPr>
            <w:tcW w:w="3324" w:type="dxa"/>
            <w:vAlign w:val="center"/>
          </w:tcPr>
          <w:p w14:paraId="186A415B" w14:textId="77777777" w:rsidR="00291973" w:rsidRDefault="00291973" w:rsidP="00B93116">
            <w:r>
              <w:t>VALUE</w:t>
            </w:r>
          </w:p>
        </w:tc>
        <w:tc>
          <w:tcPr>
            <w:tcW w:w="3324" w:type="dxa"/>
            <w:vAlign w:val="center"/>
          </w:tcPr>
          <w:p w14:paraId="3F5A0631" w14:textId="77777777" w:rsidR="00291973" w:rsidRDefault="00291973" w:rsidP="00B93116">
            <w:proofErr w:type="spellStart"/>
            <w:r>
              <w:t>Каква</w:t>
            </w:r>
            <w:proofErr w:type="spellEnd"/>
            <w:r>
              <w:t xml:space="preserve"> </w:t>
            </w:r>
            <w:proofErr w:type="spellStart"/>
            <w:r>
              <w:t>корист</w:t>
            </w:r>
            <w:proofErr w:type="spellEnd"/>
            <w:r>
              <w:t>/</w:t>
            </w:r>
            <w:proofErr w:type="spellStart"/>
            <w:r>
              <w:t>штета</w:t>
            </w:r>
            <w:proofErr w:type="spellEnd"/>
            <w:r>
              <w:t xml:space="preserve"> </w:t>
            </w:r>
            <w:proofErr w:type="spellStart"/>
            <w:r>
              <w:t>има</w:t>
            </w:r>
            <w:proofErr w:type="spellEnd"/>
            <w:r>
              <w:t xml:space="preserve"> stakeholder</w:t>
            </w:r>
          </w:p>
        </w:tc>
        <w:tc>
          <w:tcPr>
            <w:tcW w:w="3324" w:type="dxa"/>
            <w:vAlign w:val="center"/>
          </w:tcPr>
          <w:p w14:paraId="7BAC603C" w14:textId="77777777" w:rsidR="00291973" w:rsidRDefault="00291973" w:rsidP="00B93116">
            <w:r>
              <w:t>Citizen time saved</w:t>
            </w:r>
          </w:p>
        </w:tc>
      </w:tr>
      <w:tr w:rsidR="00291973" w14:paraId="616FA77D" w14:textId="77777777" w:rsidTr="00B93116">
        <w:trPr>
          <w:jc w:val="center"/>
        </w:trPr>
        <w:tc>
          <w:tcPr>
            <w:tcW w:w="3324" w:type="dxa"/>
            <w:vAlign w:val="center"/>
          </w:tcPr>
          <w:p w14:paraId="345707EA" w14:textId="77777777" w:rsidR="00291973" w:rsidRDefault="00291973" w:rsidP="00B93116">
            <w:r>
              <w:t>IMPACT</w:t>
            </w:r>
          </w:p>
        </w:tc>
        <w:tc>
          <w:tcPr>
            <w:tcW w:w="3324" w:type="dxa"/>
            <w:vAlign w:val="center"/>
          </w:tcPr>
          <w:p w14:paraId="09D77B2C" w14:textId="77777777" w:rsidR="00291973" w:rsidRDefault="00291973" w:rsidP="00B93116">
            <w:proofErr w:type="spellStart"/>
            <w:r>
              <w:t>Поширока</w:t>
            </w:r>
            <w:proofErr w:type="spellEnd"/>
            <w:r>
              <w:t xml:space="preserve"> </w:t>
            </w:r>
            <w:proofErr w:type="spellStart"/>
            <w:r>
              <w:t>последица</w:t>
            </w:r>
            <w:proofErr w:type="spellEnd"/>
          </w:p>
        </w:tc>
        <w:tc>
          <w:tcPr>
            <w:tcW w:w="3324" w:type="dxa"/>
            <w:vAlign w:val="center"/>
          </w:tcPr>
          <w:p w14:paraId="2A9CEE53" w14:textId="77777777" w:rsidR="00291973" w:rsidRDefault="00291973" w:rsidP="00B93116">
            <w:r>
              <w:t>Administrative burden reduced</w:t>
            </w:r>
          </w:p>
        </w:tc>
      </w:tr>
      <w:tr w:rsidR="00291973" w14:paraId="7A1C2566" w14:textId="77777777" w:rsidTr="00B93116">
        <w:trPr>
          <w:jc w:val="center"/>
        </w:trPr>
        <w:tc>
          <w:tcPr>
            <w:tcW w:w="3324" w:type="dxa"/>
            <w:vAlign w:val="center"/>
          </w:tcPr>
          <w:p w14:paraId="13794F3D" w14:textId="77777777" w:rsidR="00291973" w:rsidRDefault="00291973" w:rsidP="00B93116">
            <w:r>
              <w:t>TRANSFORMATION</w:t>
            </w:r>
          </w:p>
        </w:tc>
        <w:tc>
          <w:tcPr>
            <w:tcW w:w="3324" w:type="dxa"/>
            <w:vAlign w:val="center"/>
          </w:tcPr>
          <w:p w14:paraId="2FE18F0F" w14:textId="77777777" w:rsidR="00291973" w:rsidRDefault="00291973" w:rsidP="00B93116">
            <w:proofErr w:type="spellStart"/>
            <w:r>
              <w:t>Системската</w:t>
            </w:r>
            <w:proofErr w:type="spellEnd"/>
            <w:r>
              <w:t xml:space="preserve"> </w:t>
            </w:r>
            <w:proofErr w:type="spellStart"/>
            <w:r>
              <w:t>логика</w:t>
            </w:r>
            <w:proofErr w:type="spellEnd"/>
            <w:r>
              <w:t xml:space="preserve"> е </w:t>
            </w:r>
            <w:proofErr w:type="spellStart"/>
            <w:r>
              <w:t>суштински</w:t>
            </w:r>
            <w:proofErr w:type="spellEnd"/>
            <w:r>
              <w:t xml:space="preserve"> </w:t>
            </w:r>
            <w:proofErr w:type="spellStart"/>
            <w:r>
              <w:t>изменета</w:t>
            </w:r>
            <w:proofErr w:type="spellEnd"/>
          </w:p>
        </w:tc>
        <w:tc>
          <w:tcPr>
            <w:tcW w:w="3324" w:type="dxa"/>
            <w:vAlign w:val="center"/>
          </w:tcPr>
          <w:p w14:paraId="7B39F941" w14:textId="77777777" w:rsidR="00291973" w:rsidRDefault="00291973" w:rsidP="00B93116">
            <w:r>
              <w:t>Paper-led → proactive digital service</w:t>
            </w:r>
          </w:p>
        </w:tc>
      </w:tr>
    </w:tbl>
    <w:p w14:paraId="24D3C4C0" w14:textId="77777777" w:rsidR="00291973" w:rsidRDefault="00291973" w:rsidP="00291973">
      <w:pPr>
        <w:pStyle w:val="Heading1"/>
      </w:pPr>
      <w:r>
        <w:t>6. Stakeholder Model</w:t>
      </w:r>
    </w:p>
    <w:p w14:paraId="6B2FB59E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stakeholder_id</w:t>
      </w:r>
      <w:proofErr w:type="spellEnd"/>
      <w:r>
        <w:t>": "STK-001",</w:t>
      </w:r>
      <w:r>
        <w:br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"name": "Citizens",</w:t>
      </w:r>
      <w:r>
        <w:br/>
        <w:t xml:space="preserve">  "type": "PRIMARY_BENEFICIARY",</w:t>
      </w:r>
      <w:r>
        <w:br/>
        <w:t xml:space="preserve">  "status": "ACTIVE",</w:t>
      </w:r>
      <w:r>
        <w:br/>
        <w:t xml:space="preserve">  "description": "Citizens using public administrative services"</w:t>
      </w:r>
      <w:r>
        <w:br/>
        <w:t>}</w:t>
      </w:r>
    </w:p>
    <w:p w14:paraId="20574D43" w14:textId="77777777" w:rsidR="00291973" w:rsidRDefault="00291973" w:rsidP="00291973">
      <w:pPr>
        <w:pStyle w:val="CodeBlock"/>
      </w:pPr>
      <w:r>
        <w:t>Stakeholder types:</w:t>
      </w:r>
      <w:r>
        <w:br/>
        <w:t>PRIMARY_BENEFICIARY</w:t>
      </w:r>
      <w:r>
        <w:br/>
        <w:t>SECONDARY_BENEFICIARY</w:t>
      </w:r>
      <w:r>
        <w:br/>
        <w:t>CUSTOMER</w:t>
      </w:r>
      <w:r>
        <w:br/>
        <w:t>USER</w:t>
      </w:r>
      <w:r>
        <w:br/>
        <w:t>DELIVERY_STAKEHOLDER</w:t>
      </w:r>
      <w:r>
        <w:br/>
        <w:t>OWNER</w:t>
      </w:r>
      <w:r>
        <w:br/>
        <w:t>INVESTOR</w:t>
      </w:r>
      <w:r>
        <w:br/>
        <w:t>PARTNER</w:t>
      </w:r>
      <w:r>
        <w:br/>
        <w:t>PUBLIC_AUTHORITY</w:t>
      </w:r>
      <w:r>
        <w:br/>
        <w:t>COMMUNITY</w:t>
      </w:r>
      <w:r>
        <w:br/>
        <w:t>SOCIETY</w:t>
      </w:r>
      <w:r>
        <w:br/>
        <w:t>ENVIRONMENT</w:t>
      </w:r>
      <w:r>
        <w:br/>
        <w:t>FUTURE_STAKEHOLDER</w:t>
      </w:r>
      <w:r>
        <w:br/>
        <w:t>OTHER</w:t>
      </w:r>
    </w:p>
    <w:p w14:paraId="503BB551" w14:textId="77777777" w:rsidR="00291973" w:rsidRDefault="00291973" w:rsidP="00291973">
      <w:r>
        <w:t>Stakeholder discovery must include potentially negatively affected groups. AI suggestions remain PROPOSED until Gate 16.</w:t>
      </w:r>
    </w:p>
    <w:p w14:paraId="1DA7C430" w14:textId="77777777" w:rsidR="00291973" w:rsidRDefault="00291973" w:rsidP="00291973">
      <w:pPr>
        <w:pStyle w:val="Heading1"/>
      </w:pPr>
      <w:r>
        <w:lastRenderedPageBreak/>
        <w:t>7. Value Hypothesis Model</w:t>
      </w:r>
    </w:p>
    <w:p w14:paraId="481E1E28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value_hypothesis_id</w:t>
      </w:r>
      <w:proofErr w:type="spellEnd"/>
      <w:r>
        <w:t>": "VH-001",</w:t>
      </w:r>
      <w:r>
        <w:br/>
        <w:t xml:space="preserve">  "</w:t>
      </w:r>
      <w:proofErr w:type="spellStart"/>
      <w:r>
        <w:t>creation_record_id</w:t>
      </w:r>
      <w:proofErr w:type="spellEnd"/>
      <w:r>
        <w:t>": "CRE-001",</w:t>
      </w:r>
      <w:r>
        <w:br/>
        <w:t xml:space="preserve">  "</w:t>
      </w:r>
      <w:proofErr w:type="spellStart"/>
      <w:r>
        <w:t>stakeholder_id</w:t>
      </w:r>
      <w:proofErr w:type="spellEnd"/>
      <w:r>
        <w:t>": "STK-001",</w:t>
      </w:r>
      <w:r>
        <w:br/>
        <w:t xml:space="preserve">  "statement": "Citizens will receive public services substantially faster.",</w:t>
      </w:r>
      <w:r>
        <w:br/>
        <w:t xml:space="preserve">  "dimension": "TIME",</w:t>
      </w:r>
      <w:r>
        <w:br/>
        <w:t xml:space="preserve">  "direction": "DECREASE",</w:t>
      </w:r>
      <w:r>
        <w:br/>
        <w:t xml:space="preserve">  "</w:t>
      </w:r>
      <w:proofErr w:type="spellStart"/>
      <w:r>
        <w:t>expected_value</w:t>
      </w:r>
      <w:proofErr w:type="spellEnd"/>
      <w:r>
        <w:t>": {</w:t>
      </w:r>
      <w:r>
        <w:br/>
        <w:t xml:space="preserve">    "</w:t>
      </w:r>
      <w:proofErr w:type="spellStart"/>
      <w:r>
        <w:t>target_type</w:t>
      </w:r>
      <w:proofErr w:type="spellEnd"/>
      <w:r>
        <w:t>": "QUANTITATIVE",</w:t>
      </w:r>
      <w:r>
        <w:br/>
        <w:t xml:space="preserve">    "</w:t>
      </w:r>
      <w:proofErr w:type="spellStart"/>
      <w:r>
        <w:t>target_value</w:t>
      </w:r>
      <w:proofErr w:type="spellEnd"/>
      <w:r>
        <w:t>": 3,</w:t>
      </w:r>
      <w:r>
        <w:br/>
        <w:t xml:space="preserve">    "unit": "days"</w:t>
      </w:r>
      <w:r>
        <w:br/>
        <w:t xml:space="preserve">  },</w:t>
      </w:r>
      <w:r>
        <w:br/>
        <w:t xml:space="preserve">  "status": "ACTIVE"</w:t>
      </w:r>
      <w:r>
        <w:br/>
        <w:t>}</w:t>
      </w:r>
    </w:p>
    <w:p w14:paraId="4677D1A0" w14:textId="77777777" w:rsidR="00291973" w:rsidRDefault="00291973" w:rsidP="00291973">
      <w:r>
        <w:t>Value Hypothesis is a testable expectation, not a claim that Value has already been realized.</w:t>
      </w:r>
    </w:p>
    <w:p w14:paraId="7DB1D2F2" w14:textId="77777777" w:rsidR="00291973" w:rsidRDefault="00291973" w:rsidP="00291973">
      <w:pPr>
        <w:pStyle w:val="Heading1"/>
      </w:pPr>
      <w:r>
        <w:t>8. Value Dimensions</w:t>
      </w:r>
    </w:p>
    <w:p w14:paraId="29F6765E" w14:textId="77777777" w:rsidR="00291973" w:rsidRDefault="00291973" w:rsidP="00291973">
      <w:pPr>
        <w:pStyle w:val="CodeBlock"/>
      </w:pPr>
      <w:r>
        <w:t>TIME</w:t>
      </w:r>
      <w:r>
        <w:br/>
        <w:t>MONEY</w:t>
      </w:r>
      <w:r>
        <w:br/>
        <w:t>QUALITY</w:t>
      </w:r>
      <w:r>
        <w:br/>
        <w:t>ACCESS</w:t>
      </w:r>
      <w:r>
        <w:br/>
        <w:t>PRODUCTIVITY</w:t>
      </w:r>
      <w:r>
        <w:br/>
        <w:t>KNOWLEDGE</w:t>
      </w:r>
      <w:r>
        <w:br/>
        <w:t>CAPABILITY</w:t>
      </w:r>
      <w:r>
        <w:br/>
        <w:t>EXPERIENCE</w:t>
      </w:r>
      <w:r>
        <w:br/>
        <w:t>RISK_REDUCTION</w:t>
      </w:r>
      <w:r>
        <w:br/>
        <w:t>TRUST</w:t>
      </w:r>
      <w:r>
        <w:br/>
        <w:t>HEALTH</w:t>
      </w:r>
      <w:r>
        <w:br/>
        <w:t>SOCIAL</w:t>
      </w:r>
      <w:r>
        <w:br/>
        <w:t>ENVIRONMENTAL</w:t>
      </w:r>
      <w:r>
        <w:br/>
        <w:t>STRATEGIC</w:t>
      </w:r>
      <w:r>
        <w:br/>
        <w:t>RESILIENCE</w:t>
      </w:r>
      <w:r>
        <w:br/>
        <w:t>OTHER</w:t>
      </w:r>
    </w:p>
    <w:p w14:paraId="6F27AFB7" w14:textId="77777777" w:rsidR="00291973" w:rsidRDefault="00291973" w:rsidP="00291973">
      <w:pPr>
        <w:pStyle w:val="Heading1"/>
      </w:pPr>
      <w:r>
        <w:t>9. Baseline Model</w:t>
      </w:r>
    </w:p>
    <w:p w14:paraId="608CE8D4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baseline_id</w:t>
      </w:r>
      <w:proofErr w:type="spellEnd"/>
      <w:r>
        <w:t>": "BLN-001",</w:t>
      </w:r>
      <w:r>
        <w:br/>
        <w:t xml:space="preserve">  "</w:t>
      </w:r>
      <w:proofErr w:type="spellStart"/>
      <w:r>
        <w:t>value_hypothesis_id</w:t>
      </w:r>
      <w:proofErr w:type="spellEnd"/>
      <w:r>
        <w:t>": "VH-001",</w:t>
      </w:r>
      <w:r>
        <w:br/>
        <w:t xml:space="preserve">  "</w:t>
      </w:r>
      <w:proofErr w:type="spellStart"/>
      <w:r>
        <w:t>metric_id</w:t>
      </w:r>
      <w:proofErr w:type="spellEnd"/>
      <w:r>
        <w:t>": "VM-001",</w:t>
      </w:r>
      <w:r>
        <w:br/>
        <w:t xml:space="preserve">  "value": 15,</w:t>
      </w:r>
      <w:r>
        <w:br/>
        <w:t xml:space="preserve">  "unit": "days",</w:t>
      </w:r>
      <w:r>
        <w:br/>
        <w:t xml:space="preserve">  "</w:t>
      </w:r>
      <w:proofErr w:type="spellStart"/>
      <w:r>
        <w:t>measurement_period</w:t>
      </w:r>
      <w:proofErr w:type="spellEnd"/>
      <w:r>
        <w:t>": {</w:t>
      </w:r>
      <w:r>
        <w:br/>
        <w:t xml:space="preserve">    "from": "2025-01-01",</w:t>
      </w:r>
      <w:r>
        <w:br/>
        <w:t xml:space="preserve">    "to": "2025-12-31"</w:t>
      </w:r>
      <w:r>
        <w:br/>
        <w:t xml:space="preserve">  },</w:t>
      </w:r>
      <w:r>
        <w:br/>
        <w:t xml:space="preserve">  "</w:t>
      </w:r>
      <w:proofErr w:type="spellStart"/>
      <w:r>
        <w:t>evidence_refs</w:t>
      </w:r>
      <w:proofErr w:type="spellEnd"/>
      <w:r>
        <w:t>": ["EVD-033"],</w:t>
      </w:r>
      <w:r>
        <w:br/>
        <w:t xml:space="preserve">  "status": "CONFIRMED"</w:t>
      </w:r>
      <w:r>
        <w:br/>
        <w:t>}</w:t>
      </w:r>
    </w:p>
    <w:p w14:paraId="18CCF5D8" w14:textId="77777777" w:rsidR="00291973" w:rsidRDefault="00291973" w:rsidP="00291973">
      <w:pPr>
        <w:pStyle w:val="CodeBlock"/>
      </w:pPr>
      <w:r>
        <w:t>Baseline status:</w:t>
      </w:r>
      <w:r>
        <w:br/>
        <w:t>UNKNOWN</w:t>
      </w:r>
      <w:r>
        <w:br/>
        <w:t>ESTIMATED</w:t>
      </w:r>
      <w:r>
        <w:br/>
        <w:t>MEASURED</w:t>
      </w:r>
      <w:r>
        <w:br/>
      </w:r>
      <w:r>
        <w:lastRenderedPageBreak/>
        <w:t>CONFIRMED</w:t>
      </w:r>
      <w:r>
        <w:br/>
        <w:t>DISPUTED</w:t>
      </w:r>
      <w:r>
        <w:br/>
        <w:t>INVALIDATED</w:t>
      </w:r>
      <w:r>
        <w:br/>
        <w:t>SUPERSEDED</w:t>
      </w:r>
    </w:p>
    <w:p w14:paraId="0A00175E" w14:textId="77777777" w:rsidR="00291973" w:rsidRDefault="00291973" w:rsidP="00291973">
      <w:r>
        <w:t>UNKNOWN baseline is allowed. AI must never convert an estimated or unknown baseline into a confirmed measurement.</w:t>
      </w:r>
    </w:p>
    <w:p w14:paraId="408D37F5" w14:textId="77777777" w:rsidR="00291973" w:rsidRDefault="00291973" w:rsidP="00291973">
      <w:pPr>
        <w:pStyle w:val="Heading1"/>
      </w:pPr>
      <w:r>
        <w:t>10. Value Metric and Observation</w:t>
      </w:r>
    </w:p>
    <w:p w14:paraId="04A87E6F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metric_id</w:t>
      </w:r>
      <w:proofErr w:type="spellEnd"/>
      <w:r>
        <w:t>": "VM-001",</w:t>
      </w:r>
      <w:r>
        <w:br/>
        <w:t xml:space="preserve">  "</w:t>
      </w:r>
      <w:proofErr w:type="spellStart"/>
      <w:r>
        <w:t>value_hypothesis_id</w:t>
      </w:r>
      <w:proofErr w:type="spellEnd"/>
      <w:r>
        <w:t>": "VH-001",</w:t>
      </w:r>
      <w:r>
        <w:br/>
        <w:t xml:space="preserve">  "name": "Average service processing time",</w:t>
      </w:r>
      <w:r>
        <w:br/>
        <w:t xml:space="preserve">  "</w:t>
      </w:r>
      <w:proofErr w:type="spellStart"/>
      <w:r>
        <w:t>metric_type</w:t>
      </w:r>
      <w:proofErr w:type="spellEnd"/>
      <w:r>
        <w:t>": "QUANTITATIVE",</w:t>
      </w:r>
      <w:r>
        <w:br/>
        <w:t xml:space="preserve">  "unit": "days",</w:t>
      </w:r>
      <w:r>
        <w:br/>
        <w:t xml:space="preserve">  "</w:t>
      </w:r>
      <w:proofErr w:type="spellStart"/>
      <w:r>
        <w:t>desired_direction</w:t>
      </w:r>
      <w:proofErr w:type="spellEnd"/>
      <w:r>
        <w:t>": "DECREASE",</w:t>
      </w:r>
      <w:r>
        <w:br/>
        <w:t xml:space="preserve">  "</w:t>
      </w:r>
      <w:proofErr w:type="spellStart"/>
      <w:r>
        <w:t>measurement_method</w:t>
      </w:r>
      <w:proofErr w:type="spellEnd"/>
      <w:r>
        <w:t>": "Administrative transaction logs",</w:t>
      </w:r>
      <w:r>
        <w:br/>
        <w:t xml:space="preserve">  "frequency": "MONTHLY"</w:t>
      </w:r>
      <w:r>
        <w:br/>
        <w:t>}</w:t>
      </w:r>
    </w:p>
    <w:p w14:paraId="4F07264A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observation_id</w:t>
      </w:r>
      <w:proofErr w:type="spellEnd"/>
      <w:r>
        <w:t>": "OBS-221",</w:t>
      </w:r>
      <w:r>
        <w:br/>
        <w:t xml:space="preserve">  "</w:t>
      </w:r>
      <w:proofErr w:type="spellStart"/>
      <w:r>
        <w:t>metric_id</w:t>
      </w:r>
      <w:proofErr w:type="spellEnd"/>
      <w:r>
        <w:t>": "VM-001",</w:t>
      </w:r>
      <w:r>
        <w:br/>
        <w:t xml:space="preserve">  "</w:t>
      </w:r>
      <w:proofErr w:type="spellStart"/>
      <w:r>
        <w:t>observed_at</w:t>
      </w:r>
      <w:proofErr w:type="spellEnd"/>
      <w:r>
        <w:t>": "2027-02-01",</w:t>
      </w:r>
      <w:r>
        <w:br/>
        <w:t xml:space="preserve">  "value": 4.8,</w:t>
      </w:r>
      <w:r>
        <w:br/>
        <w:t xml:space="preserve">  "unit": "days",</w:t>
      </w:r>
      <w:r>
        <w:br/>
        <w:t xml:space="preserve">  "</w:t>
      </w:r>
      <w:proofErr w:type="spellStart"/>
      <w:r>
        <w:t>evidence_id</w:t>
      </w:r>
      <w:proofErr w:type="spellEnd"/>
      <w:r>
        <w:t>": "VE-014",</w:t>
      </w:r>
      <w:r>
        <w:br/>
        <w:t xml:space="preserve">  "status": "VERIFIED"</w:t>
      </w:r>
      <w:r>
        <w:br/>
        <w:t>}</w:t>
      </w:r>
    </w:p>
    <w:p w14:paraId="6054C70A" w14:textId="77777777" w:rsidR="00291973" w:rsidRDefault="00291973" w:rsidP="00291973">
      <w:r>
        <w:t>Observations are time-series records. The model must not collapse measurement history into one mutable actual value.</w:t>
      </w:r>
    </w:p>
    <w:p w14:paraId="2F64A286" w14:textId="77777777" w:rsidR="00291973" w:rsidRDefault="00291973" w:rsidP="00291973">
      <w:pPr>
        <w:pStyle w:val="Heading1"/>
      </w:pPr>
      <w:r>
        <w:t>11. Unified Evidence Model</w:t>
      </w:r>
    </w:p>
    <w:p w14:paraId="42BBCAFE" w14:textId="77777777" w:rsidR="00291973" w:rsidRDefault="00291973" w:rsidP="00291973">
      <w:r>
        <w:t xml:space="preserve">VS05 consolidates the evidence architecture: canonical Evidence objects plus context-specific </w:t>
      </w:r>
      <w:proofErr w:type="spellStart"/>
      <w:r>
        <w:t>EvidenceLinks</w:t>
      </w:r>
      <w:proofErr w:type="spellEnd"/>
      <w:r>
        <w:t>.</w:t>
      </w:r>
    </w:p>
    <w:p w14:paraId="396743B9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evidence_link_id</w:t>
      </w:r>
      <w:proofErr w:type="spellEnd"/>
      <w:r>
        <w:t>": "EL-001",</w:t>
      </w:r>
      <w:r>
        <w:br/>
        <w:t xml:space="preserve">  "</w:t>
      </w:r>
      <w:proofErr w:type="spellStart"/>
      <w:r>
        <w:t>evidence_id</w:t>
      </w:r>
      <w:proofErr w:type="spellEnd"/>
      <w:r>
        <w:t>": "EVD-033",</w:t>
      </w:r>
      <w:r>
        <w:br/>
        <w:t xml:space="preserve">  "</w:t>
      </w:r>
      <w:proofErr w:type="spellStart"/>
      <w:r>
        <w:t>target_type</w:t>
      </w:r>
      <w:proofErr w:type="spellEnd"/>
      <w:r>
        <w:t>": "VALUE_METRIC",</w:t>
      </w:r>
      <w:r>
        <w:br/>
        <w:t xml:space="preserve">  "</w:t>
      </w:r>
      <w:proofErr w:type="spellStart"/>
      <w:r>
        <w:t>target_id</w:t>
      </w:r>
      <w:proofErr w:type="spellEnd"/>
      <w:r>
        <w:t>": "VM-001",</w:t>
      </w:r>
      <w:r>
        <w:br/>
        <w:t xml:space="preserve">  "relationship": "MEASURES",</w:t>
      </w:r>
      <w:r>
        <w:br/>
        <w:t xml:space="preserve">  "</w:t>
      </w:r>
      <w:proofErr w:type="spellStart"/>
      <w:r>
        <w:t>scope_statement</w:t>
      </w:r>
      <w:proofErr w:type="spellEnd"/>
      <w:r>
        <w:t>": "Supports average processing time for January 2027."</w:t>
      </w:r>
      <w:r>
        <w:br/>
        <w:t>}</w:t>
      </w:r>
    </w:p>
    <w:p w14:paraId="499DD4B1" w14:textId="77777777" w:rsidR="00291973" w:rsidRDefault="00291973" w:rsidP="00291973">
      <w:pPr>
        <w:pStyle w:val="CodeBlock"/>
      </w:pPr>
      <w:r>
        <w:t>Evidence relationships:</w:t>
      </w:r>
      <w:r>
        <w:br/>
        <w:t>SUPPORTS</w:t>
      </w:r>
      <w:r>
        <w:br/>
        <w:t>CONTRADICTS</w:t>
      </w:r>
      <w:r>
        <w:br/>
        <w:t>QUALIFIES</w:t>
      </w:r>
      <w:r>
        <w:br/>
        <w:t>MEASURES</w:t>
      </w:r>
      <w:r>
        <w:br/>
        <w:t>VERIFIES</w:t>
      </w:r>
      <w:r>
        <w:br/>
        <w:t>INVALIDATES</w:t>
      </w:r>
      <w:r>
        <w:br/>
        <w:t>CONTEXTUALIZES</w:t>
      </w:r>
    </w:p>
    <w:p w14:paraId="46F564E4" w14:textId="77777777" w:rsidR="00291973" w:rsidRDefault="00291973" w:rsidP="00291973">
      <w:r>
        <w:t>One Evidence item may verify an Action, measure a Value Metric, support an Assumption and contextualize R₁, without duplicate source files.</w:t>
      </w:r>
    </w:p>
    <w:p w14:paraId="4F2C4975" w14:textId="77777777" w:rsidR="00291973" w:rsidRDefault="00291973" w:rsidP="00291973">
      <w:pPr>
        <w:pStyle w:val="Heading1"/>
      </w:pPr>
      <w:r>
        <w:lastRenderedPageBreak/>
        <w:t>12. Evidence Quality</w:t>
      </w:r>
    </w:p>
    <w:p w14:paraId="710AE40B" w14:textId="77777777" w:rsidR="00291973" w:rsidRDefault="00291973" w:rsidP="00291973">
      <w:pPr>
        <w:pStyle w:val="CodeBlock"/>
      </w:pPr>
      <w:r>
        <w:t>Quality dimensions:</w:t>
      </w:r>
      <w:r>
        <w:br/>
        <w:t>directness</w:t>
      </w:r>
      <w:r>
        <w:br/>
      </w:r>
      <w:proofErr w:type="spellStart"/>
      <w:r>
        <w:t>source_reliability</w:t>
      </w:r>
      <w:proofErr w:type="spellEnd"/>
      <w:r>
        <w:br/>
      </w:r>
      <w:proofErr w:type="spellStart"/>
      <w:r>
        <w:t>method_quality</w:t>
      </w:r>
      <w:proofErr w:type="spellEnd"/>
      <w:r>
        <w:br/>
      </w:r>
      <w:proofErr w:type="spellStart"/>
      <w:r>
        <w:t>sample_quality</w:t>
      </w:r>
      <w:proofErr w:type="spellEnd"/>
      <w:r>
        <w:br/>
        <w:t>recency</w:t>
      </w:r>
      <w:r>
        <w:br/>
        <w:t>independence</w:t>
      </w:r>
    </w:p>
    <w:p w14:paraId="49DB7255" w14:textId="77777777" w:rsidR="00291973" w:rsidRDefault="00291973" w:rsidP="00291973">
      <w:pPr>
        <w:pStyle w:val="CodeBlock"/>
      </w:pPr>
      <w:r>
        <w:t>Evidence strength:</w:t>
      </w:r>
      <w:r>
        <w:br/>
        <w:t>STRONG</w:t>
      </w:r>
      <w:r>
        <w:br/>
        <w:t>MODERATE</w:t>
      </w:r>
      <w:r>
        <w:br/>
        <w:t>WEAK</w:t>
      </w:r>
      <w:r>
        <w:br/>
        <w:t>INSUFFICIENT</w:t>
      </w:r>
      <w:r>
        <w:br/>
        <w:t>UNKNOWN</w:t>
      </w:r>
    </w:p>
    <w:p w14:paraId="02BDF5EF" w14:textId="77777777" w:rsidR="00291973" w:rsidRDefault="00291973" w:rsidP="00291973">
      <w:r>
        <w:t>Evidence strength must be based on structured quality dimensions plus explanatory reasoning, not arbitrary AI confidence.</w:t>
      </w:r>
    </w:p>
    <w:p w14:paraId="4C907723" w14:textId="77777777" w:rsidR="00291973" w:rsidRDefault="00291973" w:rsidP="00291973">
      <w:pPr>
        <w:pStyle w:val="Heading1"/>
      </w:pPr>
      <w:r>
        <w:t>13. Realized Value</w:t>
      </w:r>
    </w:p>
    <w:p w14:paraId="5D376517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realized_value_id</w:t>
      </w:r>
      <w:proofErr w:type="spellEnd"/>
      <w:r>
        <w:t>": "RV-001",</w:t>
      </w:r>
      <w:r>
        <w:br/>
        <w:t xml:space="preserve">  "</w:t>
      </w:r>
      <w:proofErr w:type="spellStart"/>
      <w:r>
        <w:t>value_hypothesis_id</w:t>
      </w:r>
      <w:proofErr w:type="spellEnd"/>
      <w:r>
        <w:t>": "VH-001",</w:t>
      </w:r>
      <w:r>
        <w:br/>
        <w:t xml:space="preserve">  "</w:t>
      </w:r>
      <w:proofErr w:type="spellStart"/>
      <w:r>
        <w:t>assessment_date</w:t>
      </w:r>
      <w:proofErr w:type="spellEnd"/>
      <w:r>
        <w:t>": "2027-03-01",</w:t>
      </w:r>
      <w:r>
        <w:br/>
        <w:t xml:space="preserve">  "status": "PARTIALLY_REALIZED",</w:t>
      </w:r>
      <w:r>
        <w:br/>
        <w:t xml:space="preserve">  "</w:t>
      </w:r>
      <w:proofErr w:type="spellStart"/>
      <w:r>
        <w:t>baseline_value</w:t>
      </w:r>
      <w:proofErr w:type="spellEnd"/>
      <w:r>
        <w:t>": 15,</w:t>
      </w:r>
      <w:r>
        <w:br/>
        <w:t xml:space="preserve">  "</w:t>
      </w:r>
      <w:proofErr w:type="spellStart"/>
      <w:r>
        <w:t>current_value</w:t>
      </w:r>
      <w:proofErr w:type="spellEnd"/>
      <w:r>
        <w:t>": 4.8,</w:t>
      </w:r>
      <w:r>
        <w:br/>
        <w:t xml:space="preserve">  "</w:t>
      </w:r>
      <w:proofErr w:type="spellStart"/>
      <w:r>
        <w:t>target_value</w:t>
      </w:r>
      <w:proofErr w:type="spellEnd"/>
      <w:r>
        <w:t>": 3,</w:t>
      </w:r>
      <w:r>
        <w:br/>
        <w:t xml:space="preserve">  "</w:t>
      </w:r>
      <w:proofErr w:type="spellStart"/>
      <w:r>
        <w:t>evidence_refs</w:t>
      </w:r>
      <w:proofErr w:type="spellEnd"/>
      <w:r>
        <w:t>": ["VE-014", "VE-015"],</w:t>
      </w:r>
      <w:r>
        <w:br/>
        <w:t xml:space="preserve">  "</w:t>
      </w:r>
      <w:proofErr w:type="spellStart"/>
      <w:r>
        <w:t>attribution_confidence</w:t>
      </w:r>
      <w:proofErr w:type="spellEnd"/>
      <w:r>
        <w:t>": "MEDIUM"</w:t>
      </w:r>
      <w:r>
        <w:br/>
        <w:t>}</w:t>
      </w:r>
    </w:p>
    <w:p w14:paraId="312DF900" w14:textId="77777777" w:rsidR="00291973" w:rsidRDefault="00291973" w:rsidP="00291973">
      <w:pPr>
        <w:pStyle w:val="CodeBlock"/>
      </w:pPr>
      <w:r>
        <w:t>Realized Value status:</w:t>
      </w:r>
      <w:r>
        <w:br/>
        <w:t>NOT_YET_MEASURABLE</w:t>
      </w:r>
      <w:r>
        <w:br/>
        <w:t>NOT_REALIZED</w:t>
      </w:r>
      <w:r>
        <w:br/>
        <w:t>PARTIALLY_REALIZED</w:t>
      </w:r>
      <w:r>
        <w:br/>
        <w:t>REALIZED</w:t>
      </w:r>
      <w:r>
        <w:br/>
        <w:t>EXCEEDED</w:t>
      </w:r>
      <w:r>
        <w:br/>
        <w:t>MIXED</w:t>
      </w:r>
      <w:r>
        <w:br/>
        <w:t>NEGATIVE</w:t>
      </w:r>
      <w:r>
        <w:br/>
        <w:t>UNCLEAR</w:t>
      </w:r>
    </w:p>
    <w:p w14:paraId="4BB64014" w14:textId="77777777" w:rsidR="00291973" w:rsidRDefault="00291973" w:rsidP="00291973">
      <w:r>
        <w:t>MIXED is a first-class status. Meeting a headline target does not automatically mean Value is REALIZED if material negative effects exist.</w:t>
      </w:r>
    </w:p>
    <w:p w14:paraId="29C51942" w14:textId="77777777" w:rsidR="00291973" w:rsidRDefault="00291973" w:rsidP="00291973">
      <w:pPr>
        <w:pStyle w:val="Heading1"/>
      </w:pPr>
      <w:r>
        <w:t>14. Negative Effects</w:t>
      </w:r>
    </w:p>
    <w:p w14:paraId="0966B23A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negative_effect_id</w:t>
      </w:r>
      <w:proofErr w:type="spellEnd"/>
      <w:r>
        <w:t>": "NEG-001",</w:t>
      </w:r>
      <w:r>
        <w:br/>
        <w:t xml:space="preserve">  "</w:t>
      </w:r>
      <w:proofErr w:type="spellStart"/>
      <w:r>
        <w:t>creation_record_id</w:t>
      </w:r>
      <w:proofErr w:type="spellEnd"/>
      <w:r>
        <w:t>": "CRE-001",</w:t>
      </w:r>
      <w:r>
        <w:br/>
        <w:t xml:space="preserve">  "</w:t>
      </w:r>
      <w:proofErr w:type="spellStart"/>
      <w:r>
        <w:t>stakeholder_id</w:t>
      </w:r>
      <w:proofErr w:type="spellEnd"/>
      <w:r>
        <w:t>": "STK-007",</w:t>
      </w:r>
      <w:r>
        <w:br/>
        <w:t xml:space="preserve">  "description": "Older citizens have lower access to digital-only services.",</w:t>
      </w:r>
      <w:r>
        <w:br/>
        <w:t xml:space="preserve">  "dimension": "ACCESS",</w:t>
      </w:r>
      <w:r>
        <w:br/>
        <w:t xml:space="preserve">  "severity": "MODERATE",</w:t>
      </w:r>
      <w:r>
        <w:br/>
        <w:t xml:space="preserve">  "</w:t>
      </w:r>
      <w:proofErr w:type="spellStart"/>
      <w:r>
        <w:t>evidence_refs</w:t>
      </w:r>
      <w:proofErr w:type="spellEnd"/>
      <w:r>
        <w:t>": ["VE-031"],</w:t>
      </w:r>
      <w:r>
        <w:br/>
      </w:r>
      <w:r>
        <w:lastRenderedPageBreak/>
        <w:t xml:space="preserve">  "status": "CONFIRMED"</w:t>
      </w:r>
      <w:r>
        <w:br/>
        <w:t>}</w:t>
      </w:r>
    </w:p>
    <w:p w14:paraId="43D005DB" w14:textId="77777777" w:rsidR="00291973" w:rsidRDefault="00291973" w:rsidP="00291973">
      <w:pPr>
        <w:pStyle w:val="CodeBlock"/>
      </w:pPr>
      <w:r>
        <w:t>Negative Effect status:</w:t>
      </w:r>
      <w:r>
        <w:br/>
        <w:t>SUSPECTED</w:t>
      </w:r>
      <w:r>
        <w:br/>
        <w:t>OBSERVED</w:t>
      </w:r>
      <w:r>
        <w:br/>
        <w:t>CONFIRMED</w:t>
      </w:r>
      <w:r>
        <w:br/>
        <w:t>MITIGATED</w:t>
      </w:r>
      <w:r>
        <w:br/>
        <w:t>RESOLVED</w:t>
      </w:r>
      <w:r>
        <w:br/>
        <w:t>ACCEPTED</w:t>
      </w:r>
      <w:r>
        <w:br/>
        <w:t>INVALIDATED</w:t>
      </w:r>
    </w:p>
    <w:p w14:paraId="1E7D7189" w14:textId="77777777" w:rsidR="00291973" w:rsidRDefault="00291973" w:rsidP="00291973">
      <w:r>
        <w:t>Confirmed negative effects cannot silently disappear after a positive reassessment; they persist until explicitly mitigated, resolved or invalidated.</w:t>
      </w:r>
    </w:p>
    <w:p w14:paraId="4D79597A" w14:textId="77777777" w:rsidR="00291973" w:rsidRDefault="00291973" w:rsidP="00291973">
      <w:pPr>
        <w:pStyle w:val="Heading1"/>
      </w:pPr>
      <w:r>
        <w:t>15. Value Distribution</w:t>
      </w:r>
    </w:p>
    <w:p w14:paraId="436A8CD0" w14:textId="77777777" w:rsidR="00291973" w:rsidRDefault="00291973" w:rsidP="00291973">
      <w:r>
        <w:t xml:space="preserve">Value must be </w:t>
      </w:r>
      <w:proofErr w:type="spellStart"/>
      <w:r>
        <w:t>segmentable</w:t>
      </w:r>
      <w:proofErr w:type="spellEnd"/>
      <w:r>
        <w:t xml:space="preserve"> by stakeholder/cohort. Aggregate improvement may hide material inequality in distribution.</w:t>
      </w:r>
    </w:p>
    <w:p w14:paraId="69A8EC30" w14:textId="77777777" w:rsidR="00291973" w:rsidRDefault="00291973" w:rsidP="00291973">
      <w:pPr>
        <w:pStyle w:val="CodeBlock"/>
      </w:pPr>
      <w:r>
        <w:t>Distribution assessment:</w:t>
      </w:r>
      <w:r>
        <w:br/>
        <w:t>BALANCED</w:t>
      </w:r>
      <w:r>
        <w:br/>
        <w:t>UNEQUAL</w:t>
      </w:r>
      <w:r>
        <w:br/>
        <w:t>HIGHLY_UNEQUAL</w:t>
      </w:r>
      <w:r>
        <w:br/>
        <w:t>UNKNOWN</w:t>
      </w:r>
    </w:p>
    <w:p w14:paraId="1079EB78" w14:textId="77777777" w:rsidR="00291973" w:rsidRDefault="00291973" w:rsidP="00291973">
      <w:r>
        <w:t>The system must not infer subgroup disadvantage without segmented data. In that case distribution = UNKNOWN and the system may propose Next Best Evidence.</w:t>
      </w:r>
    </w:p>
    <w:p w14:paraId="304B2200" w14:textId="77777777" w:rsidR="00291973" w:rsidRDefault="00291973" w:rsidP="00291973">
      <w:pPr>
        <w:pStyle w:val="Heading1"/>
      </w:pPr>
      <w:r>
        <w:t>16. Attribution Assessment</w:t>
      </w:r>
    </w:p>
    <w:p w14:paraId="4D6437CF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attribution_id</w:t>
      </w:r>
      <w:proofErr w:type="spellEnd"/>
      <w:r>
        <w:t>": "ATR-001",</w:t>
      </w:r>
      <w:r>
        <w:br/>
        <w:t xml:space="preserve">  "</w:t>
      </w:r>
      <w:proofErr w:type="spellStart"/>
      <w:r>
        <w:t>realized_value_id</w:t>
      </w:r>
      <w:proofErr w:type="spellEnd"/>
      <w:r>
        <w:t>": "RV-001",</w:t>
      </w:r>
      <w:r>
        <w:br/>
        <w:t xml:space="preserve">  "confidence": "MEDIUM",</w:t>
      </w:r>
      <w:r>
        <w:br/>
        <w:t xml:space="preserve">  "</w:t>
      </w:r>
      <w:proofErr w:type="spellStart"/>
      <w:r>
        <w:t>contribution_statement</w:t>
      </w:r>
      <w:proofErr w:type="spellEnd"/>
      <w:r>
        <w:t>": "The digital service likely contributed materially to the observed reduction.",</w:t>
      </w:r>
      <w:r>
        <w:br/>
        <w:t xml:space="preserve">  "</w:t>
      </w:r>
      <w:proofErr w:type="spellStart"/>
      <w:r>
        <w:t>alternative_explanations</w:t>
      </w:r>
      <w:proofErr w:type="spellEnd"/>
      <w:r>
        <w:t>": [</w:t>
      </w:r>
      <w:r>
        <w:br/>
        <w:t xml:space="preserve">    "Staffing increase",</w:t>
      </w:r>
      <w:r>
        <w:br/>
        <w:t xml:space="preserve">    "Reduced transaction volume"</w:t>
      </w:r>
      <w:r>
        <w:br/>
        <w:t xml:space="preserve">  ],</w:t>
      </w:r>
      <w:r>
        <w:br/>
        <w:t xml:space="preserve">  "</w:t>
      </w:r>
      <w:proofErr w:type="spellStart"/>
      <w:r>
        <w:t>counterfactual_status</w:t>
      </w:r>
      <w:proofErr w:type="spellEnd"/>
      <w:r>
        <w:t>": "ESTIMATED"</w:t>
      </w:r>
      <w:r>
        <w:br/>
        <w:t>}</w:t>
      </w:r>
    </w:p>
    <w:p w14:paraId="18BDE9ED" w14:textId="77777777" w:rsidR="00291973" w:rsidRDefault="00291973" w:rsidP="00291973">
      <w:pPr>
        <w:pStyle w:val="CodeBlock"/>
      </w:pPr>
      <w:r>
        <w:t>Attribution confidence:</w:t>
      </w:r>
      <w:r>
        <w:br/>
        <w:t>HIGH</w:t>
      </w:r>
      <w:r>
        <w:br/>
        <w:t>MEDIUM</w:t>
      </w:r>
      <w:r>
        <w:br/>
        <w:t>LOW</w:t>
      </w:r>
      <w:r>
        <w:br/>
        <w:t>UNKNOWN</w:t>
      </w:r>
    </w:p>
    <w:p w14:paraId="48C3E7E3" w14:textId="77777777" w:rsidR="00291973" w:rsidRDefault="00291973" w:rsidP="00291973">
      <w:r>
        <w:t>Observed change and causal attribution are separate. Unsupported numeric causal precision is forbidden.</w:t>
      </w:r>
    </w:p>
    <w:p w14:paraId="1EA3D18C" w14:textId="77777777" w:rsidR="00291973" w:rsidRDefault="00291973" w:rsidP="00291973">
      <w:pPr>
        <w:pStyle w:val="Heading1"/>
      </w:pPr>
      <w:r>
        <w:t>17. Counterfactual</w:t>
      </w:r>
    </w:p>
    <w:p w14:paraId="0DAAB8C9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counterfactual_id</w:t>
      </w:r>
      <w:proofErr w:type="spellEnd"/>
      <w:r>
        <w:t>": "CF-001",</w:t>
      </w:r>
      <w:r>
        <w:br/>
        <w:t xml:space="preserve">  "</w:t>
      </w:r>
      <w:proofErr w:type="spellStart"/>
      <w:r>
        <w:t>attribution_id</w:t>
      </w:r>
      <w:proofErr w:type="spellEnd"/>
      <w:r>
        <w:t>": "ATR-001",</w:t>
      </w:r>
      <w:r>
        <w:br/>
        <w:t xml:space="preserve">  "question": "What would likely have happened without the new digital service?",</w:t>
      </w:r>
      <w:r>
        <w:br/>
      </w:r>
      <w:r>
        <w:lastRenderedPageBreak/>
        <w:t xml:space="preserve">  "method": "HISTORICAL_TREND",</w:t>
      </w:r>
      <w:r>
        <w:br/>
        <w:t xml:space="preserve">  "assessment": "Processing time was expected to remain between 12 and 15 days.",</w:t>
      </w:r>
      <w:r>
        <w:br/>
        <w:t xml:space="preserve">  "confidence": "LOW"</w:t>
      </w:r>
      <w:r>
        <w:br/>
        <w:t>}</w:t>
      </w:r>
    </w:p>
    <w:p w14:paraId="697FB116" w14:textId="77777777" w:rsidR="00291973" w:rsidRDefault="00291973" w:rsidP="00291973">
      <w:pPr>
        <w:pStyle w:val="CodeBlock"/>
      </w:pPr>
      <w:r>
        <w:t>Counterfactual methods:</w:t>
      </w:r>
      <w:r>
        <w:br/>
        <w:t>CONTROL_GROUP</w:t>
      </w:r>
      <w:r>
        <w:br/>
        <w:t>COMPARISON_GROUP</w:t>
      </w:r>
      <w:r>
        <w:br/>
        <w:t>BEFORE_AFTER</w:t>
      </w:r>
      <w:r>
        <w:br/>
        <w:t>HISTORICAL_TREND</w:t>
      </w:r>
      <w:r>
        <w:br/>
        <w:t>BENCHMARK</w:t>
      </w:r>
      <w:r>
        <w:br/>
        <w:t>EXPERT_ESTIMATE</w:t>
      </w:r>
      <w:r>
        <w:br/>
        <w:t>MODEL</w:t>
      </w:r>
      <w:r>
        <w:br/>
        <w:t>USER_ESTIMATE</w:t>
      </w:r>
      <w:r>
        <w:br/>
        <w:t>UNKNOWN</w:t>
      </w:r>
    </w:p>
    <w:p w14:paraId="62B9906D" w14:textId="77777777" w:rsidR="00291973" w:rsidRDefault="00291973" w:rsidP="00291973">
      <w:pPr>
        <w:pStyle w:val="Heading1"/>
      </w:pPr>
      <w:r>
        <w:t>18. Adoption</w:t>
      </w:r>
    </w:p>
    <w:p w14:paraId="03E693F9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adoption_id</w:t>
      </w:r>
      <w:proofErr w:type="spellEnd"/>
      <w:r>
        <w:t>": "ADP-001",</w:t>
      </w:r>
      <w:r>
        <w:br/>
        <w:t xml:space="preserve">  "</w:t>
      </w:r>
      <w:proofErr w:type="spellStart"/>
      <w:r>
        <w:t>creation_record_id</w:t>
      </w:r>
      <w:proofErr w:type="spellEnd"/>
      <w:r>
        <w:t>": "CRE-001",</w:t>
      </w:r>
      <w:r>
        <w:br/>
        <w:t xml:space="preserve">  "</w:t>
      </w:r>
      <w:proofErr w:type="spellStart"/>
      <w:r>
        <w:t>stakeholder_id</w:t>
      </w:r>
      <w:proofErr w:type="spellEnd"/>
      <w:r>
        <w:t>": "STK-001",</w:t>
      </w:r>
      <w:r>
        <w:br/>
        <w:t xml:space="preserve">  "metric": "ACTIVE_USE_RATE",</w:t>
      </w:r>
      <w:r>
        <w:br/>
        <w:t xml:space="preserve">  "</w:t>
      </w:r>
      <w:proofErr w:type="spellStart"/>
      <w:r>
        <w:t>current_value</w:t>
      </w:r>
      <w:proofErr w:type="spellEnd"/>
      <w:r>
        <w:t>": 72,</w:t>
      </w:r>
      <w:r>
        <w:br/>
        <w:t xml:space="preserve">  "unit": "percent",</w:t>
      </w:r>
      <w:r>
        <w:br/>
        <w:t xml:space="preserve">  "status": "ESTABLISHED"</w:t>
      </w:r>
      <w:r>
        <w:br/>
        <w:t>}</w:t>
      </w:r>
    </w:p>
    <w:p w14:paraId="3FC759ED" w14:textId="77777777" w:rsidR="00291973" w:rsidRDefault="00291973" w:rsidP="00291973">
      <w:pPr>
        <w:pStyle w:val="CodeBlock"/>
      </w:pPr>
      <w:r>
        <w:t>Adoption status:</w:t>
      </w:r>
      <w:r>
        <w:br/>
        <w:t>NOT_STARTED</w:t>
      </w:r>
      <w:r>
        <w:br/>
        <w:t>LOW</w:t>
      </w:r>
      <w:r>
        <w:br/>
        <w:t>GROWING</w:t>
      </w:r>
      <w:r>
        <w:br/>
        <w:t>ESTABLISHED</w:t>
      </w:r>
      <w:r>
        <w:br/>
        <w:t>DECLINING</w:t>
      </w:r>
      <w:r>
        <w:br/>
        <w:t>ABANDONED</w:t>
      </w:r>
      <w:r>
        <w:br/>
        <w:t>UNKNOWN</w:t>
      </w:r>
    </w:p>
    <w:p w14:paraId="5DD1A1DA" w14:textId="77777777" w:rsidR="00291973" w:rsidRDefault="00291973" w:rsidP="00291973">
      <w:r>
        <w:t>High adoption does not itself prove Value. Low adoption can explain why expected Value is not realized.</w:t>
      </w:r>
    </w:p>
    <w:p w14:paraId="4E3B1058" w14:textId="77777777" w:rsidR="00291973" w:rsidRDefault="00291973" w:rsidP="00291973">
      <w:pPr>
        <w:pStyle w:val="Heading1"/>
      </w:pPr>
      <w:r>
        <w:t>19. Impact and Impact Pathway</w:t>
      </w:r>
    </w:p>
    <w:p w14:paraId="4AEEEC3D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impact_id</w:t>
      </w:r>
      <w:proofErr w:type="spellEnd"/>
      <w:r>
        <w:t>": "IMP-001",</w:t>
      </w:r>
      <w:r>
        <w:br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"title": "Lower administrative burden across the economy",</w:t>
      </w:r>
      <w:r>
        <w:br/>
        <w:t xml:space="preserve">  "horizon": "MEDIUM_TERM",</w:t>
      </w:r>
      <w:r>
        <w:br/>
        <w:t xml:space="preserve">  "status": "EMERGING",</w:t>
      </w:r>
      <w:r>
        <w:br/>
        <w:t xml:space="preserve">  "</w:t>
      </w:r>
      <w:proofErr w:type="spellStart"/>
      <w:r>
        <w:t>evidence_refs</w:t>
      </w:r>
      <w:proofErr w:type="spellEnd"/>
      <w:r>
        <w:t>": ["VE-044"]</w:t>
      </w:r>
      <w:r>
        <w:br/>
        <w:t>}</w:t>
      </w:r>
    </w:p>
    <w:p w14:paraId="4AE9CC0E" w14:textId="77777777" w:rsidR="00291973" w:rsidRDefault="00291973" w:rsidP="00291973">
      <w:pPr>
        <w:pStyle w:val="CodeBlock"/>
      </w:pPr>
      <w:r>
        <w:t>Impact pathway:</w:t>
      </w:r>
      <w:r>
        <w:br/>
        <w:t>CREATION → ADOPTION → OUTCOME → VALUE → IMPACT</w:t>
      </w:r>
      <w:r>
        <w:br/>
      </w:r>
      <w:r>
        <w:br/>
        <w:t>Link status:</w:t>
      </w:r>
      <w:r>
        <w:br/>
        <w:t>SUPPORTED</w:t>
      </w:r>
      <w:r>
        <w:br/>
        <w:t>PARTIALLY_SUPPORTED</w:t>
      </w:r>
      <w:r>
        <w:br/>
        <w:t>UNSUPPORTED</w:t>
      </w:r>
      <w:r>
        <w:br/>
        <w:t>UNKNOWN</w:t>
      </w:r>
    </w:p>
    <w:p w14:paraId="06462482" w14:textId="77777777" w:rsidR="00291973" w:rsidRDefault="00291973" w:rsidP="00291973">
      <w:r>
        <w:t>Official Impact cannot be represented as supported if critical pathway links are missing or unsupported.</w:t>
      </w:r>
    </w:p>
    <w:p w14:paraId="4BF34686" w14:textId="77777777" w:rsidR="00291973" w:rsidRDefault="00291973" w:rsidP="00291973">
      <w:pPr>
        <w:pStyle w:val="Heading1"/>
      </w:pPr>
      <w:r>
        <w:lastRenderedPageBreak/>
        <w:t>20. Transformation Assessment</w:t>
      </w:r>
    </w:p>
    <w:p w14:paraId="4EE55E77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transformation_id</w:t>
      </w:r>
      <w:proofErr w:type="spellEnd"/>
      <w:r>
        <w:t>": "TRF-001",</w:t>
      </w:r>
      <w:r>
        <w:br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</w:t>
      </w:r>
      <w:proofErr w:type="spellStart"/>
      <w:r>
        <w:t>assessment_date</w:t>
      </w:r>
      <w:proofErr w:type="spellEnd"/>
      <w:r>
        <w:t>": "2027-06-01",</w:t>
      </w:r>
      <w:r>
        <w:br/>
        <w:t xml:space="preserve">  "classification": "TRANSFORMATION",</w:t>
      </w:r>
      <w:r>
        <w:br/>
        <w:t xml:space="preserve">  "description": "Public service delivery has shifted from paper-led processing to digital-first automated delivery.",</w:t>
      </w:r>
      <w:r>
        <w:br/>
        <w:t xml:space="preserve">  "sustainability": "EMBEDDED",</w:t>
      </w:r>
      <w:r>
        <w:br/>
        <w:t xml:space="preserve">  "</w:t>
      </w:r>
      <w:proofErr w:type="spellStart"/>
      <w:r>
        <w:t>evidence_refs</w:t>
      </w:r>
      <w:proofErr w:type="spellEnd"/>
      <w:r>
        <w:t>": ["VE-051", "VE-052"]</w:t>
      </w:r>
      <w:r>
        <w:br/>
        <w:t>}</w:t>
      </w:r>
    </w:p>
    <w:p w14:paraId="5065E8A0" w14:textId="77777777" w:rsidR="00291973" w:rsidRDefault="00291973" w:rsidP="00291973">
      <w:pPr>
        <w:pStyle w:val="CodeBlock"/>
      </w:pPr>
      <w:r>
        <w:t>Classification:</w:t>
      </w:r>
      <w:r>
        <w:br/>
        <w:t>NO_MEANINGFUL_CHANGE</w:t>
      </w:r>
      <w:r>
        <w:br/>
        <w:t>OPTIMIZATION</w:t>
      </w:r>
      <w:r>
        <w:br/>
        <w:t>IMPROVEMENT</w:t>
      </w:r>
      <w:r>
        <w:br/>
        <w:t>MATERIAL_CHANGE</w:t>
      </w:r>
      <w:r>
        <w:br/>
        <w:t>TRANSFORMATION</w:t>
      </w:r>
      <w:r>
        <w:br/>
        <w:t>UNCLEAR</w:t>
      </w:r>
    </w:p>
    <w:p w14:paraId="709A2374" w14:textId="77777777" w:rsidR="00291973" w:rsidRDefault="00291973" w:rsidP="00291973">
      <w:pPr>
        <w:pStyle w:val="CodeBlock"/>
      </w:pPr>
      <w:r>
        <w:t>Transformation dimensions:</w:t>
      </w:r>
      <w:r>
        <w:br/>
        <w:t>STRUCTURE</w:t>
      </w:r>
      <w:r>
        <w:br/>
        <w:t>PROCESS</w:t>
      </w:r>
      <w:r>
        <w:br/>
        <w:t>CAPABILITY</w:t>
      </w:r>
      <w:r>
        <w:br/>
        <w:t>BEHAVIOR</w:t>
      </w:r>
      <w:r>
        <w:br/>
        <w:t>ECONOMICS</w:t>
      </w:r>
      <w:r>
        <w:br/>
        <w:t>TECHNOLOGY</w:t>
      </w:r>
      <w:r>
        <w:br/>
        <w:t>GOVERNANCE</w:t>
      </w:r>
      <w:r>
        <w:br/>
        <w:t>CULTURE</w:t>
      </w:r>
      <w:r>
        <w:br/>
        <w:t>RELATIONSHIPS</w:t>
      </w:r>
      <w:r>
        <w:br/>
        <w:t>SYSTEM_LOGIC</w:t>
      </w:r>
    </w:p>
    <w:p w14:paraId="644F1778" w14:textId="77777777" w:rsidR="00291973" w:rsidRDefault="00291973" w:rsidP="00291973">
      <w:r>
        <w:t>Transformation must not be used as a synonym for innovation, digitization or large KPI improvement.</w:t>
      </w:r>
    </w:p>
    <w:p w14:paraId="49443A06" w14:textId="77777777" w:rsidR="00291973" w:rsidRDefault="00291973" w:rsidP="00291973">
      <w:pPr>
        <w:pStyle w:val="Heading1"/>
      </w:pPr>
      <w:r>
        <w:t>21. Sustainability and Reversibility</w:t>
      </w:r>
    </w:p>
    <w:p w14:paraId="5972D371" w14:textId="77777777" w:rsidR="00291973" w:rsidRDefault="00291973" w:rsidP="00291973">
      <w:pPr>
        <w:pStyle w:val="CodeBlock"/>
      </w:pPr>
      <w:r>
        <w:t>Sustainability:</w:t>
      </w:r>
      <w:r>
        <w:br/>
        <w:t>FRAGILE</w:t>
      </w:r>
      <w:r>
        <w:br/>
        <w:t>DEPENDENT</w:t>
      </w:r>
      <w:r>
        <w:br/>
        <w:t>EMBEDDED</w:t>
      </w:r>
      <w:r>
        <w:br/>
        <w:t>SELF_SUSTAINING</w:t>
      </w:r>
      <w:r>
        <w:br/>
        <w:t>UNKNOWN</w:t>
      </w:r>
      <w:r>
        <w:br/>
      </w:r>
      <w:r>
        <w:br/>
        <w:t>Reversibility:</w:t>
      </w:r>
      <w:r>
        <w:br/>
        <w:t>HIGHLY_REVERSIBLE</w:t>
      </w:r>
      <w:r>
        <w:br/>
        <w:t>REVERSIBLE</w:t>
      </w:r>
      <w:r>
        <w:br/>
        <w:t>PARTIALLY_REVERSIBLE</w:t>
      </w:r>
      <w:r>
        <w:br/>
        <w:t>DIFFICULT_TO_REVERSE</w:t>
      </w:r>
      <w:r>
        <w:br/>
        <w:t>STRUCTURALLY_EMBEDDED</w:t>
      </w:r>
      <w:r>
        <w:br/>
        <w:t>UNKNOWN</w:t>
      </w:r>
    </w:p>
    <w:p w14:paraId="25267908" w14:textId="77777777" w:rsidR="00291973" w:rsidRDefault="00291973" w:rsidP="00291973">
      <w:r>
        <w:t>Temporary pilot success is insufficient for system-wide Transformation unless the change is materially embedded and supported by Evidence.</w:t>
      </w:r>
    </w:p>
    <w:p w14:paraId="4FFDFFB9" w14:textId="77777777" w:rsidR="00291973" w:rsidRDefault="00291973" w:rsidP="00291973">
      <w:pPr>
        <w:pStyle w:val="Heading1"/>
      </w:pPr>
      <w:r>
        <w:t>22. Reality Snapshot R₁</w:t>
      </w:r>
    </w:p>
    <w:p w14:paraId="5E48318D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reality_snapshot_id</w:t>
      </w:r>
      <w:proofErr w:type="spellEnd"/>
      <w:r>
        <w:t>": "RS-002",</w:t>
      </w:r>
      <w:r>
        <w:br/>
      </w:r>
      <w:r>
        <w:lastRenderedPageBreak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"label": "R1",</w:t>
      </w:r>
      <w:r>
        <w:br/>
        <w:t xml:space="preserve">  "</w:t>
      </w:r>
      <w:proofErr w:type="spellStart"/>
      <w:r>
        <w:t>snapshot_date</w:t>
      </w:r>
      <w:proofErr w:type="spellEnd"/>
      <w:r>
        <w:t>": "2027-06-01",</w:t>
      </w:r>
      <w:r>
        <w:br/>
        <w:t xml:space="preserve">  "</w:t>
      </w:r>
      <w:proofErr w:type="spellStart"/>
      <w:r>
        <w:t>previous_snapshot_id</w:t>
      </w:r>
      <w:proofErr w:type="spellEnd"/>
      <w:r>
        <w:t>": "RS-001",</w:t>
      </w:r>
      <w:r>
        <w:br/>
        <w:t xml:space="preserve">  "</w:t>
      </w:r>
      <w:proofErr w:type="spellStart"/>
      <w:r>
        <w:t>creation_cycle_id</w:t>
      </w:r>
      <w:proofErr w:type="spellEnd"/>
      <w:r>
        <w:t>": "CCY-001",</w:t>
      </w:r>
      <w:r>
        <w:br/>
        <w:t xml:space="preserve">  "status": "DRAFT",</w:t>
      </w:r>
      <w:r>
        <w:br/>
        <w:t xml:space="preserve">  "dimensions": [</w:t>
      </w:r>
      <w:r>
        <w:br/>
        <w:t xml:space="preserve">    {</w:t>
      </w:r>
      <w:r>
        <w:br/>
        <w:t xml:space="preserve">      "dimension": "SERVICE_PROCESSING_TIME",</w:t>
      </w:r>
      <w:r>
        <w:br/>
        <w:t xml:space="preserve">      "value": 4.8,</w:t>
      </w:r>
      <w:r>
        <w:br/>
        <w:t xml:space="preserve">      "unit": "days",</w:t>
      </w:r>
      <w:r>
        <w:br/>
        <w:t xml:space="preserve">      "</w:t>
      </w:r>
      <w:proofErr w:type="spellStart"/>
      <w:r>
        <w:t>evidence_refs</w:t>
      </w:r>
      <w:proofErr w:type="spellEnd"/>
      <w:r>
        <w:t>": ["VE-060"]</w:t>
      </w:r>
      <w:r>
        <w:br/>
        <w:t xml:space="preserve">    },</w:t>
      </w:r>
      <w:r>
        <w:br/>
        <w:t xml:space="preserve">    {</w:t>
      </w:r>
      <w:r>
        <w:br/>
        <w:t xml:space="preserve">      "dimension": "CYBER_RISK",</w:t>
      </w:r>
      <w:r>
        <w:br/>
        <w:t xml:space="preserve">      "value": "HIGH",</w:t>
      </w:r>
      <w:r>
        <w:br/>
        <w:t xml:space="preserve">      "</w:t>
      </w:r>
      <w:proofErr w:type="spellStart"/>
      <w:r>
        <w:t>evidence_refs</w:t>
      </w:r>
      <w:proofErr w:type="spellEnd"/>
      <w:r>
        <w:t>": ["VE-062"]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12A1C3CB" w14:textId="77777777" w:rsidR="00291973" w:rsidRDefault="00291973" w:rsidP="00291973">
      <w:pPr>
        <w:pStyle w:val="CodeBlock"/>
      </w:pPr>
      <w:r>
        <w:t>R₁ status:</w:t>
      </w:r>
      <w:r>
        <w:br/>
        <w:t>DRAFT</w:t>
      </w:r>
      <w:r>
        <w:br/>
        <w:t>EVIDENCE_INCOMPLETE</w:t>
      </w:r>
      <w:r>
        <w:br/>
        <w:t>PENDING_CONFIRMATION</w:t>
      </w:r>
      <w:r>
        <w:br/>
        <w:t>CONFIRMED</w:t>
      </w:r>
      <w:r>
        <w:br/>
        <w:t>SUPERSEDED</w:t>
      </w:r>
    </w:p>
    <w:p w14:paraId="62E106DB" w14:textId="77777777" w:rsidR="00291973" w:rsidRDefault="00291973" w:rsidP="00291973">
      <w:r>
        <w:t>R₁ is an Evidence-grounded Reality snapshot, not a project summary or success narrative.</w:t>
      </w:r>
    </w:p>
    <w:p w14:paraId="6DD0DDAB" w14:textId="77777777" w:rsidR="00291973" w:rsidRDefault="00291973" w:rsidP="00291973">
      <w:pPr>
        <w:pStyle w:val="Heading1"/>
      </w:pPr>
      <w:r>
        <w:t>23. R₀ ↔ R₁ Delta</w:t>
      </w:r>
    </w:p>
    <w:p w14:paraId="00D4C85C" w14:textId="77777777" w:rsidR="00291973" w:rsidRDefault="00291973" w:rsidP="00291973">
      <w:pPr>
        <w:pStyle w:val="CodeBlock"/>
      </w:pPr>
      <w:r>
        <w:t>Delta classification:</w:t>
      </w:r>
      <w:r>
        <w:br/>
        <w:t>IMPROVED</w:t>
      </w:r>
      <w:r>
        <w:br/>
        <w:t>UNCHANGED</w:t>
      </w:r>
      <w:r>
        <w:br/>
        <w:t>WORSENED</w:t>
      </w:r>
      <w:r>
        <w:br/>
        <w:t>TRANSFORMED</w:t>
      </w:r>
      <w:r>
        <w:br/>
        <w:t>UNKNOWN</w:t>
      </w:r>
      <w:r>
        <w:br/>
        <w:t>NOT_COMPARABLE</w:t>
      </w:r>
      <w:r>
        <w:br/>
        <w:t>NEW_DIMENSION</w:t>
      </w:r>
    </w:p>
    <w:p w14:paraId="7E171FCD" w14:textId="77777777" w:rsidR="00291973" w:rsidRDefault="00291973" w:rsidP="00291973">
      <w:r>
        <w:t>Material deterioration must remain visible. Changed measurement methodology should produce NOT_COMPARABLE unless a justified normalization exists.</w:t>
      </w:r>
    </w:p>
    <w:p w14:paraId="582BE605" w14:textId="77777777" w:rsidR="00291973" w:rsidRDefault="00291973" w:rsidP="00291973">
      <w:pPr>
        <w:pStyle w:val="Heading1"/>
      </w:pPr>
      <w:r>
        <w:t>24. Creation Cycle</w:t>
      </w:r>
    </w:p>
    <w:p w14:paraId="27243E6F" w14:textId="77777777" w:rsidR="00291973" w:rsidRDefault="00291973" w:rsidP="00291973">
      <w:pPr>
        <w:pStyle w:val="CodeBlock"/>
      </w:pPr>
      <w:r>
        <w:t>{</w:t>
      </w:r>
      <w:r>
        <w:br/>
        <w:t xml:space="preserve">  "</w:t>
      </w:r>
      <w:proofErr w:type="spellStart"/>
      <w:r>
        <w:t>creation_cycle_id</w:t>
      </w:r>
      <w:proofErr w:type="spellEnd"/>
      <w:r>
        <w:t>": "CCY-001",</w:t>
      </w:r>
      <w:r>
        <w:br/>
        <w:t xml:space="preserve">  "</w:t>
      </w:r>
      <w:proofErr w:type="spellStart"/>
      <w:r>
        <w:t>project_id</w:t>
      </w:r>
      <w:proofErr w:type="spellEnd"/>
      <w:r>
        <w:t>": "PRJ-001",</w:t>
      </w:r>
      <w:r>
        <w:br/>
        <w:t xml:space="preserve">  "</w:t>
      </w:r>
      <w:proofErr w:type="spellStart"/>
      <w:r>
        <w:t>starting_reality_id</w:t>
      </w:r>
      <w:proofErr w:type="spellEnd"/>
      <w:r>
        <w:t>": "RS-001",</w:t>
      </w:r>
      <w:r>
        <w:br/>
        <w:t xml:space="preserve">  "</w:t>
      </w:r>
      <w:proofErr w:type="spellStart"/>
      <w:r>
        <w:t>ending_reality_id</w:t>
      </w:r>
      <w:proofErr w:type="spellEnd"/>
      <w:r>
        <w:t>": "RS-002",</w:t>
      </w:r>
      <w:r>
        <w:br/>
        <w:t xml:space="preserve">  "</w:t>
      </w:r>
      <w:proofErr w:type="spellStart"/>
      <w:r>
        <w:t>primary_question_id</w:t>
      </w:r>
      <w:proofErr w:type="spellEnd"/>
      <w:r>
        <w:t>": "Q-001",</w:t>
      </w:r>
      <w:r>
        <w:br/>
        <w:t xml:space="preserve">  "</w:t>
      </w:r>
      <w:proofErr w:type="spellStart"/>
      <w:r>
        <w:t>idea_id</w:t>
      </w:r>
      <w:proofErr w:type="spellEnd"/>
      <w:r>
        <w:t>": "IDEA-002",</w:t>
      </w:r>
      <w:r>
        <w:br/>
        <w:t xml:space="preserve">  "</w:t>
      </w:r>
      <w:proofErr w:type="spellStart"/>
      <w:r>
        <w:t>decision_id</w:t>
      </w:r>
      <w:proofErr w:type="spellEnd"/>
      <w:r>
        <w:t>": "DEC-003",</w:t>
      </w:r>
      <w:r>
        <w:br/>
        <w:t xml:space="preserve">  "</w:t>
      </w:r>
      <w:proofErr w:type="spellStart"/>
      <w:r>
        <w:t>commitment_id</w:t>
      </w:r>
      <w:proofErr w:type="spellEnd"/>
      <w:r>
        <w:t>": "COM-001",</w:t>
      </w:r>
      <w:r>
        <w:br/>
        <w:t xml:space="preserve">  "status": "VALUE_ASSESSMENT"</w:t>
      </w:r>
      <w:r>
        <w:br/>
        <w:t>}</w:t>
      </w:r>
    </w:p>
    <w:p w14:paraId="347C0264" w14:textId="77777777" w:rsidR="00291973" w:rsidRDefault="00291973" w:rsidP="00291973">
      <w:pPr>
        <w:pStyle w:val="CodeBlock"/>
      </w:pPr>
      <w:r>
        <w:lastRenderedPageBreak/>
        <w:t>Cycle status:</w:t>
      </w:r>
      <w:r>
        <w:br/>
        <w:t>OPEN</w:t>
      </w:r>
      <w:r>
        <w:br/>
        <w:t>CREATING</w:t>
      </w:r>
      <w:r>
        <w:br/>
        <w:t>VALUE_ASSESSMENT</w:t>
      </w:r>
      <w:r>
        <w:br/>
        <w:t>TRANSFORMATION_ASSESSMENT</w:t>
      </w:r>
      <w:r>
        <w:br/>
        <w:t>NEW_REALITY_REVIEW</w:t>
      </w:r>
      <w:r>
        <w:br/>
        <w:t>COMPLETED</w:t>
      </w:r>
      <w:r>
        <w:br/>
        <w:t>PAUSED</w:t>
      </w:r>
      <w:r>
        <w:br/>
        <w:t>ABANDONED</w:t>
      </w:r>
      <w:r>
        <w:br/>
      </w:r>
      <w:r>
        <w:br/>
        <w:t>Cycle outcome:</w:t>
      </w:r>
      <w:r>
        <w:br/>
        <w:t>TARGET_REALITY_ACHIEVED</w:t>
      </w:r>
      <w:r>
        <w:br/>
        <w:t>PARTIALLY_ACHIEVED</w:t>
      </w:r>
      <w:r>
        <w:br/>
        <w:t>NOT_ACHIEVED</w:t>
      </w:r>
      <w:r>
        <w:br/>
        <w:t>UNINTENDED_TRANSFORMATION</w:t>
      </w:r>
      <w:r>
        <w:br/>
        <w:t>MIXED</w:t>
      </w:r>
      <w:r>
        <w:br/>
        <w:t>UNCLEAR</w:t>
      </w:r>
    </w:p>
    <w:p w14:paraId="1474768B" w14:textId="77777777" w:rsidR="00291973" w:rsidRDefault="00291973" w:rsidP="00291973">
      <w:pPr>
        <w:pStyle w:val="Heading1"/>
      </w:pPr>
      <w:r>
        <w:t>25. Project ≠ Creation Cycle</w:t>
      </w:r>
    </w:p>
    <w:p w14:paraId="52F47F86" w14:textId="77777777" w:rsidR="00291973" w:rsidRDefault="00291973" w:rsidP="00291973">
      <w:r>
        <w:t>One long-lived Project may contain multiple Creation Cycles. R₁ of CCY-001 may become the starting Reality of CCY-002 without copying or overwriting the original Reality.</w:t>
      </w:r>
    </w:p>
    <w:p w14:paraId="08CD0708" w14:textId="77777777" w:rsidR="00291973" w:rsidRDefault="00291973" w:rsidP="00291973">
      <w:pPr>
        <w:pStyle w:val="CodeBlock"/>
      </w:pPr>
      <w:r>
        <w:t>CCY-001: R₀ → R₁</w:t>
      </w:r>
      <w:r>
        <w:br/>
        <w:t>CCY-002: R₁ → R₂</w:t>
      </w:r>
      <w:r>
        <w:br/>
        <w:t>CCY-003: R₂ → R₃</w:t>
      </w:r>
    </w:p>
    <w:p w14:paraId="3C937F18" w14:textId="77777777" w:rsidR="00291973" w:rsidRDefault="00291973" w:rsidP="00291973">
      <w:pPr>
        <w:pStyle w:val="Heading1"/>
      </w:pPr>
      <w:r>
        <w:t>26. Core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401"/>
        <w:gridCol w:w="3286"/>
      </w:tblGrid>
      <w:tr w:rsidR="00291973" w14:paraId="318C4DBC" w14:textId="77777777" w:rsidTr="00B93116">
        <w:trPr>
          <w:jc w:val="center"/>
        </w:trPr>
        <w:tc>
          <w:tcPr>
            <w:tcW w:w="3324" w:type="dxa"/>
            <w:vAlign w:val="center"/>
          </w:tcPr>
          <w:p w14:paraId="017F969C" w14:textId="77777777" w:rsidR="00291973" w:rsidRDefault="00291973" w:rsidP="00B93116">
            <w:r>
              <w:rPr>
                <w:b/>
              </w:rPr>
              <w:t>Method</w:t>
            </w:r>
          </w:p>
        </w:tc>
        <w:tc>
          <w:tcPr>
            <w:tcW w:w="3324" w:type="dxa"/>
            <w:vAlign w:val="center"/>
          </w:tcPr>
          <w:p w14:paraId="16C19ED0" w14:textId="77777777" w:rsidR="00291973" w:rsidRDefault="00291973" w:rsidP="00B93116">
            <w:r>
              <w:rPr>
                <w:b/>
              </w:rPr>
              <w:t>Endpoint</w:t>
            </w:r>
          </w:p>
        </w:tc>
        <w:tc>
          <w:tcPr>
            <w:tcW w:w="3324" w:type="dxa"/>
            <w:vAlign w:val="center"/>
          </w:tcPr>
          <w:p w14:paraId="1CF657A0" w14:textId="77777777" w:rsidR="00291973" w:rsidRDefault="00291973" w:rsidP="00B93116">
            <w:r>
              <w:rPr>
                <w:b/>
              </w:rPr>
              <w:t>Purpose</w:t>
            </w:r>
          </w:p>
        </w:tc>
      </w:tr>
      <w:tr w:rsidR="00291973" w14:paraId="1B5C9B3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E8EF4C1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D50954B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-stakeholders</w:t>
            </w:r>
          </w:p>
        </w:tc>
        <w:tc>
          <w:tcPr>
            <w:tcW w:w="3324" w:type="dxa"/>
            <w:vAlign w:val="center"/>
          </w:tcPr>
          <w:p w14:paraId="177C6C8A" w14:textId="77777777" w:rsidR="00291973" w:rsidRDefault="00291973" w:rsidP="00B93116">
            <w:r>
              <w:t>Create/read stakeholders</w:t>
            </w:r>
          </w:p>
        </w:tc>
      </w:tr>
      <w:tr w:rsidR="00291973" w14:paraId="07BFD341" w14:textId="77777777" w:rsidTr="00B93116">
        <w:trPr>
          <w:jc w:val="center"/>
        </w:trPr>
        <w:tc>
          <w:tcPr>
            <w:tcW w:w="3324" w:type="dxa"/>
            <w:vAlign w:val="center"/>
          </w:tcPr>
          <w:p w14:paraId="4ABB3F7B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0C7F3BDC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-hypotheses/generate</w:t>
            </w:r>
          </w:p>
        </w:tc>
        <w:tc>
          <w:tcPr>
            <w:tcW w:w="3324" w:type="dxa"/>
            <w:vAlign w:val="center"/>
          </w:tcPr>
          <w:p w14:paraId="0828292A" w14:textId="77777777" w:rsidR="00291973" w:rsidRDefault="00291973" w:rsidP="00B93116">
            <w:r>
              <w:t>Generate candidate Value Hypotheses</w:t>
            </w:r>
          </w:p>
        </w:tc>
      </w:tr>
      <w:tr w:rsidR="00291973" w14:paraId="6BE4CA00" w14:textId="77777777" w:rsidTr="00B93116">
        <w:trPr>
          <w:jc w:val="center"/>
        </w:trPr>
        <w:tc>
          <w:tcPr>
            <w:tcW w:w="3324" w:type="dxa"/>
            <w:vAlign w:val="center"/>
          </w:tcPr>
          <w:p w14:paraId="6518116B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67612789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-metrics</w:t>
            </w:r>
          </w:p>
        </w:tc>
        <w:tc>
          <w:tcPr>
            <w:tcW w:w="3324" w:type="dxa"/>
            <w:vAlign w:val="center"/>
          </w:tcPr>
          <w:p w14:paraId="1536A1AB" w14:textId="77777777" w:rsidR="00291973" w:rsidRDefault="00291973" w:rsidP="00B93116">
            <w:r>
              <w:t>Metric management</w:t>
            </w:r>
          </w:p>
        </w:tc>
      </w:tr>
      <w:tr w:rsidR="00291973" w14:paraId="12F2F5EC" w14:textId="77777777" w:rsidTr="00B93116">
        <w:trPr>
          <w:jc w:val="center"/>
        </w:trPr>
        <w:tc>
          <w:tcPr>
            <w:tcW w:w="3324" w:type="dxa"/>
            <w:vAlign w:val="center"/>
          </w:tcPr>
          <w:p w14:paraId="43265AA2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316FE3C7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</w:t>
            </w:r>
            <w:proofErr w:type="gramStart"/>
            <w:r>
              <w:t>metrics/{</w:t>
            </w:r>
            <w:proofErr w:type="spellStart"/>
            <w:r>
              <w:t>metricId</w:t>
            </w:r>
            <w:proofErr w:type="spellEnd"/>
            <w:r>
              <w:t>}/</w:t>
            </w:r>
            <w:proofErr w:type="gramEnd"/>
            <w:r>
              <w:t>baseline</w:t>
            </w:r>
          </w:p>
        </w:tc>
        <w:tc>
          <w:tcPr>
            <w:tcW w:w="3324" w:type="dxa"/>
            <w:vAlign w:val="center"/>
          </w:tcPr>
          <w:p w14:paraId="2C82047D" w14:textId="77777777" w:rsidR="00291973" w:rsidRDefault="00291973" w:rsidP="00B93116">
            <w:r>
              <w:t>Baseline</w:t>
            </w:r>
          </w:p>
        </w:tc>
      </w:tr>
      <w:tr w:rsidR="00291973" w14:paraId="7B5E8EBE" w14:textId="77777777" w:rsidTr="00B93116">
        <w:trPr>
          <w:jc w:val="center"/>
        </w:trPr>
        <w:tc>
          <w:tcPr>
            <w:tcW w:w="3324" w:type="dxa"/>
            <w:vAlign w:val="center"/>
          </w:tcPr>
          <w:p w14:paraId="0DD10F4B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28445856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</w:t>
            </w:r>
            <w:proofErr w:type="gramStart"/>
            <w:r>
              <w:t>metrics/{</w:t>
            </w:r>
            <w:proofErr w:type="spellStart"/>
            <w:r>
              <w:t>metricId</w:t>
            </w:r>
            <w:proofErr w:type="spellEnd"/>
            <w:r>
              <w:t>}/</w:t>
            </w:r>
            <w:proofErr w:type="gramEnd"/>
            <w:r>
              <w:t>observations</w:t>
            </w:r>
          </w:p>
        </w:tc>
        <w:tc>
          <w:tcPr>
            <w:tcW w:w="3324" w:type="dxa"/>
            <w:vAlign w:val="center"/>
          </w:tcPr>
          <w:p w14:paraId="60FD9589" w14:textId="77777777" w:rsidR="00291973" w:rsidRDefault="00291973" w:rsidP="00B93116">
            <w:r>
              <w:t>Time-series observations</w:t>
            </w:r>
          </w:p>
        </w:tc>
      </w:tr>
      <w:tr w:rsidR="00291973" w14:paraId="5254DDB4" w14:textId="77777777" w:rsidTr="00B93116">
        <w:trPr>
          <w:jc w:val="center"/>
        </w:trPr>
        <w:tc>
          <w:tcPr>
            <w:tcW w:w="3324" w:type="dxa"/>
            <w:vAlign w:val="center"/>
          </w:tcPr>
          <w:p w14:paraId="75971764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406947A5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-evidence</w:t>
            </w:r>
          </w:p>
        </w:tc>
        <w:tc>
          <w:tcPr>
            <w:tcW w:w="3324" w:type="dxa"/>
            <w:vAlign w:val="center"/>
          </w:tcPr>
          <w:p w14:paraId="21EE6992" w14:textId="77777777" w:rsidR="00291973" w:rsidRDefault="00291973" w:rsidP="00B93116">
            <w:r>
              <w:t>Value Evidence</w:t>
            </w:r>
          </w:p>
        </w:tc>
      </w:tr>
      <w:tr w:rsidR="00291973" w14:paraId="421A36B0" w14:textId="77777777" w:rsidTr="00B93116">
        <w:trPr>
          <w:jc w:val="center"/>
        </w:trPr>
        <w:tc>
          <w:tcPr>
            <w:tcW w:w="3324" w:type="dxa"/>
            <w:vAlign w:val="center"/>
          </w:tcPr>
          <w:p w14:paraId="1CCA302A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13A672B5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</w:t>
            </w:r>
            <w:proofErr w:type="gramStart"/>
            <w:r>
              <w:t>evidence/{</w:t>
            </w:r>
            <w:proofErr w:type="spellStart"/>
            <w:r>
              <w:t>evidenceId</w:t>
            </w:r>
            <w:proofErr w:type="spellEnd"/>
            <w:r>
              <w:t>}/</w:t>
            </w:r>
            <w:proofErr w:type="gramEnd"/>
            <w:r>
              <w:t>assess</w:t>
            </w:r>
          </w:p>
        </w:tc>
        <w:tc>
          <w:tcPr>
            <w:tcW w:w="3324" w:type="dxa"/>
            <w:vAlign w:val="center"/>
          </w:tcPr>
          <w:p w14:paraId="738B4D1D" w14:textId="77777777" w:rsidR="00291973" w:rsidRDefault="00291973" w:rsidP="00B93116">
            <w:r>
              <w:t>Evidence assessment</w:t>
            </w:r>
          </w:p>
        </w:tc>
      </w:tr>
      <w:tr w:rsidR="00291973" w14:paraId="2A9D1834" w14:textId="77777777" w:rsidTr="00B93116">
        <w:trPr>
          <w:jc w:val="center"/>
        </w:trPr>
        <w:tc>
          <w:tcPr>
            <w:tcW w:w="3324" w:type="dxa"/>
            <w:vAlign w:val="center"/>
          </w:tcPr>
          <w:p w14:paraId="02B0E02C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5694B07B" w14:textId="77777777" w:rsidR="00291973" w:rsidRDefault="00291973" w:rsidP="00B93116">
            <w:r>
              <w:t>/</w:t>
            </w:r>
            <w:proofErr w:type="gramStart"/>
            <w:r>
              <w:t>value</w:t>
            </w:r>
            <w:proofErr w:type="gramEnd"/>
            <w:r>
              <w:t>-</w:t>
            </w:r>
            <w:proofErr w:type="gramStart"/>
            <w:r>
              <w:t>hypotheses/{id}/</w:t>
            </w:r>
            <w:proofErr w:type="gramEnd"/>
            <w:r>
              <w:t>assess</w:t>
            </w:r>
          </w:p>
        </w:tc>
        <w:tc>
          <w:tcPr>
            <w:tcW w:w="3324" w:type="dxa"/>
            <w:vAlign w:val="center"/>
          </w:tcPr>
          <w:p w14:paraId="214336E1" w14:textId="77777777" w:rsidR="00291973" w:rsidRDefault="00291973" w:rsidP="00B93116">
            <w:r>
              <w:t>Realized Value assessment</w:t>
            </w:r>
          </w:p>
        </w:tc>
      </w:tr>
      <w:tr w:rsidR="00291973" w14:paraId="3146376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7B63AC9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54FA1E30" w14:textId="77777777" w:rsidR="00291973" w:rsidRDefault="00291973" w:rsidP="00B93116">
            <w:r>
              <w:t>/</w:t>
            </w:r>
            <w:proofErr w:type="gramStart"/>
            <w:r>
              <w:t>negative</w:t>
            </w:r>
            <w:proofErr w:type="gramEnd"/>
            <w:r>
              <w:t>-effects</w:t>
            </w:r>
          </w:p>
        </w:tc>
        <w:tc>
          <w:tcPr>
            <w:tcW w:w="3324" w:type="dxa"/>
            <w:vAlign w:val="center"/>
          </w:tcPr>
          <w:p w14:paraId="1A650A3B" w14:textId="77777777" w:rsidR="00291973" w:rsidRDefault="00291973" w:rsidP="00B93116">
            <w:r>
              <w:t>Negative Effects</w:t>
            </w:r>
          </w:p>
        </w:tc>
      </w:tr>
      <w:tr w:rsidR="00291973" w14:paraId="20495F74" w14:textId="77777777" w:rsidTr="00B93116">
        <w:trPr>
          <w:jc w:val="center"/>
        </w:trPr>
        <w:tc>
          <w:tcPr>
            <w:tcW w:w="3324" w:type="dxa"/>
            <w:vAlign w:val="center"/>
          </w:tcPr>
          <w:p w14:paraId="6DC82635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326EBD82" w14:textId="77777777" w:rsidR="00291973" w:rsidRDefault="00291973" w:rsidP="00B93116">
            <w:r>
              <w:t>/</w:t>
            </w:r>
            <w:proofErr w:type="gramStart"/>
            <w:r>
              <w:t>realized</w:t>
            </w:r>
            <w:proofErr w:type="gramEnd"/>
            <w:r>
              <w:t>-</w:t>
            </w:r>
            <w:proofErr w:type="gramStart"/>
            <w:r>
              <w:t>values/{id}/</w:t>
            </w:r>
            <w:proofErr w:type="gramEnd"/>
            <w:r>
              <w:t>attribution-assessment</w:t>
            </w:r>
          </w:p>
        </w:tc>
        <w:tc>
          <w:tcPr>
            <w:tcW w:w="3324" w:type="dxa"/>
            <w:vAlign w:val="center"/>
          </w:tcPr>
          <w:p w14:paraId="5D69009D" w14:textId="77777777" w:rsidR="00291973" w:rsidRDefault="00291973" w:rsidP="00B93116">
            <w:r>
              <w:t>Attribution</w:t>
            </w:r>
          </w:p>
        </w:tc>
      </w:tr>
      <w:tr w:rsidR="00291973" w14:paraId="10468991" w14:textId="77777777" w:rsidTr="00B93116">
        <w:trPr>
          <w:jc w:val="center"/>
        </w:trPr>
        <w:tc>
          <w:tcPr>
            <w:tcW w:w="3324" w:type="dxa"/>
            <w:vAlign w:val="center"/>
          </w:tcPr>
          <w:p w14:paraId="39DFA581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53DD20D3" w14:textId="77777777" w:rsidR="00291973" w:rsidRDefault="00291973" w:rsidP="00B93116">
            <w:r>
              <w:t>/attributions/{id}/counterfactual</w:t>
            </w:r>
          </w:p>
        </w:tc>
        <w:tc>
          <w:tcPr>
            <w:tcW w:w="3324" w:type="dxa"/>
            <w:vAlign w:val="center"/>
          </w:tcPr>
          <w:p w14:paraId="65412C1F" w14:textId="77777777" w:rsidR="00291973" w:rsidRDefault="00291973" w:rsidP="00B93116">
            <w:r>
              <w:t>Counterfactual</w:t>
            </w:r>
          </w:p>
        </w:tc>
      </w:tr>
      <w:tr w:rsidR="00291973" w14:paraId="24EE62E2" w14:textId="77777777" w:rsidTr="00B93116">
        <w:trPr>
          <w:jc w:val="center"/>
        </w:trPr>
        <w:tc>
          <w:tcPr>
            <w:tcW w:w="3324" w:type="dxa"/>
            <w:vAlign w:val="center"/>
          </w:tcPr>
          <w:p w14:paraId="7D182D27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23893B30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</w:t>
            </w:r>
            <w:proofErr w:type="gramStart"/>
            <w:r>
              <w:t>records/{</w:t>
            </w:r>
            <w:proofErr w:type="spellStart"/>
            <w:r>
              <w:t>creationId</w:t>
            </w:r>
            <w:proofErr w:type="spellEnd"/>
            <w:r>
              <w:t>}/</w:t>
            </w:r>
            <w:proofErr w:type="gramEnd"/>
            <w:r>
              <w:t>adoption</w:t>
            </w:r>
          </w:p>
        </w:tc>
        <w:tc>
          <w:tcPr>
            <w:tcW w:w="3324" w:type="dxa"/>
            <w:vAlign w:val="center"/>
          </w:tcPr>
          <w:p w14:paraId="62B06A64" w14:textId="77777777" w:rsidR="00291973" w:rsidRDefault="00291973" w:rsidP="00B93116">
            <w:r>
              <w:t>Adoption</w:t>
            </w:r>
          </w:p>
        </w:tc>
      </w:tr>
      <w:tr w:rsidR="00291973" w14:paraId="031BE493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5448CC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0479AC01" w14:textId="77777777" w:rsidR="00291973" w:rsidRDefault="00291973" w:rsidP="00B93116">
            <w:r>
              <w:t>/</w:t>
            </w:r>
            <w:proofErr w:type="gramStart"/>
            <w:r>
              <w:t>impacts</w:t>
            </w:r>
            <w:proofErr w:type="gramEnd"/>
          </w:p>
        </w:tc>
        <w:tc>
          <w:tcPr>
            <w:tcW w:w="3324" w:type="dxa"/>
            <w:vAlign w:val="center"/>
          </w:tcPr>
          <w:p w14:paraId="4AC8596F" w14:textId="77777777" w:rsidR="00291973" w:rsidRDefault="00291973" w:rsidP="00B93116">
            <w:r>
              <w:t>Impact</w:t>
            </w:r>
          </w:p>
        </w:tc>
      </w:tr>
      <w:tr w:rsidR="00291973" w14:paraId="3D9E54DB" w14:textId="77777777" w:rsidTr="00B93116">
        <w:trPr>
          <w:jc w:val="center"/>
        </w:trPr>
        <w:tc>
          <w:tcPr>
            <w:tcW w:w="3324" w:type="dxa"/>
            <w:vAlign w:val="center"/>
          </w:tcPr>
          <w:p w14:paraId="601C886F" w14:textId="77777777" w:rsidR="00291973" w:rsidRDefault="00291973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41AAEA89" w14:textId="77777777" w:rsidR="00291973" w:rsidRDefault="00291973" w:rsidP="00B93116">
            <w:r>
              <w:t>/impacts/{</w:t>
            </w:r>
            <w:proofErr w:type="spellStart"/>
            <w:r>
              <w:t>impactId</w:t>
            </w:r>
            <w:proofErr w:type="spellEnd"/>
            <w:r>
              <w:t>}/pathway</w:t>
            </w:r>
          </w:p>
        </w:tc>
        <w:tc>
          <w:tcPr>
            <w:tcW w:w="3324" w:type="dxa"/>
            <w:vAlign w:val="center"/>
          </w:tcPr>
          <w:p w14:paraId="54F45CF0" w14:textId="77777777" w:rsidR="00291973" w:rsidRDefault="00291973" w:rsidP="00B93116">
            <w:r>
              <w:t>Impact pathway</w:t>
            </w:r>
          </w:p>
        </w:tc>
      </w:tr>
      <w:tr w:rsidR="00291973" w14:paraId="214059A0" w14:textId="77777777" w:rsidTr="00B93116">
        <w:trPr>
          <w:jc w:val="center"/>
        </w:trPr>
        <w:tc>
          <w:tcPr>
            <w:tcW w:w="3324" w:type="dxa"/>
            <w:vAlign w:val="center"/>
          </w:tcPr>
          <w:p w14:paraId="7E2A1E16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30D12B9A" w14:textId="77777777" w:rsidR="00291973" w:rsidRDefault="00291973" w:rsidP="00B93116">
            <w:r>
              <w:t>/</w:t>
            </w:r>
            <w:proofErr w:type="gramStart"/>
            <w:r>
              <w:t>transformation</w:t>
            </w:r>
            <w:proofErr w:type="gramEnd"/>
            <w:r>
              <w:t>-assessments</w:t>
            </w:r>
          </w:p>
        </w:tc>
        <w:tc>
          <w:tcPr>
            <w:tcW w:w="3324" w:type="dxa"/>
            <w:vAlign w:val="center"/>
          </w:tcPr>
          <w:p w14:paraId="6382854A" w14:textId="77777777" w:rsidR="00291973" w:rsidRDefault="00291973" w:rsidP="00B93116">
            <w:r>
              <w:t>Transformation</w:t>
            </w:r>
          </w:p>
        </w:tc>
      </w:tr>
      <w:tr w:rsidR="00291973" w14:paraId="4E47C484" w14:textId="77777777" w:rsidTr="00B93116">
        <w:trPr>
          <w:jc w:val="center"/>
        </w:trPr>
        <w:tc>
          <w:tcPr>
            <w:tcW w:w="3324" w:type="dxa"/>
            <w:vAlign w:val="center"/>
          </w:tcPr>
          <w:p w14:paraId="3CBB1EA0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7192AF3F" w14:textId="77777777" w:rsidR="00291973" w:rsidRDefault="00291973" w:rsidP="00B93116">
            <w:r>
              <w:t>/</w:t>
            </w:r>
            <w:proofErr w:type="gramStart"/>
            <w:r>
              <w:t>reality</w:t>
            </w:r>
            <w:proofErr w:type="gramEnd"/>
            <w:r>
              <w:t>-snapshots</w:t>
            </w:r>
          </w:p>
        </w:tc>
        <w:tc>
          <w:tcPr>
            <w:tcW w:w="3324" w:type="dxa"/>
            <w:vAlign w:val="center"/>
          </w:tcPr>
          <w:p w14:paraId="2359FCE6" w14:textId="77777777" w:rsidR="00291973" w:rsidRDefault="00291973" w:rsidP="00B93116">
            <w:r>
              <w:t>Reality snapshots</w:t>
            </w:r>
          </w:p>
        </w:tc>
      </w:tr>
      <w:tr w:rsidR="00291973" w14:paraId="319C62A6" w14:textId="77777777" w:rsidTr="00B93116">
        <w:trPr>
          <w:jc w:val="center"/>
        </w:trPr>
        <w:tc>
          <w:tcPr>
            <w:tcW w:w="3324" w:type="dxa"/>
            <w:vAlign w:val="center"/>
          </w:tcPr>
          <w:p w14:paraId="324AE84D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7EBE9E79" w14:textId="77777777" w:rsidR="00291973" w:rsidRDefault="00291973" w:rsidP="00B93116">
            <w:r>
              <w:t>/</w:t>
            </w:r>
            <w:proofErr w:type="gramStart"/>
            <w:r>
              <w:t>reality</w:t>
            </w:r>
            <w:proofErr w:type="gramEnd"/>
            <w:r>
              <w:t>-</w:t>
            </w:r>
            <w:proofErr w:type="gramStart"/>
            <w:r>
              <w:t>snapshots/{id}/</w:t>
            </w:r>
            <w:proofErr w:type="gramEnd"/>
            <w:r>
              <w:t>confirm</w:t>
            </w:r>
          </w:p>
        </w:tc>
        <w:tc>
          <w:tcPr>
            <w:tcW w:w="3324" w:type="dxa"/>
            <w:vAlign w:val="center"/>
          </w:tcPr>
          <w:p w14:paraId="71D27340" w14:textId="77777777" w:rsidR="00291973" w:rsidRDefault="00291973" w:rsidP="00B93116">
            <w:r>
              <w:t>Gate 18 confirmation</w:t>
            </w:r>
          </w:p>
        </w:tc>
      </w:tr>
      <w:tr w:rsidR="00291973" w14:paraId="69F98444" w14:textId="77777777" w:rsidTr="00B93116">
        <w:trPr>
          <w:jc w:val="center"/>
        </w:trPr>
        <w:tc>
          <w:tcPr>
            <w:tcW w:w="3324" w:type="dxa"/>
            <w:vAlign w:val="center"/>
          </w:tcPr>
          <w:p w14:paraId="578152A5" w14:textId="77777777" w:rsidR="00291973" w:rsidRDefault="00291973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174C63B4" w14:textId="77777777" w:rsidR="00291973" w:rsidRDefault="00291973" w:rsidP="00B93116">
            <w:r>
              <w:t>/</w:t>
            </w:r>
            <w:proofErr w:type="gramStart"/>
            <w:r>
              <w:t>reality</w:t>
            </w:r>
            <w:proofErr w:type="gramEnd"/>
            <w:r>
              <w:t>-</w:t>
            </w:r>
            <w:proofErr w:type="gramStart"/>
            <w:r>
              <w:lastRenderedPageBreak/>
              <w:t>snapshots/{</w:t>
            </w:r>
            <w:proofErr w:type="spellStart"/>
            <w:r>
              <w:t>fromId</w:t>
            </w:r>
            <w:proofErr w:type="spellEnd"/>
            <w:r>
              <w:t>}/compare/{</w:t>
            </w:r>
            <w:proofErr w:type="spellStart"/>
            <w:proofErr w:type="gramEnd"/>
            <w:r>
              <w:t>toId</w:t>
            </w:r>
            <w:proofErr w:type="spellEnd"/>
            <w:r>
              <w:t>}</w:t>
            </w:r>
          </w:p>
        </w:tc>
        <w:tc>
          <w:tcPr>
            <w:tcW w:w="3324" w:type="dxa"/>
            <w:vAlign w:val="center"/>
          </w:tcPr>
          <w:p w14:paraId="6899A91C" w14:textId="77777777" w:rsidR="00291973" w:rsidRDefault="00291973" w:rsidP="00B93116">
            <w:r>
              <w:lastRenderedPageBreak/>
              <w:t>R₀/R₁ comparison</w:t>
            </w:r>
          </w:p>
        </w:tc>
      </w:tr>
      <w:tr w:rsidR="00291973" w14:paraId="12C9FCFB" w14:textId="77777777" w:rsidTr="00B93116">
        <w:trPr>
          <w:jc w:val="center"/>
        </w:trPr>
        <w:tc>
          <w:tcPr>
            <w:tcW w:w="3324" w:type="dxa"/>
            <w:vAlign w:val="center"/>
          </w:tcPr>
          <w:p w14:paraId="24541087" w14:textId="77777777" w:rsidR="00291973" w:rsidRDefault="00291973" w:rsidP="00B93116">
            <w:r>
              <w:t>POST/GET</w:t>
            </w:r>
          </w:p>
        </w:tc>
        <w:tc>
          <w:tcPr>
            <w:tcW w:w="3324" w:type="dxa"/>
            <w:vAlign w:val="center"/>
          </w:tcPr>
          <w:p w14:paraId="480ACD21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-cycles</w:t>
            </w:r>
          </w:p>
        </w:tc>
        <w:tc>
          <w:tcPr>
            <w:tcW w:w="3324" w:type="dxa"/>
            <w:vAlign w:val="center"/>
          </w:tcPr>
          <w:p w14:paraId="616C4CC5" w14:textId="77777777" w:rsidR="00291973" w:rsidRDefault="00291973" w:rsidP="00B93116">
            <w:r>
              <w:t>Creation cycles</w:t>
            </w:r>
          </w:p>
        </w:tc>
      </w:tr>
      <w:tr w:rsidR="00291973" w14:paraId="2793115B" w14:textId="77777777" w:rsidTr="00B93116">
        <w:trPr>
          <w:jc w:val="center"/>
        </w:trPr>
        <w:tc>
          <w:tcPr>
            <w:tcW w:w="3324" w:type="dxa"/>
            <w:vAlign w:val="center"/>
          </w:tcPr>
          <w:p w14:paraId="69FAF3BC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5B65693C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</w:t>
            </w:r>
            <w:proofErr w:type="gramStart"/>
            <w:r>
              <w:t>cycles/{</w:t>
            </w:r>
            <w:proofErr w:type="spellStart"/>
            <w:r>
              <w:t>cycleId</w:t>
            </w:r>
            <w:proofErr w:type="spellEnd"/>
            <w:r>
              <w:t>}/</w:t>
            </w:r>
            <w:proofErr w:type="gramEnd"/>
            <w:r>
              <w:t>close</w:t>
            </w:r>
          </w:p>
        </w:tc>
        <w:tc>
          <w:tcPr>
            <w:tcW w:w="3324" w:type="dxa"/>
            <w:vAlign w:val="center"/>
          </w:tcPr>
          <w:p w14:paraId="5C82F8E3" w14:textId="77777777" w:rsidR="00291973" w:rsidRDefault="00291973" w:rsidP="00B93116">
            <w:r>
              <w:t>Gate 19 closure</w:t>
            </w:r>
          </w:p>
        </w:tc>
      </w:tr>
      <w:tr w:rsidR="00291973" w14:paraId="29F87A96" w14:textId="77777777" w:rsidTr="00B93116">
        <w:trPr>
          <w:jc w:val="center"/>
        </w:trPr>
        <w:tc>
          <w:tcPr>
            <w:tcW w:w="3324" w:type="dxa"/>
            <w:vAlign w:val="center"/>
          </w:tcPr>
          <w:p w14:paraId="500D9152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338CD8A6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</w:t>
            </w:r>
            <w:proofErr w:type="gramStart"/>
            <w:r>
              <w:t>cycles/{</w:t>
            </w:r>
            <w:proofErr w:type="spellStart"/>
            <w:r>
              <w:t>cycleId</w:t>
            </w:r>
            <w:proofErr w:type="spellEnd"/>
            <w:r>
              <w:t>}/</w:t>
            </w:r>
            <w:proofErr w:type="gramEnd"/>
            <w:r>
              <w:t>adapt</w:t>
            </w:r>
          </w:p>
        </w:tc>
        <w:tc>
          <w:tcPr>
            <w:tcW w:w="3324" w:type="dxa"/>
            <w:vAlign w:val="center"/>
          </w:tcPr>
          <w:p w14:paraId="3D601453" w14:textId="77777777" w:rsidR="00291973" w:rsidRDefault="00291973" w:rsidP="00B93116">
            <w:r>
              <w:t>Adaptation route</w:t>
            </w:r>
          </w:p>
        </w:tc>
      </w:tr>
      <w:tr w:rsidR="00291973" w14:paraId="3F67887F" w14:textId="77777777" w:rsidTr="00B93116">
        <w:trPr>
          <w:jc w:val="center"/>
        </w:trPr>
        <w:tc>
          <w:tcPr>
            <w:tcW w:w="3324" w:type="dxa"/>
            <w:vAlign w:val="center"/>
          </w:tcPr>
          <w:p w14:paraId="3C839C71" w14:textId="77777777" w:rsidR="00291973" w:rsidRDefault="00291973" w:rsidP="00B93116">
            <w:r>
              <w:t>POST</w:t>
            </w:r>
          </w:p>
        </w:tc>
        <w:tc>
          <w:tcPr>
            <w:tcW w:w="3324" w:type="dxa"/>
            <w:vAlign w:val="center"/>
          </w:tcPr>
          <w:p w14:paraId="20156DA0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</w:t>
            </w:r>
            <w:proofErr w:type="gramStart"/>
            <w:r>
              <w:t>cycles/{</w:t>
            </w:r>
            <w:proofErr w:type="spellStart"/>
            <w:r>
              <w:t>cycleId</w:t>
            </w:r>
            <w:proofErr w:type="spellEnd"/>
            <w:r>
              <w:t>}/</w:t>
            </w:r>
            <w:proofErr w:type="gramEnd"/>
            <w:r>
              <w:t>next</w:t>
            </w:r>
          </w:p>
        </w:tc>
        <w:tc>
          <w:tcPr>
            <w:tcW w:w="3324" w:type="dxa"/>
            <w:vAlign w:val="center"/>
          </w:tcPr>
          <w:p w14:paraId="711B4D0B" w14:textId="77777777" w:rsidR="00291973" w:rsidRDefault="00291973" w:rsidP="00B93116">
            <w:r>
              <w:t>Start next cycle</w:t>
            </w:r>
          </w:p>
        </w:tc>
      </w:tr>
      <w:tr w:rsidR="00291973" w14:paraId="047BFA89" w14:textId="77777777" w:rsidTr="00B93116">
        <w:trPr>
          <w:jc w:val="center"/>
        </w:trPr>
        <w:tc>
          <w:tcPr>
            <w:tcW w:w="3324" w:type="dxa"/>
            <w:vAlign w:val="center"/>
          </w:tcPr>
          <w:p w14:paraId="01EC4064" w14:textId="77777777" w:rsidR="00291973" w:rsidRDefault="00291973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5F6EDE0B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</w:t>
            </w:r>
            <w:proofErr w:type="gramStart"/>
            <w:r>
              <w:t>cycles/{</w:t>
            </w:r>
            <w:proofErr w:type="spellStart"/>
            <w:r>
              <w:t>cycleId</w:t>
            </w:r>
            <w:proofErr w:type="spellEnd"/>
            <w:r>
              <w:t>}/</w:t>
            </w:r>
            <w:proofErr w:type="gramEnd"/>
            <w:r>
              <w:t>trace</w:t>
            </w:r>
          </w:p>
        </w:tc>
        <w:tc>
          <w:tcPr>
            <w:tcW w:w="3324" w:type="dxa"/>
            <w:vAlign w:val="center"/>
          </w:tcPr>
          <w:p w14:paraId="3B494229" w14:textId="77777777" w:rsidR="00291973" w:rsidRDefault="00291973" w:rsidP="00B93116">
            <w:r>
              <w:t>Full cycle trace</w:t>
            </w:r>
          </w:p>
        </w:tc>
      </w:tr>
      <w:tr w:rsidR="00291973" w14:paraId="5F323509" w14:textId="77777777" w:rsidTr="00B93116">
        <w:trPr>
          <w:jc w:val="center"/>
        </w:trPr>
        <w:tc>
          <w:tcPr>
            <w:tcW w:w="3324" w:type="dxa"/>
            <w:vAlign w:val="center"/>
          </w:tcPr>
          <w:p w14:paraId="234712DE" w14:textId="77777777" w:rsidR="00291973" w:rsidRDefault="00291973" w:rsidP="00B93116">
            <w:r>
              <w:t>GET</w:t>
            </w:r>
          </w:p>
        </w:tc>
        <w:tc>
          <w:tcPr>
            <w:tcW w:w="3324" w:type="dxa"/>
            <w:vAlign w:val="center"/>
          </w:tcPr>
          <w:p w14:paraId="78AB91DB" w14:textId="77777777" w:rsidR="00291973" w:rsidRDefault="00291973" w:rsidP="00B93116">
            <w:r>
              <w:t>/</w:t>
            </w:r>
            <w:proofErr w:type="gramStart"/>
            <w:r>
              <w:t>creation</w:t>
            </w:r>
            <w:proofErr w:type="gramEnd"/>
            <w:r>
              <w:t>-genealogy</w:t>
            </w:r>
          </w:p>
        </w:tc>
        <w:tc>
          <w:tcPr>
            <w:tcW w:w="3324" w:type="dxa"/>
            <w:vAlign w:val="center"/>
          </w:tcPr>
          <w:p w14:paraId="69077C23" w14:textId="77777777" w:rsidR="00291973" w:rsidRDefault="00291973" w:rsidP="00B93116">
            <w:r>
              <w:t>Project genealogy graph</w:t>
            </w:r>
          </w:p>
        </w:tc>
      </w:tr>
    </w:tbl>
    <w:p w14:paraId="242990CF" w14:textId="77777777" w:rsidR="00291973" w:rsidRDefault="00291973" w:rsidP="00291973">
      <w:pPr>
        <w:pStyle w:val="Heading1"/>
      </w:pPr>
      <w:r>
        <w:t>27. Versioning, Concurrency and Idempotency</w:t>
      </w:r>
    </w:p>
    <w:p w14:paraId="69A5164F" w14:textId="77777777" w:rsidR="00291973" w:rsidRDefault="00291973" w:rsidP="00291973">
      <w:pPr>
        <w:pStyle w:val="ListBullet"/>
      </w:pPr>
      <w:r>
        <w:t>Consequential Value Assessments, Transformation Assessments, Reality Snapshots and Cycle Closures are versioned.</w:t>
      </w:r>
    </w:p>
    <w:p w14:paraId="7D55CEFB" w14:textId="77777777" w:rsidR="00291973" w:rsidRDefault="00291973" w:rsidP="00291973">
      <w:pPr>
        <w:pStyle w:val="ListBullet"/>
      </w:pPr>
      <w:r>
        <w:t>Confirmed R₁ cannot be edited; later information creates a new/superseding snapshot.</w:t>
      </w:r>
    </w:p>
    <w:p w14:paraId="5FF25DCE" w14:textId="77777777" w:rsidR="00291973" w:rsidRDefault="00291973" w:rsidP="00291973">
      <w:pPr>
        <w:pStyle w:val="ListBullet"/>
      </w:pPr>
      <w:r>
        <w:t>Optimistic locking prevents concurrent silent overwrites.</w:t>
      </w:r>
    </w:p>
    <w:p w14:paraId="700593F4" w14:textId="77777777" w:rsidR="00291973" w:rsidRDefault="00291973" w:rsidP="00291973">
      <w:pPr>
        <w:pStyle w:val="ListBullet"/>
      </w:pPr>
      <w:r>
        <w:t>Idempotency-Key is required for consequential confirm/close requests.</w:t>
      </w:r>
    </w:p>
    <w:p w14:paraId="2109FBF7" w14:textId="77777777" w:rsidR="00291973" w:rsidRDefault="00291973" w:rsidP="00291973">
      <w:pPr>
        <w:pStyle w:val="ListBullet"/>
      </w:pPr>
      <w:r>
        <w:t>Stale AI context cannot be persisted as current.</w:t>
      </w:r>
    </w:p>
    <w:p w14:paraId="1714042E" w14:textId="77777777" w:rsidR="00291973" w:rsidRDefault="00291973" w:rsidP="00291973">
      <w:pPr>
        <w:pStyle w:val="Heading1"/>
      </w:pPr>
      <w:r>
        <w:t>28. Key Error Codes</w:t>
      </w:r>
    </w:p>
    <w:p w14:paraId="75F11D31" w14:textId="77777777" w:rsidR="00291973" w:rsidRDefault="00291973" w:rsidP="00291973">
      <w:pPr>
        <w:pStyle w:val="CodeBlock"/>
      </w:pPr>
      <w:r>
        <w:t>STAKEHOLDER_NOT_CONFIRMED</w:t>
      </w:r>
      <w:r>
        <w:br/>
        <w:t>VALUE_HYPOTHESIS_NOT_FOUND</w:t>
      </w:r>
      <w:r>
        <w:br/>
        <w:t>BASELINE_REQUIRED</w:t>
      </w:r>
      <w:r>
        <w:br/>
        <w:t>BASELINE_UNKNOWN</w:t>
      </w:r>
      <w:r>
        <w:br/>
        <w:t>VALUE_EVIDENCE_REQUIRED</w:t>
      </w:r>
      <w:r>
        <w:br/>
        <w:t>VALUE_EVIDENCE_INSUFFICIENT</w:t>
      </w:r>
      <w:r>
        <w:br/>
        <w:t>VALUE_ASSESSMENT_NOT_CONFIRMED</w:t>
      </w:r>
      <w:r>
        <w:br/>
        <w:t>ATTRIBUTION_UNSUPPORTED</w:t>
      </w:r>
      <w:r>
        <w:br/>
        <w:t>COUNTERFACTUAL_UNKNOWN</w:t>
      </w:r>
      <w:r>
        <w:br/>
        <w:t>IMPACT_PATHWAY_INCOMPLETE</w:t>
      </w:r>
      <w:r>
        <w:br/>
        <w:t>TRANSFORMATION_EVIDENCE_INSUFFICIENT</w:t>
      </w:r>
      <w:r>
        <w:br/>
        <w:t>REALITY_SNAPSHOT_INCOMPLETE</w:t>
      </w:r>
      <w:r>
        <w:br/>
        <w:t>REALITY_SNAPSHOT_NOT_CONFIRMED</w:t>
      </w:r>
      <w:r>
        <w:br/>
        <w:t>REALITY_SNAPSHOT_STALE</w:t>
      </w:r>
      <w:r>
        <w:br/>
        <w:t>CREATION_CYCLE_NOT_READY_TO_CLOSE</w:t>
      </w:r>
      <w:r>
        <w:br/>
        <w:t>CREATION_CYCLE_ALREADY_CLOSED</w:t>
      </w:r>
      <w:r>
        <w:br/>
        <w:t>STALE_VALUE_ASSESSMENT</w:t>
      </w:r>
      <w:r>
        <w:br/>
        <w:t>INVALID_EVIDENCE_REFERENCE</w:t>
      </w:r>
      <w:r>
        <w:br/>
        <w:t>INVALID_GENEALOGY_REFERENCE</w:t>
      </w:r>
      <w:r>
        <w:br/>
        <w:t>HUMAN_GATE_REQUIRED</w:t>
      </w:r>
      <w:r>
        <w:br/>
        <w:t>STALE_AI_CONTEXT</w:t>
      </w:r>
    </w:p>
    <w:p w14:paraId="3DF9E1C1" w14:textId="77777777" w:rsidR="00291973" w:rsidRDefault="00291973" w:rsidP="00291973">
      <w:pPr>
        <w:pStyle w:val="Heading1"/>
      </w:pPr>
      <w:r>
        <w:t>29. UI/UX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291973" w14:paraId="52EBF48A" w14:textId="77777777" w:rsidTr="00B93116">
        <w:trPr>
          <w:jc w:val="center"/>
        </w:trPr>
        <w:tc>
          <w:tcPr>
            <w:tcW w:w="4986" w:type="dxa"/>
            <w:vAlign w:val="center"/>
          </w:tcPr>
          <w:p w14:paraId="365673D1" w14:textId="77777777" w:rsidR="00291973" w:rsidRDefault="00291973" w:rsidP="00B93116">
            <w:r>
              <w:rPr>
                <w:b/>
              </w:rPr>
              <w:t>Screen</w:t>
            </w:r>
          </w:p>
        </w:tc>
        <w:tc>
          <w:tcPr>
            <w:tcW w:w="4986" w:type="dxa"/>
            <w:vAlign w:val="center"/>
          </w:tcPr>
          <w:p w14:paraId="2DA5F670" w14:textId="77777777" w:rsidR="00291973" w:rsidRDefault="00291973" w:rsidP="00B93116">
            <w:r>
              <w:rPr>
                <w:b/>
              </w:rPr>
              <w:t>Purpose</w:t>
            </w:r>
          </w:p>
        </w:tc>
      </w:tr>
      <w:tr w:rsidR="00291973" w14:paraId="08C595CC" w14:textId="77777777" w:rsidTr="00B93116">
        <w:trPr>
          <w:jc w:val="center"/>
        </w:trPr>
        <w:tc>
          <w:tcPr>
            <w:tcW w:w="4986" w:type="dxa"/>
            <w:vAlign w:val="center"/>
          </w:tcPr>
          <w:p w14:paraId="41112168" w14:textId="77777777" w:rsidR="00291973" w:rsidRDefault="00291973" w:rsidP="00B93116">
            <w:r>
              <w:t>36 — Creation → Value</w:t>
            </w:r>
          </w:p>
        </w:tc>
        <w:tc>
          <w:tcPr>
            <w:tcW w:w="4986" w:type="dxa"/>
            <w:vAlign w:val="center"/>
          </w:tcPr>
          <w:p w14:paraId="493B735D" w14:textId="77777777" w:rsidR="00291973" w:rsidRDefault="00291973" w:rsidP="00B93116">
            <w:r>
              <w:t>Establish Creation ≠ Value</w:t>
            </w:r>
          </w:p>
        </w:tc>
      </w:tr>
      <w:tr w:rsidR="00291973" w14:paraId="7277ACB7" w14:textId="77777777" w:rsidTr="00B93116">
        <w:trPr>
          <w:jc w:val="center"/>
        </w:trPr>
        <w:tc>
          <w:tcPr>
            <w:tcW w:w="4986" w:type="dxa"/>
            <w:vAlign w:val="center"/>
          </w:tcPr>
          <w:p w14:paraId="1F1072E0" w14:textId="77777777" w:rsidR="00291973" w:rsidRDefault="00291973" w:rsidP="00B93116">
            <w:r>
              <w:t>37 — Stakeholder Map</w:t>
            </w:r>
          </w:p>
        </w:tc>
        <w:tc>
          <w:tcPr>
            <w:tcW w:w="4986" w:type="dxa"/>
            <w:vAlign w:val="center"/>
          </w:tcPr>
          <w:p w14:paraId="5513C4F4" w14:textId="77777777" w:rsidR="00291973" w:rsidRDefault="00291973" w:rsidP="00B93116">
            <w:r>
              <w:t>Who should benefit / may be harmed</w:t>
            </w:r>
          </w:p>
        </w:tc>
      </w:tr>
      <w:tr w:rsidR="00291973" w14:paraId="5C57F29A" w14:textId="77777777" w:rsidTr="00B93116">
        <w:trPr>
          <w:jc w:val="center"/>
        </w:trPr>
        <w:tc>
          <w:tcPr>
            <w:tcW w:w="4986" w:type="dxa"/>
            <w:vAlign w:val="center"/>
          </w:tcPr>
          <w:p w14:paraId="7429CDC8" w14:textId="77777777" w:rsidR="00291973" w:rsidRDefault="00291973" w:rsidP="00B93116">
            <w:r>
              <w:t>38 — Value Hypotheses</w:t>
            </w:r>
          </w:p>
        </w:tc>
        <w:tc>
          <w:tcPr>
            <w:tcW w:w="4986" w:type="dxa"/>
            <w:vAlign w:val="center"/>
          </w:tcPr>
          <w:p w14:paraId="02C861AE" w14:textId="77777777" w:rsidR="00291973" w:rsidRDefault="00291973" w:rsidP="00B93116">
            <w:r>
              <w:t>Expected stakeholder-specific Value</w:t>
            </w:r>
          </w:p>
        </w:tc>
      </w:tr>
      <w:tr w:rsidR="00291973" w14:paraId="4451D81B" w14:textId="77777777" w:rsidTr="00B93116">
        <w:trPr>
          <w:jc w:val="center"/>
        </w:trPr>
        <w:tc>
          <w:tcPr>
            <w:tcW w:w="4986" w:type="dxa"/>
            <w:vAlign w:val="center"/>
          </w:tcPr>
          <w:p w14:paraId="3502E619" w14:textId="77777777" w:rsidR="00291973" w:rsidRDefault="00291973" w:rsidP="00B93116">
            <w:r>
              <w:t>39 — Baseline &amp; Metrics</w:t>
            </w:r>
          </w:p>
        </w:tc>
        <w:tc>
          <w:tcPr>
            <w:tcW w:w="4986" w:type="dxa"/>
            <w:vAlign w:val="center"/>
          </w:tcPr>
          <w:p w14:paraId="4B4229FE" w14:textId="77777777" w:rsidR="00291973" w:rsidRDefault="00291973" w:rsidP="00B93116">
            <w:r>
              <w:t>How change will be measured</w:t>
            </w:r>
          </w:p>
        </w:tc>
      </w:tr>
      <w:tr w:rsidR="00291973" w14:paraId="32418780" w14:textId="77777777" w:rsidTr="00B93116">
        <w:trPr>
          <w:jc w:val="center"/>
        </w:trPr>
        <w:tc>
          <w:tcPr>
            <w:tcW w:w="4986" w:type="dxa"/>
            <w:vAlign w:val="center"/>
          </w:tcPr>
          <w:p w14:paraId="12DC4DB1" w14:textId="77777777" w:rsidR="00291973" w:rsidRDefault="00291973" w:rsidP="00B93116">
            <w:r>
              <w:t>40 — Value Evidence</w:t>
            </w:r>
          </w:p>
        </w:tc>
        <w:tc>
          <w:tcPr>
            <w:tcW w:w="4986" w:type="dxa"/>
            <w:vAlign w:val="center"/>
          </w:tcPr>
          <w:p w14:paraId="289D3686" w14:textId="77777777" w:rsidR="00291973" w:rsidRDefault="00291973" w:rsidP="00B93116">
            <w:r>
              <w:t xml:space="preserve">What the Evidence </w:t>
            </w:r>
            <w:proofErr w:type="gramStart"/>
            <w:r>
              <w:t>actually shows</w:t>
            </w:r>
            <w:proofErr w:type="gramEnd"/>
          </w:p>
        </w:tc>
      </w:tr>
      <w:tr w:rsidR="00291973" w14:paraId="37E2E49D" w14:textId="77777777" w:rsidTr="00B93116">
        <w:trPr>
          <w:jc w:val="center"/>
        </w:trPr>
        <w:tc>
          <w:tcPr>
            <w:tcW w:w="4986" w:type="dxa"/>
            <w:vAlign w:val="center"/>
          </w:tcPr>
          <w:p w14:paraId="16F804A8" w14:textId="77777777" w:rsidR="00291973" w:rsidRDefault="00291973" w:rsidP="00B93116">
            <w:r>
              <w:t>41 — Value Review</w:t>
            </w:r>
          </w:p>
        </w:tc>
        <w:tc>
          <w:tcPr>
            <w:tcW w:w="4986" w:type="dxa"/>
            <w:vAlign w:val="center"/>
          </w:tcPr>
          <w:p w14:paraId="43D75BA0" w14:textId="77777777" w:rsidR="00291973" w:rsidRDefault="00291973" w:rsidP="00B93116">
            <w:r>
              <w:t>Expected vs Realized Value</w:t>
            </w:r>
          </w:p>
        </w:tc>
      </w:tr>
      <w:tr w:rsidR="00291973" w14:paraId="1D1086E3" w14:textId="77777777" w:rsidTr="00B93116">
        <w:trPr>
          <w:jc w:val="center"/>
        </w:trPr>
        <w:tc>
          <w:tcPr>
            <w:tcW w:w="4986" w:type="dxa"/>
            <w:vAlign w:val="center"/>
          </w:tcPr>
          <w:p w14:paraId="16692C8F" w14:textId="77777777" w:rsidR="00291973" w:rsidRDefault="00291973" w:rsidP="00B93116">
            <w:r>
              <w:t>41A — Negative Effects</w:t>
            </w:r>
          </w:p>
        </w:tc>
        <w:tc>
          <w:tcPr>
            <w:tcW w:w="4986" w:type="dxa"/>
            <w:vAlign w:val="center"/>
          </w:tcPr>
          <w:p w14:paraId="5BDF3567" w14:textId="77777777" w:rsidR="00291973" w:rsidRDefault="00291973" w:rsidP="00B93116">
            <w:r>
              <w:t>What worsened / new risks</w:t>
            </w:r>
          </w:p>
        </w:tc>
      </w:tr>
      <w:tr w:rsidR="00291973" w14:paraId="4B7F65C4" w14:textId="77777777" w:rsidTr="00B93116">
        <w:trPr>
          <w:jc w:val="center"/>
        </w:trPr>
        <w:tc>
          <w:tcPr>
            <w:tcW w:w="4986" w:type="dxa"/>
            <w:vAlign w:val="center"/>
          </w:tcPr>
          <w:p w14:paraId="1E137D78" w14:textId="77777777" w:rsidR="00291973" w:rsidRDefault="00291973" w:rsidP="00B93116">
            <w:r>
              <w:lastRenderedPageBreak/>
              <w:t>42 — Impact Chain</w:t>
            </w:r>
          </w:p>
        </w:tc>
        <w:tc>
          <w:tcPr>
            <w:tcW w:w="4986" w:type="dxa"/>
            <w:vAlign w:val="center"/>
          </w:tcPr>
          <w:p w14:paraId="6CC1379D" w14:textId="77777777" w:rsidR="00291973" w:rsidRDefault="00291973" w:rsidP="00B93116">
            <w:r>
              <w:t>Creation → Adoption → Outcome → Value → Impact</w:t>
            </w:r>
          </w:p>
        </w:tc>
      </w:tr>
      <w:tr w:rsidR="00291973" w:rsidRPr="00291973" w14:paraId="2AB0CBC8" w14:textId="77777777" w:rsidTr="00B93116">
        <w:trPr>
          <w:jc w:val="center"/>
        </w:trPr>
        <w:tc>
          <w:tcPr>
            <w:tcW w:w="4986" w:type="dxa"/>
            <w:vAlign w:val="center"/>
          </w:tcPr>
          <w:p w14:paraId="716FE10C" w14:textId="77777777" w:rsidR="00291973" w:rsidRDefault="00291973" w:rsidP="00B93116">
            <w:r>
              <w:t>43 — Transformation</w:t>
            </w:r>
          </w:p>
        </w:tc>
        <w:tc>
          <w:tcPr>
            <w:tcW w:w="4986" w:type="dxa"/>
            <w:vAlign w:val="center"/>
          </w:tcPr>
          <w:p w14:paraId="6C19892F" w14:textId="77777777" w:rsidR="00291973" w:rsidRPr="00291973" w:rsidRDefault="00291973" w:rsidP="00B93116">
            <w:pPr>
              <w:rPr>
                <w:lang w:val="fr-FR"/>
              </w:rPr>
            </w:pPr>
            <w:proofErr w:type="spellStart"/>
            <w:r w:rsidRPr="00291973">
              <w:rPr>
                <w:lang w:val="fr-FR"/>
              </w:rPr>
              <w:t>Optimization</w:t>
            </w:r>
            <w:proofErr w:type="spellEnd"/>
            <w:r w:rsidRPr="00291973">
              <w:rPr>
                <w:lang w:val="fr-FR"/>
              </w:rPr>
              <w:t xml:space="preserve"> vs </w:t>
            </w:r>
            <w:proofErr w:type="spellStart"/>
            <w:r w:rsidRPr="00291973">
              <w:rPr>
                <w:lang w:val="fr-FR"/>
              </w:rPr>
              <w:t>Improvement</w:t>
            </w:r>
            <w:proofErr w:type="spellEnd"/>
            <w:r w:rsidRPr="00291973">
              <w:rPr>
                <w:lang w:val="fr-FR"/>
              </w:rPr>
              <w:t xml:space="preserve"> vs Transformation</w:t>
            </w:r>
          </w:p>
        </w:tc>
      </w:tr>
      <w:tr w:rsidR="00291973" w14:paraId="754162B5" w14:textId="77777777" w:rsidTr="00B93116">
        <w:trPr>
          <w:jc w:val="center"/>
        </w:trPr>
        <w:tc>
          <w:tcPr>
            <w:tcW w:w="4986" w:type="dxa"/>
            <w:vAlign w:val="center"/>
          </w:tcPr>
          <w:p w14:paraId="5B868D4C" w14:textId="77777777" w:rsidR="00291973" w:rsidRDefault="00291973" w:rsidP="00B93116">
            <w:r>
              <w:t>44 — R₀ ↔ R₁</w:t>
            </w:r>
          </w:p>
        </w:tc>
        <w:tc>
          <w:tcPr>
            <w:tcW w:w="4986" w:type="dxa"/>
            <w:vAlign w:val="center"/>
          </w:tcPr>
          <w:p w14:paraId="53E78E0D" w14:textId="77777777" w:rsidR="00291973" w:rsidRDefault="00291973" w:rsidP="00B93116">
            <w:r>
              <w:t>Balanced Reality delta</w:t>
            </w:r>
          </w:p>
        </w:tc>
      </w:tr>
      <w:tr w:rsidR="00291973" w14:paraId="38BD48D2" w14:textId="77777777" w:rsidTr="00B93116">
        <w:trPr>
          <w:jc w:val="center"/>
        </w:trPr>
        <w:tc>
          <w:tcPr>
            <w:tcW w:w="4986" w:type="dxa"/>
            <w:vAlign w:val="center"/>
          </w:tcPr>
          <w:p w14:paraId="6874BFB9" w14:textId="77777777" w:rsidR="00291973" w:rsidRDefault="00291973" w:rsidP="00B93116">
            <w:r>
              <w:t>45 — New Reality R₁</w:t>
            </w:r>
          </w:p>
        </w:tc>
        <w:tc>
          <w:tcPr>
            <w:tcW w:w="4986" w:type="dxa"/>
            <w:vAlign w:val="center"/>
          </w:tcPr>
          <w:p w14:paraId="61EC13B7" w14:textId="77777777" w:rsidR="00291973" w:rsidRDefault="00291973" w:rsidP="00B93116">
            <w:r>
              <w:t>Evidence-grounded current Reality</w:t>
            </w:r>
          </w:p>
        </w:tc>
      </w:tr>
      <w:tr w:rsidR="00291973" w14:paraId="2A44289E" w14:textId="77777777" w:rsidTr="00B93116">
        <w:trPr>
          <w:jc w:val="center"/>
        </w:trPr>
        <w:tc>
          <w:tcPr>
            <w:tcW w:w="4986" w:type="dxa"/>
            <w:vAlign w:val="center"/>
          </w:tcPr>
          <w:p w14:paraId="509F64FF" w14:textId="77777777" w:rsidR="00291973" w:rsidRDefault="00291973" w:rsidP="00B93116">
            <w:r>
              <w:t>46 — Cycle Review</w:t>
            </w:r>
          </w:p>
        </w:tc>
        <w:tc>
          <w:tcPr>
            <w:tcW w:w="4986" w:type="dxa"/>
            <w:vAlign w:val="center"/>
          </w:tcPr>
          <w:p w14:paraId="0DF27A22" w14:textId="77777777" w:rsidR="00291973" w:rsidRDefault="00291973" w:rsidP="00B93116">
            <w:r>
              <w:t>Close / keep open / adapt / next cycle</w:t>
            </w:r>
          </w:p>
        </w:tc>
      </w:tr>
    </w:tbl>
    <w:p w14:paraId="13D70D11" w14:textId="77777777" w:rsidR="00291973" w:rsidRDefault="00291973" w:rsidP="00291973">
      <w:pPr>
        <w:pStyle w:val="Heading1"/>
      </w:pPr>
      <w:r>
        <w:t>30. Primary UX Rules</w:t>
      </w:r>
    </w:p>
    <w:p w14:paraId="3C1D0C95" w14:textId="77777777" w:rsidR="00291973" w:rsidRDefault="00291973" w:rsidP="00291973">
      <w:pPr>
        <w:pStyle w:val="ListBullet"/>
      </w:pPr>
      <w:r>
        <w:t>Do not default to a KPI wall or one Value score.</w:t>
      </w:r>
    </w:p>
    <w:p w14:paraId="41788DF0" w14:textId="77777777" w:rsidR="00291973" w:rsidRDefault="00291973" w:rsidP="00291973">
      <w:pPr>
        <w:pStyle w:val="ListBullet"/>
      </w:pPr>
      <w:r>
        <w:t>Expected and Realized Value are shown side by side.</w:t>
      </w:r>
    </w:p>
    <w:p w14:paraId="48EA19E9" w14:textId="77777777" w:rsidR="00291973" w:rsidRDefault="00291973" w:rsidP="00291973">
      <w:pPr>
        <w:pStyle w:val="ListBullet"/>
      </w:pPr>
      <w:r>
        <w:t>Positive and Negative Effects are shown separately.</w:t>
      </w:r>
    </w:p>
    <w:p w14:paraId="57F0E4CC" w14:textId="77777777" w:rsidR="00291973" w:rsidRDefault="00291973" w:rsidP="00291973">
      <w:pPr>
        <w:pStyle w:val="ListBullet"/>
      </w:pPr>
      <w:r>
        <w:t>Evidence quality and attribution confidence are visible.</w:t>
      </w:r>
    </w:p>
    <w:p w14:paraId="4F864831" w14:textId="77777777" w:rsidR="00291973" w:rsidRDefault="00291973" w:rsidP="00291973">
      <w:pPr>
        <w:pStyle w:val="ListBullet"/>
      </w:pPr>
      <w:r>
        <w:t>Impact pathway links are inspectable.</w:t>
      </w:r>
    </w:p>
    <w:p w14:paraId="6D8C50B9" w14:textId="77777777" w:rsidR="00291973" w:rsidRDefault="00291973" w:rsidP="00291973">
      <w:pPr>
        <w:pStyle w:val="ListBullet"/>
      </w:pPr>
      <w:r>
        <w:t>Transformation classification has explainable reasons.</w:t>
      </w:r>
    </w:p>
    <w:p w14:paraId="3B01A9A4" w14:textId="77777777" w:rsidR="00291973" w:rsidRDefault="00291973" w:rsidP="00291973">
      <w:pPr>
        <w:pStyle w:val="ListBullet"/>
      </w:pPr>
      <w:r>
        <w:t>R₀ ↔ R₁ comparison must include deterioration and uncertainty.</w:t>
      </w:r>
    </w:p>
    <w:p w14:paraId="49D5C9BA" w14:textId="77777777" w:rsidR="00291973" w:rsidRDefault="00291973" w:rsidP="00291973">
      <w:pPr>
        <w:pStyle w:val="ListBullet"/>
      </w:pPr>
      <w:r>
        <w:t>Human Gate 19 controls cycle closure.</w:t>
      </w:r>
    </w:p>
    <w:p w14:paraId="29A8B38C" w14:textId="77777777" w:rsidR="00291973" w:rsidRDefault="00291973" w:rsidP="00291973">
      <w:pPr>
        <w:pStyle w:val="Heading1"/>
      </w:pPr>
      <w:r>
        <w:t>31. Main Frontend Components</w:t>
      </w:r>
    </w:p>
    <w:p w14:paraId="47FCC692" w14:textId="77777777" w:rsidR="00291973" w:rsidRDefault="00291973" w:rsidP="00291973">
      <w:pPr>
        <w:pStyle w:val="CodeBlock"/>
      </w:pPr>
      <w:proofErr w:type="spellStart"/>
      <w:r>
        <w:t>CreationToValueTransition</w:t>
      </w:r>
      <w:proofErr w:type="spellEnd"/>
      <w:r>
        <w:br/>
      </w:r>
      <w:proofErr w:type="spellStart"/>
      <w:r>
        <w:t>ValueStakeholderMap</w:t>
      </w:r>
      <w:proofErr w:type="spellEnd"/>
      <w:r>
        <w:br/>
      </w:r>
      <w:proofErr w:type="spellStart"/>
      <w:r>
        <w:t>StakeholderCard</w:t>
      </w:r>
      <w:proofErr w:type="spellEnd"/>
      <w:r>
        <w:br/>
        <w:t>StakeholderGate</w:t>
      </w:r>
      <w:r>
        <w:br/>
      </w:r>
      <w:proofErr w:type="spellStart"/>
      <w:r>
        <w:t>ValueHypothesisBuilder</w:t>
      </w:r>
      <w:proofErr w:type="spellEnd"/>
      <w:r>
        <w:br/>
      </w:r>
      <w:proofErr w:type="spellStart"/>
      <w:r>
        <w:t>ValueHypothesisCard</w:t>
      </w:r>
      <w:proofErr w:type="spellEnd"/>
      <w:r>
        <w:br/>
      </w:r>
      <w:proofErr w:type="spellStart"/>
      <w:r>
        <w:t>BaselineBuilder</w:t>
      </w:r>
      <w:proofErr w:type="spellEnd"/>
      <w:r>
        <w:br/>
      </w:r>
      <w:proofErr w:type="spellStart"/>
      <w:r>
        <w:t>BaselineStatus</w:t>
      </w:r>
      <w:proofErr w:type="spellEnd"/>
      <w:r>
        <w:br/>
      </w:r>
      <w:proofErr w:type="spellStart"/>
      <w:r>
        <w:t>ValueMetricCard</w:t>
      </w:r>
      <w:proofErr w:type="spellEnd"/>
      <w:r>
        <w:br/>
      </w:r>
      <w:proofErr w:type="spellStart"/>
      <w:r>
        <w:t>MetricMethodDrawer</w:t>
      </w:r>
      <w:proofErr w:type="spellEnd"/>
      <w:r>
        <w:br/>
      </w:r>
      <w:proofErr w:type="spellStart"/>
      <w:r>
        <w:t>ValueTrend</w:t>
      </w:r>
      <w:proofErr w:type="spellEnd"/>
      <w:r>
        <w:br/>
      </w:r>
      <w:proofErr w:type="spellStart"/>
      <w:r>
        <w:t>ValueEvidenceWorkspace</w:t>
      </w:r>
      <w:proofErr w:type="spellEnd"/>
      <w:r>
        <w:br/>
      </w:r>
      <w:proofErr w:type="spellStart"/>
      <w:r>
        <w:t>ValueEvidenceCard</w:t>
      </w:r>
      <w:proofErr w:type="spellEnd"/>
      <w:r>
        <w:br/>
      </w:r>
      <w:proofErr w:type="spellStart"/>
      <w:r>
        <w:t>EvidenceQualityPanel</w:t>
      </w:r>
      <w:proofErr w:type="spellEnd"/>
      <w:r>
        <w:br/>
      </w:r>
      <w:proofErr w:type="spellStart"/>
      <w:r>
        <w:t>EvidenceUsageTrace</w:t>
      </w:r>
      <w:proofErr w:type="spellEnd"/>
      <w:r>
        <w:br/>
      </w:r>
      <w:proofErr w:type="spellStart"/>
      <w:r>
        <w:t>ValueReview</w:t>
      </w:r>
      <w:proofErr w:type="spellEnd"/>
      <w:r>
        <w:br/>
      </w:r>
      <w:proofErr w:type="spellStart"/>
      <w:r>
        <w:t>RealizedValueCard</w:t>
      </w:r>
      <w:proofErr w:type="spellEnd"/>
      <w:r>
        <w:br/>
      </w:r>
      <w:proofErr w:type="spellStart"/>
      <w:r>
        <w:t>ValueGap</w:t>
      </w:r>
      <w:proofErr w:type="spellEnd"/>
      <w:r>
        <w:br/>
      </w:r>
      <w:proofErr w:type="spellStart"/>
      <w:r>
        <w:t>ValueStatusBadge</w:t>
      </w:r>
      <w:proofErr w:type="spellEnd"/>
      <w:r>
        <w:br/>
      </w:r>
      <w:proofErr w:type="spellStart"/>
      <w:r>
        <w:t>NegativeEffectCard</w:t>
      </w:r>
      <w:proofErr w:type="spellEnd"/>
      <w:r>
        <w:br/>
      </w:r>
      <w:proofErr w:type="spellStart"/>
      <w:r>
        <w:t>ValueDistribution</w:t>
      </w:r>
      <w:proofErr w:type="spellEnd"/>
      <w:r>
        <w:br/>
      </w:r>
      <w:proofErr w:type="spellStart"/>
      <w:r>
        <w:t>DistributionWarning</w:t>
      </w:r>
      <w:proofErr w:type="spellEnd"/>
      <w:r>
        <w:br/>
        <w:t>AttributionAssessment</w:t>
      </w:r>
      <w:r>
        <w:br/>
      </w:r>
      <w:proofErr w:type="spellStart"/>
      <w:r>
        <w:t>CounterfactualCard</w:t>
      </w:r>
      <w:proofErr w:type="spellEnd"/>
      <w:r>
        <w:br/>
      </w:r>
      <w:proofErr w:type="spellStart"/>
      <w:r>
        <w:t>AlternativeExplanationList</w:t>
      </w:r>
      <w:proofErr w:type="spellEnd"/>
      <w:r>
        <w:br/>
      </w:r>
      <w:proofErr w:type="spellStart"/>
      <w:r>
        <w:t>ImpactChain</w:t>
      </w:r>
      <w:proofErr w:type="spellEnd"/>
      <w:r>
        <w:br/>
      </w:r>
      <w:proofErr w:type="spellStart"/>
      <w:r>
        <w:t>ImpactNode</w:t>
      </w:r>
      <w:proofErr w:type="spellEnd"/>
      <w:r>
        <w:br/>
      </w:r>
      <w:proofErr w:type="spellStart"/>
      <w:r>
        <w:t>ImpactLinkStatus</w:t>
      </w:r>
      <w:proofErr w:type="spellEnd"/>
      <w:r>
        <w:br/>
      </w:r>
      <w:proofErr w:type="spellStart"/>
      <w:r>
        <w:t>ImpactDetail</w:t>
      </w:r>
      <w:proofErr w:type="spellEnd"/>
      <w:r>
        <w:br/>
      </w:r>
      <w:proofErr w:type="spellStart"/>
      <w:r>
        <w:t>TransformationAssessment</w:t>
      </w:r>
      <w:proofErr w:type="spellEnd"/>
      <w:r>
        <w:br/>
      </w:r>
      <w:proofErr w:type="spellStart"/>
      <w:r>
        <w:t>TransformationDimensionCard</w:t>
      </w:r>
      <w:proofErr w:type="spellEnd"/>
      <w:r>
        <w:br/>
      </w:r>
      <w:proofErr w:type="spellStart"/>
      <w:r>
        <w:t>TransformationClassification</w:t>
      </w:r>
      <w:proofErr w:type="spellEnd"/>
      <w:r>
        <w:br/>
      </w:r>
      <w:proofErr w:type="spellStart"/>
      <w:r>
        <w:t>TransformationSustainability</w:t>
      </w:r>
      <w:proofErr w:type="spellEnd"/>
      <w:r>
        <w:br/>
        <w:t>TransformationReversibility</w:t>
      </w:r>
      <w:r>
        <w:br/>
      </w:r>
      <w:proofErr w:type="spellStart"/>
      <w:r>
        <w:t>RealityComparison</w:t>
      </w:r>
      <w:proofErr w:type="spellEnd"/>
      <w:r>
        <w:br/>
      </w:r>
      <w:proofErr w:type="spellStart"/>
      <w:r>
        <w:lastRenderedPageBreak/>
        <w:t>RealityDeltaCard</w:t>
      </w:r>
      <w:proofErr w:type="spellEnd"/>
      <w:r>
        <w:br/>
      </w:r>
      <w:proofErr w:type="spellStart"/>
      <w:r>
        <w:t>NewRealitySnapshot</w:t>
      </w:r>
      <w:proofErr w:type="spellEnd"/>
      <w:r>
        <w:br/>
      </w:r>
      <w:proofErr w:type="spellStart"/>
      <w:r>
        <w:t>RealityEvidenceDrawer</w:t>
      </w:r>
      <w:proofErr w:type="spellEnd"/>
      <w:r>
        <w:br/>
      </w:r>
      <w:proofErr w:type="spellStart"/>
      <w:r>
        <w:t>RealityGate</w:t>
      </w:r>
      <w:proofErr w:type="spellEnd"/>
      <w:r>
        <w:br/>
      </w:r>
      <w:proofErr w:type="spellStart"/>
      <w:r>
        <w:t>CreationCycleReview</w:t>
      </w:r>
      <w:proofErr w:type="spellEnd"/>
      <w:r>
        <w:br/>
      </w:r>
      <w:proofErr w:type="spellStart"/>
      <w:r>
        <w:t>CreationCycleTrace</w:t>
      </w:r>
      <w:proofErr w:type="spellEnd"/>
      <w:r>
        <w:br/>
      </w:r>
      <w:proofErr w:type="spellStart"/>
      <w:r>
        <w:t>CycleOutcome</w:t>
      </w:r>
      <w:proofErr w:type="spellEnd"/>
      <w:r>
        <w:br/>
      </w:r>
      <w:proofErr w:type="spellStart"/>
      <w:r>
        <w:t>CycleClosureGate</w:t>
      </w:r>
      <w:proofErr w:type="spellEnd"/>
      <w:r>
        <w:br/>
      </w:r>
      <w:proofErr w:type="spellStart"/>
      <w:r>
        <w:t>NextCycleLauncher</w:t>
      </w:r>
      <w:proofErr w:type="spellEnd"/>
      <w:r>
        <w:br/>
      </w:r>
      <w:proofErr w:type="spellStart"/>
      <w:r>
        <w:t>CreationGenealogy</w:t>
      </w:r>
      <w:proofErr w:type="spellEnd"/>
    </w:p>
    <w:p w14:paraId="475A982B" w14:textId="77777777" w:rsidR="00291973" w:rsidRDefault="00291973" w:rsidP="00291973">
      <w:pPr>
        <w:pStyle w:val="Heading1"/>
      </w:pPr>
      <w:r>
        <w:t>32. Prompt / Orchestrator Architecture</w:t>
      </w:r>
    </w:p>
    <w:p w14:paraId="798C8E3F" w14:textId="77777777" w:rsidR="00291973" w:rsidRDefault="00291973" w:rsidP="00291973">
      <w:r>
        <w:t>The LLM reasons; the Orchestrator controls state; the Rule Engine validates authority, Evidence sufficiency and transitions.</w:t>
      </w:r>
    </w:p>
    <w:p w14:paraId="203A04EB" w14:textId="77777777" w:rsidR="00291973" w:rsidRDefault="00291973" w:rsidP="00291973">
      <w:pPr>
        <w:pStyle w:val="CodeBlock"/>
      </w:pPr>
      <w:r>
        <w:t>VS05_START</w:t>
      </w:r>
      <w:r>
        <w:br/>
        <w:t>↓</w:t>
      </w:r>
      <w:r>
        <w:br/>
        <w:t>STAKEHOLDER_DISCOVERY</w:t>
      </w:r>
      <w:r>
        <w:br/>
        <w:t>↓</w:t>
      </w:r>
      <w:r>
        <w:br/>
        <w:t>GATE_16</w:t>
      </w:r>
      <w:r>
        <w:br/>
        <w:t>↓</w:t>
      </w:r>
      <w:r>
        <w:br/>
        <w:t>VALUE_HYPOTHESIS_GENERATION</w:t>
      </w:r>
      <w:r>
        <w:br/>
        <w:t>↓</w:t>
      </w:r>
      <w:r>
        <w:br/>
        <w:t>BASELINE_AND_METRIC_SETUP</w:t>
      </w:r>
      <w:r>
        <w:br/>
        <w:t>↓</w:t>
      </w:r>
      <w:r>
        <w:br/>
        <w:t>VALUE_EVIDENCE_COLLECTION</w:t>
      </w:r>
      <w:r>
        <w:br/>
        <w:t>↓</w:t>
      </w:r>
      <w:r>
        <w:br/>
        <w:t>VALUE_ASSESSMENT</w:t>
      </w:r>
      <w:r>
        <w:br/>
        <w:t>↓</w:t>
      </w:r>
      <w:r>
        <w:br/>
        <w:t>NEGATIVE_EFFECT_SCAN</w:t>
      </w:r>
      <w:r>
        <w:br/>
        <w:t>↓</w:t>
      </w:r>
      <w:r>
        <w:br/>
        <w:t>VALUE_DISTRIBUTION_ANALYSIS</w:t>
      </w:r>
      <w:r>
        <w:br/>
        <w:t>↓</w:t>
      </w:r>
      <w:r>
        <w:br/>
        <w:t>GATE_17</w:t>
      </w:r>
      <w:r>
        <w:br/>
        <w:t>↓</w:t>
      </w:r>
      <w:r>
        <w:br/>
        <w:t>ATTRIBUTION_ANALYSIS</w:t>
      </w:r>
      <w:r>
        <w:br/>
        <w:t>↓</w:t>
      </w:r>
      <w:r>
        <w:br/>
        <w:t>IMPACT_PATHWAY</w:t>
      </w:r>
      <w:r>
        <w:br/>
        <w:t>↓</w:t>
      </w:r>
      <w:r>
        <w:br/>
        <w:t>TRANSFORMATION_ASSESSMENT</w:t>
      </w:r>
      <w:r>
        <w:br/>
        <w:t>↓</w:t>
      </w:r>
      <w:r>
        <w:br/>
        <w:t>R0_R1_COMPARISON</w:t>
      </w:r>
      <w:r>
        <w:br/>
        <w:t>↓</w:t>
      </w:r>
      <w:r>
        <w:br/>
        <w:t>R1_GENERATION</w:t>
      </w:r>
      <w:r>
        <w:br/>
        <w:t>↓</w:t>
      </w:r>
      <w:r>
        <w:br/>
        <w:t>GATE_18</w:t>
      </w:r>
      <w:r>
        <w:br/>
        <w:t>↓</w:t>
      </w:r>
      <w:r>
        <w:br/>
        <w:t>CREATION_CYCLE_REVIEW</w:t>
      </w:r>
      <w:r>
        <w:br/>
        <w:t>↓</w:t>
      </w:r>
      <w:r>
        <w:br/>
        <w:t>GATE_19</w:t>
      </w:r>
      <w:r>
        <w:br/>
        <w:t>↓</w:t>
      </w:r>
      <w:r>
        <w:br/>
        <w:t>CLOSE / ADAPT / NEXT_CYCLE</w:t>
      </w:r>
    </w:p>
    <w:p w14:paraId="6CDB72ED" w14:textId="77777777" w:rsidR="00291973" w:rsidRDefault="00291973" w:rsidP="00291973">
      <w:pPr>
        <w:pStyle w:val="Heading1"/>
      </w:pPr>
      <w:r>
        <w:lastRenderedPageBreak/>
        <w:t>33. Prompt Registry</w:t>
      </w:r>
    </w:p>
    <w:p w14:paraId="39D4D9D8" w14:textId="77777777" w:rsidR="00291973" w:rsidRDefault="00291973" w:rsidP="00291973">
      <w:pPr>
        <w:pStyle w:val="CodeBlock"/>
      </w:pPr>
      <w:r>
        <w:t>P05-01 Stakeholder Discovery</w:t>
      </w:r>
      <w:r>
        <w:br/>
        <w:t>P05-02 Value Hypothesis Generator</w:t>
      </w:r>
      <w:r>
        <w:br/>
        <w:t>P05-03 Metric &amp; Baseline Assistant</w:t>
      </w:r>
      <w:r>
        <w:br/>
        <w:t>P05-04 Value Evidence Analyzer</w:t>
      </w:r>
      <w:r>
        <w:br/>
        <w:t>P05-05 Realized Value Assessor</w:t>
      </w:r>
      <w:r>
        <w:br/>
        <w:t>P05-06 Negative Effect Scanner</w:t>
      </w:r>
      <w:r>
        <w:br/>
        <w:t>P05-07 Value Distribution Analyzer</w:t>
      </w:r>
      <w:r>
        <w:br/>
        <w:t>P05-08 Attribution Assessor</w:t>
      </w:r>
      <w:r>
        <w:br/>
        <w:t>P05-09 Counterfactual Reasoner</w:t>
      </w:r>
      <w:r>
        <w:br/>
        <w:t>P05-10 Impact Pathway Builder</w:t>
      </w:r>
      <w:r>
        <w:br/>
        <w:t>P05-11 Transformation Assessor</w:t>
      </w:r>
      <w:r>
        <w:br/>
        <w:t>P05-12 Sustainability Assessor</w:t>
      </w:r>
      <w:r>
        <w:br/>
        <w:t>P05-13 Reality Delta Analyzer</w:t>
      </w:r>
      <w:r>
        <w:br/>
        <w:t>P05-14 R1 Generator</w:t>
      </w:r>
      <w:r>
        <w:br/>
        <w:t>P05-15 Creation Cycle Reviewer</w:t>
      </w:r>
      <w:r>
        <w:br/>
        <w:t>P05-16 Next Best Question Generator</w:t>
      </w:r>
    </w:p>
    <w:p w14:paraId="35B6151A" w14:textId="77777777" w:rsidR="00291973" w:rsidRDefault="00291973" w:rsidP="00291973">
      <w:pPr>
        <w:pStyle w:val="Heading1"/>
      </w:pPr>
      <w:r>
        <w:t>34. Common Prompt Policy</w:t>
      </w:r>
    </w:p>
    <w:p w14:paraId="255453EC" w14:textId="77777777" w:rsidR="00291973" w:rsidRDefault="00291973" w:rsidP="00291973">
      <w:pPr>
        <w:pStyle w:val="ListBullet"/>
      </w:pPr>
      <w:r>
        <w:t>Do not assume success.</w:t>
      </w:r>
    </w:p>
    <w:p w14:paraId="2F245788" w14:textId="77777777" w:rsidR="00291973" w:rsidRDefault="00291973" w:rsidP="00291973">
      <w:pPr>
        <w:pStyle w:val="ListBullet"/>
      </w:pPr>
      <w:r>
        <w:t>Separate fact, Evidence, hypothesis and inference.</w:t>
      </w:r>
    </w:p>
    <w:p w14:paraId="203ECB3C" w14:textId="77777777" w:rsidR="00291973" w:rsidRDefault="00291973" w:rsidP="00291973">
      <w:pPr>
        <w:pStyle w:val="ListBullet"/>
      </w:pPr>
      <w:r>
        <w:t>Do not convert correlation into causal attribution.</w:t>
      </w:r>
    </w:p>
    <w:p w14:paraId="24077392" w14:textId="77777777" w:rsidR="00291973" w:rsidRDefault="00291973" w:rsidP="00291973">
      <w:pPr>
        <w:pStyle w:val="ListBullet"/>
      </w:pPr>
      <w:r>
        <w:t>Do not hide negative or conflicting results.</w:t>
      </w:r>
    </w:p>
    <w:p w14:paraId="4CE97969" w14:textId="77777777" w:rsidR="00291973" w:rsidRDefault="00291973" w:rsidP="00291973">
      <w:pPr>
        <w:pStyle w:val="ListBullet"/>
      </w:pPr>
      <w:r>
        <w:t>Do not invent baselines or targets.</w:t>
      </w:r>
    </w:p>
    <w:p w14:paraId="33E39506" w14:textId="77777777" w:rsidR="00291973" w:rsidRDefault="00291973" w:rsidP="00291973">
      <w:pPr>
        <w:pStyle w:val="ListBullet"/>
      </w:pPr>
      <w:r>
        <w:t>Do not claim Impact without a supported pathway.</w:t>
      </w:r>
    </w:p>
    <w:p w14:paraId="3CD8E5E4" w14:textId="77777777" w:rsidR="00291973" w:rsidRDefault="00291973" w:rsidP="00291973">
      <w:pPr>
        <w:pStyle w:val="ListBullet"/>
      </w:pPr>
      <w:r>
        <w:t>Do not label Transformation simply because the change is large or uses AI/digital technology.</w:t>
      </w:r>
    </w:p>
    <w:p w14:paraId="67F82614" w14:textId="77777777" w:rsidR="00291973" w:rsidRDefault="00291973" w:rsidP="00291973">
      <w:pPr>
        <w:pStyle w:val="ListBullet"/>
      </w:pPr>
      <w:r>
        <w:t>Do not write R₁ as a success narrative.</w:t>
      </w:r>
    </w:p>
    <w:p w14:paraId="35D9CDB2" w14:textId="77777777" w:rsidR="00291973" w:rsidRDefault="00291973" w:rsidP="00291973">
      <w:pPr>
        <w:pStyle w:val="ListBullet"/>
      </w:pPr>
      <w:r>
        <w:t>Unknown remains UNKNOWN.</w:t>
      </w:r>
    </w:p>
    <w:p w14:paraId="7FB4E5E0" w14:textId="77777777" w:rsidR="00291973" w:rsidRDefault="00291973" w:rsidP="00291973">
      <w:pPr>
        <w:pStyle w:val="ListBullet"/>
      </w:pPr>
      <w:r>
        <w:t>Insufficient Evidence routes to Next Best Evidence.</w:t>
      </w:r>
    </w:p>
    <w:p w14:paraId="59E3B5C3" w14:textId="77777777" w:rsidR="00291973" w:rsidRDefault="00291973" w:rsidP="00291973">
      <w:pPr>
        <w:pStyle w:val="Heading1"/>
      </w:pPr>
      <w:r>
        <w:t>35. NBQ / NBE / NBA Router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291973" w14:paraId="23A615D2" w14:textId="77777777" w:rsidTr="00B93116">
        <w:trPr>
          <w:jc w:val="center"/>
        </w:trPr>
        <w:tc>
          <w:tcPr>
            <w:tcW w:w="4986" w:type="dxa"/>
            <w:vAlign w:val="center"/>
          </w:tcPr>
          <w:p w14:paraId="0FC0EF8E" w14:textId="77777777" w:rsidR="00291973" w:rsidRDefault="00291973" w:rsidP="00B93116">
            <w:r>
              <w:rPr>
                <w:b/>
              </w:rPr>
              <w:t>Need</w:t>
            </w:r>
          </w:p>
        </w:tc>
        <w:tc>
          <w:tcPr>
            <w:tcW w:w="4986" w:type="dxa"/>
            <w:vAlign w:val="center"/>
          </w:tcPr>
          <w:p w14:paraId="77B2DBC5" w14:textId="77777777" w:rsidR="00291973" w:rsidRDefault="00291973" w:rsidP="00B93116">
            <w:r>
              <w:rPr>
                <w:b/>
              </w:rPr>
              <w:t>Route</w:t>
            </w:r>
          </w:p>
        </w:tc>
      </w:tr>
      <w:tr w:rsidR="00291973" w14:paraId="3F77582D" w14:textId="77777777" w:rsidTr="00B93116">
        <w:trPr>
          <w:jc w:val="center"/>
        </w:trPr>
        <w:tc>
          <w:tcPr>
            <w:tcW w:w="4986" w:type="dxa"/>
            <w:vAlign w:val="center"/>
          </w:tcPr>
          <w:p w14:paraId="359FD981" w14:textId="77777777" w:rsidR="00291973" w:rsidRDefault="00291973" w:rsidP="00B93116">
            <w:r>
              <w:t>We do not yet know the right question</w:t>
            </w:r>
          </w:p>
        </w:tc>
        <w:tc>
          <w:tcPr>
            <w:tcW w:w="4986" w:type="dxa"/>
            <w:vAlign w:val="center"/>
          </w:tcPr>
          <w:p w14:paraId="5067F6E4" w14:textId="77777777" w:rsidR="00291973" w:rsidRDefault="00291973" w:rsidP="00B93116">
            <w:r>
              <w:t>NBQ — Next Best Question</w:t>
            </w:r>
          </w:p>
        </w:tc>
      </w:tr>
      <w:tr w:rsidR="00291973" w14:paraId="61CCE48D" w14:textId="77777777" w:rsidTr="00B93116">
        <w:trPr>
          <w:jc w:val="center"/>
        </w:trPr>
        <w:tc>
          <w:tcPr>
            <w:tcW w:w="4986" w:type="dxa"/>
            <w:vAlign w:val="center"/>
          </w:tcPr>
          <w:p w14:paraId="607E9DE6" w14:textId="77777777" w:rsidR="00291973" w:rsidRDefault="00291973" w:rsidP="00B93116">
            <w:r>
              <w:t>We know the claim but lack proof</w:t>
            </w:r>
          </w:p>
        </w:tc>
        <w:tc>
          <w:tcPr>
            <w:tcW w:w="4986" w:type="dxa"/>
            <w:vAlign w:val="center"/>
          </w:tcPr>
          <w:p w14:paraId="747C5B71" w14:textId="77777777" w:rsidR="00291973" w:rsidRDefault="00291973" w:rsidP="00B93116">
            <w:r>
              <w:t>NBE — Next Best Evidence</w:t>
            </w:r>
          </w:p>
        </w:tc>
      </w:tr>
      <w:tr w:rsidR="00291973" w14:paraId="16248553" w14:textId="77777777" w:rsidTr="00B93116">
        <w:trPr>
          <w:jc w:val="center"/>
        </w:trPr>
        <w:tc>
          <w:tcPr>
            <w:tcW w:w="4986" w:type="dxa"/>
            <w:vAlign w:val="center"/>
          </w:tcPr>
          <w:p w14:paraId="0C68E1A6" w14:textId="77777777" w:rsidR="00291973" w:rsidRDefault="00291973" w:rsidP="00B93116">
            <w:r>
              <w:t>We know what must be done</w:t>
            </w:r>
          </w:p>
        </w:tc>
        <w:tc>
          <w:tcPr>
            <w:tcW w:w="4986" w:type="dxa"/>
            <w:vAlign w:val="center"/>
          </w:tcPr>
          <w:p w14:paraId="2EA54A6A" w14:textId="77777777" w:rsidR="00291973" w:rsidRDefault="00291973" w:rsidP="00B93116">
            <w:r>
              <w:t>NBA — Next Best Action</w:t>
            </w:r>
          </w:p>
        </w:tc>
      </w:tr>
      <w:tr w:rsidR="00291973" w14:paraId="4264379D" w14:textId="77777777" w:rsidTr="00B93116">
        <w:trPr>
          <w:jc w:val="center"/>
        </w:trPr>
        <w:tc>
          <w:tcPr>
            <w:tcW w:w="4986" w:type="dxa"/>
            <w:vAlign w:val="center"/>
          </w:tcPr>
          <w:p w14:paraId="121B7934" w14:textId="77777777" w:rsidR="00291973" w:rsidRDefault="00291973" w:rsidP="00B93116">
            <w:r>
              <w:t>A consequential human choice is required</w:t>
            </w:r>
          </w:p>
        </w:tc>
        <w:tc>
          <w:tcPr>
            <w:tcW w:w="4986" w:type="dxa"/>
            <w:vAlign w:val="center"/>
          </w:tcPr>
          <w:p w14:paraId="43056E45" w14:textId="77777777" w:rsidR="00291973" w:rsidRDefault="00291973" w:rsidP="00B93116">
            <w:r>
              <w:t>Human Gate</w:t>
            </w:r>
          </w:p>
        </w:tc>
      </w:tr>
      <w:tr w:rsidR="00291973" w14:paraId="31391B59" w14:textId="77777777" w:rsidTr="00B93116">
        <w:trPr>
          <w:jc w:val="center"/>
        </w:trPr>
        <w:tc>
          <w:tcPr>
            <w:tcW w:w="4986" w:type="dxa"/>
            <w:vAlign w:val="center"/>
          </w:tcPr>
          <w:p w14:paraId="19B6671E" w14:textId="77777777" w:rsidR="00291973" w:rsidRDefault="00291973" w:rsidP="00B93116">
            <w:r>
              <w:t>It is too early to measure</w:t>
            </w:r>
          </w:p>
        </w:tc>
        <w:tc>
          <w:tcPr>
            <w:tcW w:w="4986" w:type="dxa"/>
            <w:vAlign w:val="center"/>
          </w:tcPr>
          <w:p w14:paraId="059E9EA7" w14:textId="77777777" w:rsidR="00291973" w:rsidRDefault="00291973" w:rsidP="00B93116">
            <w:r>
              <w:t>WAIT</w:t>
            </w:r>
          </w:p>
        </w:tc>
      </w:tr>
      <w:tr w:rsidR="00291973" w14:paraId="54D2B76B" w14:textId="77777777" w:rsidTr="00B93116">
        <w:trPr>
          <w:jc w:val="center"/>
        </w:trPr>
        <w:tc>
          <w:tcPr>
            <w:tcW w:w="4986" w:type="dxa"/>
            <w:vAlign w:val="center"/>
          </w:tcPr>
          <w:p w14:paraId="76DB0563" w14:textId="77777777" w:rsidR="00291973" w:rsidRDefault="00291973" w:rsidP="00B93116">
            <w:r>
              <w:t>A Value Gap has a diagnosed root cause</w:t>
            </w:r>
          </w:p>
        </w:tc>
        <w:tc>
          <w:tcPr>
            <w:tcW w:w="4986" w:type="dxa"/>
            <w:vAlign w:val="center"/>
          </w:tcPr>
          <w:p w14:paraId="4B6AA1EC" w14:textId="77777777" w:rsidR="00291973" w:rsidRDefault="00291973" w:rsidP="00B93116">
            <w:r>
              <w:t>ADAPT</w:t>
            </w:r>
          </w:p>
        </w:tc>
      </w:tr>
    </w:tbl>
    <w:p w14:paraId="32D37829" w14:textId="77777777" w:rsidR="00291973" w:rsidRDefault="00291973" w:rsidP="00291973">
      <w:r>
        <w:t>NBE is a core VS05 capability: recommend the Evidence that most reduces decision-relevant uncertainty, not simply more data.</w:t>
      </w:r>
    </w:p>
    <w:p w14:paraId="75B59322" w14:textId="77777777" w:rsidR="00291973" w:rsidRDefault="00291973" w:rsidP="00291973">
      <w:pPr>
        <w:pStyle w:val="Heading1"/>
      </w:pPr>
      <w:r>
        <w:t>36. Reality and Evidence Guardrails</w:t>
      </w:r>
    </w:p>
    <w:p w14:paraId="51DA822D" w14:textId="77777777" w:rsidR="00291973" w:rsidRDefault="00291973" w:rsidP="00291973">
      <w:pPr>
        <w:pStyle w:val="ListBullet"/>
      </w:pPr>
      <w:r>
        <w:t>Uploaded Evidence is treated as data, never as system instruction.</w:t>
      </w:r>
    </w:p>
    <w:p w14:paraId="46C0D7E2" w14:textId="77777777" w:rsidR="00291973" w:rsidRDefault="00291973" w:rsidP="00291973">
      <w:pPr>
        <w:pStyle w:val="ListBullet"/>
      </w:pPr>
      <w:r>
        <w:t>Conflicting Evidence remains visible.</w:t>
      </w:r>
    </w:p>
    <w:p w14:paraId="6F26C347" w14:textId="77777777" w:rsidR="00291973" w:rsidRDefault="00291973" w:rsidP="00291973">
      <w:pPr>
        <w:pStyle w:val="ListBullet"/>
      </w:pPr>
      <w:r>
        <w:t>A document proving submission does not prove approval.</w:t>
      </w:r>
    </w:p>
    <w:p w14:paraId="3D1E7441" w14:textId="77777777" w:rsidR="00291973" w:rsidRDefault="00291973" w:rsidP="00291973">
      <w:pPr>
        <w:pStyle w:val="ListBullet"/>
      </w:pPr>
      <w:r>
        <w:lastRenderedPageBreak/>
        <w:t>Usage does not prove Value.</w:t>
      </w:r>
    </w:p>
    <w:p w14:paraId="545EA606" w14:textId="77777777" w:rsidR="00291973" w:rsidRDefault="00291973" w:rsidP="00291973">
      <w:pPr>
        <w:pStyle w:val="ListBullet"/>
      </w:pPr>
      <w:r>
        <w:t>One strong KPI does not prove Transformation.</w:t>
      </w:r>
    </w:p>
    <w:p w14:paraId="4E1407CD" w14:textId="77777777" w:rsidR="00291973" w:rsidRDefault="00291973" w:rsidP="00291973">
      <w:pPr>
        <w:pStyle w:val="ListBullet"/>
      </w:pPr>
      <w:r>
        <w:t>A confirmed R₁ snapshot remains immutable.</w:t>
      </w:r>
    </w:p>
    <w:p w14:paraId="717C1238" w14:textId="77777777" w:rsidR="00291973" w:rsidRDefault="00291973" w:rsidP="00291973">
      <w:pPr>
        <w:pStyle w:val="Heading1"/>
      </w:pPr>
      <w:r>
        <w:t>37. Explainability Contract</w:t>
      </w:r>
    </w:p>
    <w:p w14:paraId="3FD3EAE0" w14:textId="77777777" w:rsidR="00291973" w:rsidRDefault="00291973" w:rsidP="00291973">
      <w:r>
        <w:t xml:space="preserve">Every consequential assessment must provide concise rationale, Evidence references, limitations and alternative explanations. The system does not need or persist hidden </w:t>
      </w:r>
      <w:proofErr w:type="gramStart"/>
      <w:r>
        <w:t>chain-of-thought</w:t>
      </w:r>
      <w:proofErr w:type="gramEnd"/>
      <w:r>
        <w:t>.</w:t>
      </w:r>
    </w:p>
    <w:p w14:paraId="3FE66905" w14:textId="77777777" w:rsidR="00291973" w:rsidRDefault="00291973" w:rsidP="00291973">
      <w:pPr>
        <w:pStyle w:val="CodeBlock"/>
      </w:pPr>
      <w:r>
        <w:t>{</w:t>
      </w:r>
      <w:r>
        <w:br/>
        <w:t xml:space="preserve">  "classification": "IMPROVEMENT",</w:t>
      </w:r>
      <w:r>
        <w:br/>
        <w:t xml:space="preserve">  "rationale": [</w:t>
      </w:r>
      <w:r>
        <w:br/>
        <w:t xml:space="preserve">    "Processing time materially improved.",</w:t>
      </w:r>
      <w:r>
        <w:br/>
        <w:t xml:space="preserve">    "Core delivery model remains substantially unchanged.",</w:t>
      </w:r>
      <w:r>
        <w:br/>
        <w:t xml:space="preserve">    "No evidence of sustained governance or system-logic change."</w:t>
      </w:r>
      <w:r>
        <w:br/>
        <w:t xml:space="preserve">  ],</w:t>
      </w:r>
      <w:r>
        <w:br/>
        <w:t xml:space="preserve">  "</w:t>
      </w:r>
      <w:proofErr w:type="spellStart"/>
      <w:r>
        <w:t>evidence_refs</w:t>
      </w:r>
      <w:proofErr w:type="spellEnd"/>
      <w:r>
        <w:t>": ["VE-01", "VE-07"],</w:t>
      </w:r>
      <w:r>
        <w:br/>
        <w:t xml:space="preserve">  "limitations": ["Only six months of post-implementation data."]</w:t>
      </w:r>
      <w:r>
        <w:br/>
        <w:t>}</w:t>
      </w:r>
    </w:p>
    <w:p w14:paraId="0557AFE6" w14:textId="77777777" w:rsidR="00291973" w:rsidRDefault="00291973" w:rsidP="00291973">
      <w:pPr>
        <w:pStyle w:val="Heading1"/>
      </w:pPr>
      <w:r>
        <w:t>38. Analytics Events</w:t>
      </w:r>
    </w:p>
    <w:p w14:paraId="1003BE2F" w14:textId="77777777" w:rsidR="00291973" w:rsidRDefault="00291973" w:rsidP="00291973">
      <w:pPr>
        <w:pStyle w:val="CodeBlock"/>
      </w:pPr>
      <w:r>
        <w:t>vs05_started</w:t>
      </w:r>
      <w:r>
        <w:br/>
      </w:r>
      <w:proofErr w:type="spellStart"/>
      <w:r>
        <w:t>value_stakeholders_generated</w:t>
      </w:r>
      <w:proofErr w:type="spellEnd"/>
      <w:r>
        <w:br/>
      </w:r>
      <w:proofErr w:type="spellStart"/>
      <w:r>
        <w:t>stakeholder_added</w:t>
      </w:r>
      <w:proofErr w:type="spellEnd"/>
      <w:r>
        <w:br/>
      </w:r>
      <w:proofErr w:type="spellStart"/>
      <w:r>
        <w:t>stakeholder_removed</w:t>
      </w:r>
      <w:proofErr w:type="spellEnd"/>
      <w:r>
        <w:br/>
      </w:r>
      <w:proofErr w:type="spellStart"/>
      <w:r>
        <w:t>stakeholder_gate_confirmed</w:t>
      </w:r>
      <w:proofErr w:type="spellEnd"/>
      <w:r>
        <w:br/>
      </w:r>
      <w:proofErr w:type="spellStart"/>
      <w:r>
        <w:t>value_hypothesis_generated</w:t>
      </w:r>
      <w:proofErr w:type="spellEnd"/>
      <w:r>
        <w:br/>
      </w:r>
      <w:proofErr w:type="spellStart"/>
      <w:r>
        <w:t>value_hypothesis_accepted</w:t>
      </w:r>
      <w:proofErr w:type="spellEnd"/>
      <w:r>
        <w:br/>
      </w:r>
      <w:proofErr w:type="spellStart"/>
      <w:r>
        <w:t>value_hypothesis_edited</w:t>
      </w:r>
      <w:proofErr w:type="spellEnd"/>
      <w:r>
        <w:br/>
      </w:r>
      <w:proofErr w:type="spellStart"/>
      <w:r>
        <w:t>baseline_added</w:t>
      </w:r>
      <w:proofErr w:type="spellEnd"/>
      <w:r>
        <w:br/>
      </w:r>
      <w:proofErr w:type="spellStart"/>
      <w:r>
        <w:t>baseline_unknown_acknowledged</w:t>
      </w:r>
      <w:proofErr w:type="spellEnd"/>
      <w:r>
        <w:br/>
      </w:r>
      <w:proofErr w:type="spellStart"/>
      <w:r>
        <w:t>metric_created</w:t>
      </w:r>
      <w:proofErr w:type="spellEnd"/>
      <w:r>
        <w:br/>
      </w:r>
      <w:proofErr w:type="spellStart"/>
      <w:r>
        <w:t>metric_method_viewed</w:t>
      </w:r>
      <w:proofErr w:type="spellEnd"/>
      <w:r>
        <w:br/>
      </w:r>
      <w:proofErr w:type="spellStart"/>
      <w:r>
        <w:t>value_evidence_added</w:t>
      </w:r>
      <w:proofErr w:type="spellEnd"/>
      <w:r>
        <w:br/>
      </w:r>
      <w:proofErr w:type="spellStart"/>
      <w:r>
        <w:t>value_evidence_viewed</w:t>
      </w:r>
      <w:proofErr w:type="spellEnd"/>
      <w:r>
        <w:br/>
      </w:r>
      <w:proofErr w:type="spellStart"/>
      <w:r>
        <w:t>evidence_usage_trace_opened</w:t>
      </w:r>
      <w:proofErr w:type="spellEnd"/>
      <w:r>
        <w:br/>
      </w:r>
      <w:proofErr w:type="spellStart"/>
      <w:r>
        <w:t>value_assessment_generated</w:t>
      </w:r>
      <w:proofErr w:type="spellEnd"/>
      <w:r>
        <w:br/>
      </w:r>
      <w:proofErr w:type="spellStart"/>
      <w:r>
        <w:t>realized_value_viewed</w:t>
      </w:r>
      <w:proofErr w:type="spellEnd"/>
      <w:r>
        <w:br/>
      </w:r>
      <w:proofErr w:type="spellStart"/>
      <w:r>
        <w:t>value_gap_viewed</w:t>
      </w:r>
      <w:proofErr w:type="spellEnd"/>
      <w:r>
        <w:br/>
      </w:r>
      <w:proofErr w:type="spellStart"/>
      <w:r>
        <w:t>negative_effect_added</w:t>
      </w:r>
      <w:proofErr w:type="spellEnd"/>
      <w:r>
        <w:br/>
      </w:r>
      <w:proofErr w:type="spellStart"/>
      <w:r>
        <w:t>negative_effect_confirmed</w:t>
      </w:r>
      <w:proofErr w:type="spellEnd"/>
      <w:r>
        <w:br/>
      </w:r>
      <w:proofErr w:type="spellStart"/>
      <w:r>
        <w:t>distribution_warning_viewed</w:t>
      </w:r>
      <w:proofErr w:type="spellEnd"/>
      <w:r>
        <w:br/>
      </w:r>
      <w:proofErr w:type="spellStart"/>
      <w:r>
        <w:t>value_gate_confirmed</w:t>
      </w:r>
      <w:proofErr w:type="spellEnd"/>
      <w:r>
        <w:br/>
      </w:r>
      <w:proofErr w:type="spellStart"/>
      <w:r>
        <w:t>attribution_assessment_viewed</w:t>
      </w:r>
      <w:proofErr w:type="spellEnd"/>
      <w:r>
        <w:br/>
      </w:r>
      <w:proofErr w:type="spellStart"/>
      <w:r>
        <w:t>counterfactual_viewed</w:t>
      </w:r>
      <w:proofErr w:type="spellEnd"/>
      <w:r>
        <w:br/>
      </w:r>
      <w:proofErr w:type="spellStart"/>
      <w:r>
        <w:t>impact_pathway_viewed</w:t>
      </w:r>
      <w:proofErr w:type="spellEnd"/>
      <w:r>
        <w:br/>
      </w:r>
      <w:proofErr w:type="spellStart"/>
      <w:r>
        <w:t>impact_link_opened</w:t>
      </w:r>
      <w:proofErr w:type="spellEnd"/>
      <w:r>
        <w:br/>
      </w:r>
      <w:proofErr w:type="spellStart"/>
      <w:r>
        <w:t>transformation_assessment_viewed</w:t>
      </w:r>
      <w:proofErr w:type="spellEnd"/>
      <w:r>
        <w:br/>
      </w:r>
      <w:proofErr w:type="spellStart"/>
      <w:r>
        <w:t>transformation_dimension_opened</w:t>
      </w:r>
      <w:proofErr w:type="spellEnd"/>
      <w:r>
        <w:br/>
      </w:r>
      <w:proofErr w:type="spellStart"/>
      <w:r>
        <w:t>sustainability_viewed</w:t>
      </w:r>
      <w:proofErr w:type="spellEnd"/>
      <w:r>
        <w:br/>
      </w:r>
      <w:proofErr w:type="spellStart"/>
      <w:r>
        <w:t>transformation_review_confirmed</w:t>
      </w:r>
      <w:proofErr w:type="spellEnd"/>
      <w:r>
        <w:br/>
      </w:r>
      <w:proofErr w:type="spellStart"/>
      <w:r>
        <w:t>reality_comparison_viewed</w:t>
      </w:r>
      <w:proofErr w:type="spellEnd"/>
      <w:r>
        <w:br/>
        <w:t>r1_generated</w:t>
      </w:r>
      <w:r>
        <w:br/>
        <w:t>r1_evidence_viewed</w:t>
      </w:r>
      <w:r>
        <w:br/>
        <w:t>r1_confirmed</w:t>
      </w:r>
      <w:r>
        <w:br/>
      </w:r>
      <w:proofErr w:type="spellStart"/>
      <w:r>
        <w:lastRenderedPageBreak/>
        <w:t>creation_cycle_reviewed</w:t>
      </w:r>
      <w:proofErr w:type="spellEnd"/>
      <w:r>
        <w:br/>
      </w:r>
      <w:proofErr w:type="spellStart"/>
      <w:r>
        <w:t>cycle_closure_selected</w:t>
      </w:r>
      <w:proofErr w:type="spellEnd"/>
      <w:r>
        <w:br/>
      </w:r>
      <w:proofErr w:type="spellStart"/>
      <w:r>
        <w:t>cycle_closed</w:t>
      </w:r>
      <w:proofErr w:type="spellEnd"/>
      <w:r>
        <w:br/>
      </w:r>
      <w:proofErr w:type="spellStart"/>
      <w:r>
        <w:t>adaptation_selected</w:t>
      </w:r>
      <w:proofErr w:type="spellEnd"/>
      <w:r>
        <w:br/>
      </w:r>
      <w:proofErr w:type="spellStart"/>
      <w:r>
        <w:t>next_cycle_started</w:t>
      </w:r>
      <w:proofErr w:type="spellEnd"/>
      <w:r>
        <w:br/>
      </w:r>
      <w:proofErr w:type="spellStart"/>
      <w:r>
        <w:t>creation_genealogy_opened</w:t>
      </w:r>
      <w:proofErr w:type="spellEnd"/>
      <w:r>
        <w:br/>
        <w:t>vs05_completed</w:t>
      </w:r>
    </w:p>
    <w:p w14:paraId="7AA3CA51" w14:textId="77777777" w:rsidR="00291973" w:rsidRDefault="00291973" w:rsidP="00291973">
      <w:pPr>
        <w:pStyle w:val="Heading1"/>
      </w:pPr>
      <w:r>
        <w:t>39. Critical Test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291973" w14:paraId="20E691FD" w14:textId="77777777" w:rsidTr="00B93116">
        <w:trPr>
          <w:jc w:val="center"/>
        </w:trPr>
        <w:tc>
          <w:tcPr>
            <w:tcW w:w="3324" w:type="dxa"/>
            <w:vAlign w:val="center"/>
          </w:tcPr>
          <w:p w14:paraId="78957CEF" w14:textId="77777777" w:rsidR="00291973" w:rsidRDefault="00291973" w:rsidP="00B93116">
            <w:r>
              <w:rPr>
                <w:b/>
              </w:rPr>
              <w:t>ID</w:t>
            </w:r>
          </w:p>
        </w:tc>
        <w:tc>
          <w:tcPr>
            <w:tcW w:w="3324" w:type="dxa"/>
            <w:vAlign w:val="center"/>
          </w:tcPr>
          <w:p w14:paraId="19E6D23D" w14:textId="77777777" w:rsidR="00291973" w:rsidRDefault="00291973" w:rsidP="00B93116">
            <w:r>
              <w:rPr>
                <w:b/>
              </w:rPr>
              <w:t>Scenario</w:t>
            </w:r>
          </w:p>
        </w:tc>
        <w:tc>
          <w:tcPr>
            <w:tcW w:w="3324" w:type="dxa"/>
            <w:vAlign w:val="center"/>
          </w:tcPr>
          <w:p w14:paraId="471C39EA" w14:textId="77777777" w:rsidR="00291973" w:rsidRDefault="00291973" w:rsidP="00B93116">
            <w:r>
              <w:rPr>
                <w:b/>
              </w:rPr>
              <w:t>Pass condition</w:t>
            </w:r>
          </w:p>
        </w:tc>
      </w:tr>
      <w:tr w:rsidR="00291973" w14:paraId="3C517A98" w14:textId="77777777" w:rsidTr="00B93116">
        <w:trPr>
          <w:jc w:val="center"/>
        </w:trPr>
        <w:tc>
          <w:tcPr>
            <w:tcW w:w="3324" w:type="dxa"/>
            <w:vAlign w:val="center"/>
          </w:tcPr>
          <w:p w14:paraId="487B516E" w14:textId="77777777" w:rsidR="00291973" w:rsidRDefault="00291973" w:rsidP="00B93116">
            <w:r>
              <w:t>TC-01</w:t>
            </w:r>
          </w:p>
        </w:tc>
        <w:tc>
          <w:tcPr>
            <w:tcW w:w="3324" w:type="dxa"/>
            <w:vAlign w:val="center"/>
          </w:tcPr>
          <w:p w14:paraId="3DEFBD7B" w14:textId="77777777" w:rsidR="00291973" w:rsidRDefault="00291973" w:rsidP="00B93116">
            <w:r>
              <w:t>Prototype exists, no Value evidence</w:t>
            </w:r>
          </w:p>
        </w:tc>
        <w:tc>
          <w:tcPr>
            <w:tcW w:w="3324" w:type="dxa"/>
            <w:vAlign w:val="center"/>
          </w:tcPr>
          <w:p w14:paraId="3144ED54" w14:textId="77777777" w:rsidR="00291973" w:rsidRDefault="00291973" w:rsidP="00B93116">
            <w:r>
              <w:t>Creation confirmed; Value unconfirmed</w:t>
            </w:r>
          </w:p>
        </w:tc>
      </w:tr>
      <w:tr w:rsidR="00291973" w14:paraId="7443534C" w14:textId="77777777" w:rsidTr="00B93116">
        <w:trPr>
          <w:jc w:val="center"/>
        </w:trPr>
        <w:tc>
          <w:tcPr>
            <w:tcW w:w="3324" w:type="dxa"/>
            <w:vAlign w:val="center"/>
          </w:tcPr>
          <w:p w14:paraId="1CD8F336" w14:textId="77777777" w:rsidR="00291973" w:rsidRDefault="00291973" w:rsidP="00B93116">
            <w:r>
              <w:t>TC-03</w:t>
            </w:r>
          </w:p>
        </w:tc>
        <w:tc>
          <w:tcPr>
            <w:tcW w:w="3324" w:type="dxa"/>
            <w:vAlign w:val="center"/>
          </w:tcPr>
          <w:p w14:paraId="49F717DD" w14:textId="77777777" w:rsidR="00291973" w:rsidRDefault="00291973" w:rsidP="00B93116">
            <w:r>
              <w:t>High adoption, no outcomes</w:t>
            </w:r>
          </w:p>
        </w:tc>
        <w:tc>
          <w:tcPr>
            <w:tcW w:w="3324" w:type="dxa"/>
            <w:vAlign w:val="center"/>
          </w:tcPr>
          <w:p w14:paraId="275B4A6F" w14:textId="77777777" w:rsidR="00291973" w:rsidRDefault="00291973" w:rsidP="00B93116">
            <w:r>
              <w:t>Adoption ≠ Value</w:t>
            </w:r>
          </w:p>
        </w:tc>
      </w:tr>
      <w:tr w:rsidR="00291973" w14:paraId="1DA38260" w14:textId="77777777" w:rsidTr="00B93116">
        <w:trPr>
          <w:jc w:val="center"/>
        </w:trPr>
        <w:tc>
          <w:tcPr>
            <w:tcW w:w="3324" w:type="dxa"/>
            <w:vAlign w:val="center"/>
          </w:tcPr>
          <w:p w14:paraId="55DF75AE" w14:textId="77777777" w:rsidR="00291973" w:rsidRDefault="00291973" w:rsidP="00B93116">
            <w:r>
              <w:t>TC-05</w:t>
            </w:r>
          </w:p>
        </w:tc>
        <w:tc>
          <w:tcPr>
            <w:tcW w:w="3324" w:type="dxa"/>
            <w:vAlign w:val="center"/>
          </w:tcPr>
          <w:p w14:paraId="78B283C7" w14:textId="77777777" w:rsidR="00291973" w:rsidRDefault="00291973" w:rsidP="00B93116">
            <w:r>
              <w:t>Strong KPI, same system logic</w:t>
            </w:r>
          </w:p>
        </w:tc>
        <w:tc>
          <w:tcPr>
            <w:tcW w:w="3324" w:type="dxa"/>
            <w:vAlign w:val="center"/>
          </w:tcPr>
          <w:p w14:paraId="737654E3" w14:textId="77777777" w:rsidR="00291973" w:rsidRDefault="00291973" w:rsidP="00B93116">
            <w:r>
              <w:t>Improvement, not automatic Transformation</w:t>
            </w:r>
          </w:p>
        </w:tc>
      </w:tr>
      <w:tr w:rsidR="00291973" w14:paraId="68395495" w14:textId="77777777" w:rsidTr="00B93116">
        <w:trPr>
          <w:jc w:val="center"/>
        </w:trPr>
        <w:tc>
          <w:tcPr>
            <w:tcW w:w="3324" w:type="dxa"/>
            <w:vAlign w:val="center"/>
          </w:tcPr>
          <w:p w14:paraId="24CD64BC" w14:textId="77777777" w:rsidR="00291973" w:rsidRDefault="00291973" w:rsidP="00B93116">
            <w:r>
              <w:t>TC-08</w:t>
            </w:r>
          </w:p>
        </w:tc>
        <w:tc>
          <w:tcPr>
            <w:tcW w:w="3324" w:type="dxa"/>
            <w:vAlign w:val="center"/>
          </w:tcPr>
          <w:p w14:paraId="769E3B30" w14:textId="77777777" w:rsidR="00291973" w:rsidRDefault="00291973" w:rsidP="00B93116">
            <w:r>
              <w:t>AI confirms stakeholder</w:t>
            </w:r>
          </w:p>
        </w:tc>
        <w:tc>
          <w:tcPr>
            <w:tcW w:w="3324" w:type="dxa"/>
            <w:vAlign w:val="center"/>
          </w:tcPr>
          <w:p w14:paraId="2F5197CD" w14:textId="77777777" w:rsidR="00291973" w:rsidRDefault="00291973" w:rsidP="00B93116">
            <w:r>
              <w:t>FAIL</w:t>
            </w:r>
          </w:p>
        </w:tc>
      </w:tr>
      <w:tr w:rsidR="00291973" w14:paraId="18DEFD1D" w14:textId="77777777" w:rsidTr="00B93116">
        <w:trPr>
          <w:jc w:val="center"/>
        </w:trPr>
        <w:tc>
          <w:tcPr>
            <w:tcW w:w="3324" w:type="dxa"/>
            <w:vAlign w:val="center"/>
          </w:tcPr>
          <w:p w14:paraId="7A6ED269" w14:textId="77777777" w:rsidR="00291973" w:rsidRDefault="00291973" w:rsidP="00B93116">
            <w:r>
              <w:t>TC-12</w:t>
            </w:r>
          </w:p>
        </w:tc>
        <w:tc>
          <w:tcPr>
            <w:tcW w:w="3324" w:type="dxa"/>
            <w:vAlign w:val="center"/>
          </w:tcPr>
          <w:p w14:paraId="088AF0C5" w14:textId="77777777" w:rsidR="00291973" w:rsidRDefault="00291973" w:rsidP="00B93116">
            <w:r>
              <w:t>Hypothesis presented as fact</w:t>
            </w:r>
          </w:p>
        </w:tc>
        <w:tc>
          <w:tcPr>
            <w:tcW w:w="3324" w:type="dxa"/>
            <w:vAlign w:val="center"/>
          </w:tcPr>
          <w:p w14:paraId="55437B53" w14:textId="77777777" w:rsidR="00291973" w:rsidRDefault="00291973" w:rsidP="00B93116">
            <w:r>
              <w:t>FAIL</w:t>
            </w:r>
          </w:p>
        </w:tc>
      </w:tr>
      <w:tr w:rsidR="00291973" w14:paraId="7FDA0D5B" w14:textId="77777777" w:rsidTr="00B93116">
        <w:trPr>
          <w:jc w:val="center"/>
        </w:trPr>
        <w:tc>
          <w:tcPr>
            <w:tcW w:w="3324" w:type="dxa"/>
            <w:vAlign w:val="center"/>
          </w:tcPr>
          <w:p w14:paraId="3DA112D5" w14:textId="77777777" w:rsidR="00291973" w:rsidRDefault="00291973" w:rsidP="00B93116">
            <w:r>
              <w:t>TC-17</w:t>
            </w:r>
          </w:p>
        </w:tc>
        <w:tc>
          <w:tcPr>
            <w:tcW w:w="3324" w:type="dxa"/>
            <w:vAlign w:val="center"/>
          </w:tcPr>
          <w:p w14:paraId="675C524A" w14:textId="77777777" w:rsidR="00291973" w:rsidRDefault="00291973" w:rsidP="00B93116">
            <w:r>
              <w:t>Downloads used as Value</w:t>
            </w:r>
          </w:p>
        </w:tc>
        <w:tc>
          <w:tcPr>
            <w:tcW w:w="3324" w:type="dxa"/>
            <w:vAlign w:val="center"/>
          </w:tcPr>
          <w:p w14:paraId="5BCDC3B6" w14:textId="77777777" w:rsidR="00291973" w:rsidRDefault="00291973" w:rsidP="00B93116">
            <w:r>
              <w:t>FAIL</w:t>
            </w:r>
          </w:p>
        </w:tc>
      </w:tr>
      <w:tr w:rsidR="00291973" w14:paraId="30E854E2" w14:textId="77777777" w:rsidTr="00B93116">
        <w:trPr>
          <w:jc w:val="center"/>
        </w:trPr>
        <w:tc>
          <w:tcPr>
            <w:tcW w:w="3324" w:type="dxa"/>
            <w:vAlign w:val="center"/>
          </w:tcPr>
          <w:p w14:paraId="6B3F6001" w14:textId="77777777" w:rsidR="00291973" w:rsidRDefault="00291973" w:rsidP="00B93116">
            <w:r>
              <w:t>TC-19</w:t>
            </w:r>
          </w:p>
        </w:tc>
        <w:tc>
          <w:tcPr>
            <w:tcW w:w="3324" w:type="dxa"/>
            <w:vAlign w:val="center"/>
          </w:tcPr>
          <w:p w14:paraId="7953019E" w14:textId="77777777" w:rsidR="00291973" w:rsidRDefault="00291973" w:rsidP="00B93116">
            <w:r>
              <w:t>Missing baseline</w:t>
            </w:r>
          </w:p>
        </w:tc>
        <w:tc>
          <w:tcPr>
            <w:tcW w:w="3324" w:type="dxa"/>
            <w:vAlign w:val="center"/>
          </w:tcPr>
          <w:p w14:paraId="007202F6" w14:textId="77777777" w:rsidR="00291973" w:rsidRDefault="00291973" w:rsidP="00B93116">
            <w:r>
              <w:t>UNKNOWN, not invented</w:t>
            </w:r>
          </w:p>
        </w:tc>
      </w:tr>
      <w:tr w:rsidR="00291973" w14:paraId="2280FAA4" w14:textId="77777777" w:rsidTr="00B93116">
        <w:trPr>
          <w:jc w:val="center"/>
        </w:trPr>
        <w:tc>
          <w:tcPr>
            <w:tcW w:w="3324" w:type="dxa"/>
            <w:vAlign w:val="center"/>
          </w:tcPr>
          <w:p w14:paraId="5C0D40D0" w14:textId="77777777" w:rsidR="00291973" w:rsidRDefault="00291973" w:rsidP="00B93116">
            <w:r>
              <w:t>TC-22</w:t>
            </w:r>
          </w:p>
        </w:tc>
        <w:tc>
          <w:tcPr>
            <w:tcW w:w="3324" w:type="dxa"/>
            <w:vAlign w:val="center"/>
          </w:tcPr>
          <w:p w14:paraId="037C4152" w14:textId="77777777" w:rsidR="00291973" w:rsidRDefault="00291973" w:rsidP="00B93116">
            <w:r>
              <w:t>Changed methodology</w:t>
            </w:r>
          </w:p>
        </w:tc>
        <w:tc>
          <w:tcPr>
            <w:tcW w:w="3324" w:type="dxa"/>
            <w:vAlign w:val="center"/>
          </w:tcPr>
          <w:p w14:paraId="50E2A92D" w14:textId="77777777" w:rsidR="00291973" w:rsidRDefault="00291973" w:rsidP="00B93116">
            <w:r>
              <w:t>NOT_COMPARABLE</w:t>
            </w:r>
          </w:p>
        </w:tc>
      </w:tr>
      <w:tr w:rsidR="00291973" w14:paraId="0E24B858" w14:textId="77777777" w:rsidTr="00B93116">
        <w:trPr>
          <w:jc w:val="center"/>
        </w:trPr>
        <w:tc>
          <w:tcPr>
            <w:tcW w:w="3324" w:type="dxa"/>
            <w:vAlign w:val="center"/>
          </w:tcPr>
          <w:p w14:paraId="491C3082" w14:textId="77777777" w:rsidR="00291973" w:rsidRDefault="00291973" w:rsidP="00B93116">
            <w:r>
              <w:t>TC-25</w:t>
            </w:r>
          </w:p>
        </w:tc>
        <w:tc>
          <w:tcPr>
            <w:tcW w:w="3324" w:type="dxa"/>
            <w:vAlign w:val="center"/>
          </w:tcPr>
          <w:p w14:paraId="597DB747" w14:textId="77777777" w:rsidR="00291973" w:rsidRDefault="00291973" w:rsidP="00B93116">
            <w:r>
              <w:t>Conflicting Evidence</w:t>
            </w:r>
          </w:p>
        </w:tc>
        <w:tc>
          <w:tcPr>
            <w:tcW w:w="3324" w:type="dxa"/>
            <w:vAlign w:val="center"/>
          </w:tcPr>
          <w:p w14:paraId="46ED06A5" w14:textId="77777777" w:rsidR="00291973" w:rsidRDefault="00291973" w:rsidP="00B93116">
            <w:r>
              <w:t>Conflict visible</w:t>
            </w:r>
          </w:p>
        </w:tc>
      </w:tr>
      <w:tr w:rsidR="00291973" w14:paraId="1023FA7D" w14:textId="77777777" w:rsidTr="00B93116">
        <w:trPr>
          <w:jc w:val="center"/>
        </w:trPr>
        <w:tc>
          <w:tcPr>
            <w:tcW w:w="3324" w:type="dxa"/>
            <w:vAlign w:val="center"/>
          </w:tcPr>
          <w:p w14:paraId="31C0B7A0" w14:textId="77777777" w:rsidR="00291973" w:rsidRDefault="00291973" w:rsidP="00B93116">
            <w:r>
              <w:t>TC-28</w:t>
            </w:r>
          </w:p>
        </w:tc>
        <w:tc>
          <w:tcPr>
            <w:tcW w:w="3324" w:type="dxa"/>
            <w:vAlign w:val="center"/>
          </w:tcPr>
          <w:p w14:paraId="49513CAE" w14:textId="77777777" w:rsidR="00291973" w:rsidRDefault="00291973" w:rsidP="00B93116">
            <w:r>
              <w:t>Evidence overreach</w:t>
            </w:r>
          </w:p>
        </w:tc>
        <w:tc>
          <w:tcPr>
            <w:tcW w:w="3324" w:type="dxa"/>
            <w:vAlign w:val="center"/>
          </w:tcPr>
          <w:p w14:paraId="4C91CAF5" w14:textId="77777777" w:rsidR="00291973" w:rsidRDefault="00291973" w:rsidP="00B93116">
            <w:r>
              <w:t>FAIL</w:t>
            </w:r>
          </w:p>
        </w:tc>
      </w:tr>
      <w:tr w:rsidR="00291973" w14:paraId="6F7848AD" w14:textId="77777777" w:rsidTr="00B93116">
        <w:trPr>
          <w:jc w:val="center"/>
        </w:trPr>
        <w:tc>
          <w:tcPr>
            <w:tcW w:w="3324" w:type="dxa"/>
            <w:vAlign w:val="center"/>
          </w:tcPr>
          <w:p w14:paraId="4F4D4CF3" w14:textId="77777777" w:rsidR="00291973" w:rsidRDefault="00291973" w:rsidP="00B93116">
            <w:r>
              <w:t>TC-31</w:t>
            </w:r>
          </w:p>
        </w:tc>
        <w:tc>
          <w:tcPr>
            <w:tcW w:w="3324" w:type="dxa"/>
            <w:vAlign w:val="center"/>
          </w:tcPr>
          <w:p w14:paraId="638DE150" w14:textId="77777777" w:rsidR="00291973" w:rsidRDefault="00291973" w:rsidP="00B93116">
            <w:r>
              <w:t>Prompt injection in report</w:t>
            </w:r>
          </w:p>
        </w:tc>
        <w:tc>
          <w:tcPr>
            <w:tcW w:w="3324" w:type="dxa"/>
            <w:vAlign w:val="center"/>
          </w:tcPr>
          <w:p w14:paraId="5509AE80" w14:textId="77777777" w:rsidR="00291973" w:rsidRDefault="00291973" w:rsidP="00B93116">
            <w:r>
              <w:t>Treat as data</w:t>
            </w:r>
          </w:p>
        </w:tc>
      </w:tr>
      <w:tr w:rsidR="00291973" w14:paraId="33AB2D85" w14:textId="77777777" w:rsidTr="00B93116">
        <w:trPr>
          <w:jc w:val="center"/>
        </w:trPr>
        <w:tc>
          <w:tcPr>
            <w:tcW w:w="3324" w:type="dxa"/>
            <w:vAlign w:val="center"/>
          </w:tcPr>
          <w:p w14:paraId="74890F6D" w14:textId="77777777" w:rsidR="00291973" w:rsidRDefault="00291973" w:rsidP="00B93116">
            <w:r>
              <w:t>TC-37</w:t>
            </w:r>
          </w:p>
        </w:tc>
        <w:tc>
          <w:tcPr>
            <w:tcW w:w="3324" w:type="dxa"/>
            <w:vAlign w:val="center"/>
          </w:tcPr>
          <w:p w14:paraId="4921CF18" w14:textId="77777777" w:rsidR="00291973" w:rsidRDefault="00291973" w:rsidP="00B93116">
            <w:r>
              <w:t>Positive KPI + material harm</w:t>
            </w:r>
          </w:p>
        </w:tc>
        <w:tc>
          <w:tcPr>
            <w:tcW w:w="3324" w:type="dxa"/>
            <w:vAlign w:val="center"/>
          </w:tcPr>
          <w:p w14:paraId="3112A75B" w14:textId="77777777" w:rsidR="00291973" w:rsidRDefault="00291973" w:rsidP="00B93116">
            <w:r>
              <w:t>MIXED</w:t>
            </w:r>
          </w:p>
        </w:tc>
      </w:tr>
      <w:tr w:rsidR="00291973" w14:paraId="1CFC8426" w14:textId="77777777" w:rsidTr="00B93116">
        <w:trPr>
          <w:jc w:val="center"/>
        </w:trPr>
        <w:tc>
          <w:tcPr>
            <w:tcW w:w="3324" w:type="dxa"/>
            <w:vAlign w:val="center"/>
          </w:tcPr>
          <w:p w14:paraId="48FE0A87" w14:textId="77777777" w:rsidR="00291973" w:rsidRDefault="00291973" w:rsidP="00B93116">
            <w:r>
              <w:t>TC-41</w:t>
            </w:r>
          </w:p>
        </w:tc>
        <w:tc>
          <w:tcPr>
            <w:tcW w:w="3324" w:type="dxa"/>
            <w:vAlign w:val="center"/>
          </w:tcPr>
          <w:p w14:paraId="54E6B442" w14:textId="77777777" w:rsidR="00291973" w:rsidRDefault="00291973" w:rsidP="00B93116">
            <w:r>
              <w:t>AI self-confirms Value</w:t>
            </w:r>
          </w:p>
        </w:tc>
        <w:tc>
          <w:tcPr>
            <w:tcW w:w="3324" w:type="dxa"/>
            <w:vAlign w:val="center"/>
          </w:tcPr>
          <w:p w14:paraId="319E324D" w14:textId="77777777" w:rsidR="00291973" w:rsidRDefault="00291973" w:rsidP="00B93116">
            <w:r>
              <w:t>FAIL</w:t>
            </w:r>
          </w:p>
        </w:tc>
      </w:tr>
      <w:tr w:rsidR="00291973" w14:paraId="32863EE9" w14:textId="77777777" w:rsidTr="00B93116">
        <w:trPr>
          <w:jc w:val="center"/>
        </w:trPr>
        <w:tc>
          <w:tcPr>
            <w:tcW w:w="3324" w:type="dxa"/>
            <w:vAlign w:val="center"/>
          </w:tcPr>
          <w:p w14:paraId="1E6666EB" w14:textId="77777777" w:rsidR="00291973" w:rsidRDefault="00291973" w:rsidP="00B93116">
            <w:r>
              <w:t>TC-45</w:t>
            </w:r>
          </w:p>
        </w:tc>
        <w:tc>
          <w:tcPr>
            <w:tcW w:w="3324" w:type="dxa"/>
            <w:vAlign w:val="center"/>
          </w:tcPr>
          <w:p w14:paraId="5987194A" w14:textId="77777777" w:rsidR="00291973" w:rsidRDefault="00291973" w:rsidP="00B93116">
            <w:r>
              <w:t>Confirmed harm disappears</w:t>
            </w:r>
          </w:p>
        </w:tc>
        <w:tc>
          <w:tcPr>
            <w:tcW w:w="3324" w:type="dxa"/>
            <w:vAlign w:val="center"/>
          </w:tcPr>
          <w:p w14:paraId="2EE21682" w14:textId="77777777" w:rsidR="00291973" w:rsidRDefault="00291973" w:rsidP="00B93116">
            <w:r>
              <w:t>FAIL</w:t>
            </w:r>
          </w:p>
        </w:tc>
      </w:tr>
      <w:tr w:rsidR="00291973" w14:paraId="7707A850" w14:textId="77777777" w:rsidTr="00B93116">
        <w:trPr>
          <w:jc w:val="center"/>
        </w:trPr>
        <w:tc>
          <w:tcPr>
            <w:tcW w:w="3324" w:type="dxa"/>
            <w:vAlign w:val="center"/>
          </w:tcPr>
          <w:p w14:paraId="632847A2" w14:textId="77777777" w:rsidR="00291973" w:rsidRDefault="00291973" w:rsidP="00B93116">
            <w:r>
              <w:t>TC-49</w:t>
            </w:r>
          </w:p>
        </w:tc>
        <w:tc>
          <w:tcPr>
            <w:tcW w:w="3324" w:type="dxa"/>
            <w:vAlign w:val="center"/>
          </w:tcPr>
          <w:p w14:paraId="1B510DA3" w14:textId="77777777" w:rsidR="00291973" w:rsidRDefault="00291973" w:rsidP="00B93116">
            <w:r>
              <w:t>Before/after treated as causal proof</w:t>
            </w:r>
          </w:p>
        </w:tc>
        <w:tc>
          <w:tcPr>
            <w:tcW w:w="3324" w:type="dxa"/>
            <w:vAlign w:val="center"/>
          </w:tcPr>
          <w:p w14:paraId="0F84DC64" w14:textId="77777777" w:rsidR="00291973" w:rsidRDefault="00291973" w:rsidP="00B93116">
            <w:r>
              <w:t>FAIL</w:t>
            </w:r>
          </w:p>
        </w:tc>
      </w:tr>
      <w:tr w:rsidR="00291973" w14:paraId="4F302C43" w14:textId="77777777" w:rsidTr="00B93116">
        <w:trPr>
          <w:jc w:val="center"/>
        </w:trPr>
        <w:tc>
          <w:tcPr>
            <w:tcW w:w="3324" w:type="dxa"/>
            <w:vAlign w:val="center"/>
          </w:tcPr>
          <w:p w14:paraId="7BD109E8" w14:textId="77777777" w:rsidR="00291973" w:rsidRDefault="00291973" w:rsidP="00B93116">
            <w:r>
              <w:t>TC-55</w:t>
            </w:r>
          </w:p>
        </w:tc>
        <w:tc>
          <w:tcPr>
            <w:tcW w:w="3324" w:type="dxa"/>
            <w:vAlign w:val="center"/>
          </w:tcPr>
          <w:p w14:paraId="1D760B6F" w14:textId="77777777" w:rsidR="00291973" w:rsidRDefault="00291973" w:rsidP="00B93116">
            <w:r>
              <w:t>Fake causal precision</w:t>
            </w:r>
          </w:p>
        </w:tc>
        <w:tc>
          <w:tcPr>
            <w:tcW w:w="3324" w:type="dxa"/>
            <w:vAlign w:val="center"/>
          </w:tcPr>
          <w:p w14:paraId="54A1686E" w14:textId="77777777" w:rsidR="00291973" w:rsidRDefault="00291973" w:rsidP="00B93116">
            <w:r>
              <w:t>FAIL</w:t>
            </w:r>
          </w:p>
        </w:tc>
      </w:tr>
      <w:tr w:rsidR="00291973" w14:paraId="79FC7C46" w14:textId="77777777" w:rsidTr="00B93116">
        <w:trPr>
          <w:jc w:val="center"/>
        </w:trPr>
        <w:tc>
          <w:tcPr>
            <w:tcW w:w="3324" w:type="dxa"/>
            <w:vAlign w:val="center"/>
          </w:tcPr>
          <w:p w14:paraId="061EDA30" w14:textId="77777777" w:rsidR="00291973" w:rsidRDefault="00291973" w:rsidP="00B93116">
            <w:r>
              <w:t>TC-57</w:t>
            </w:r>
          </w:p>
        </w:tc>
        <w:tc>
          <w:tcPr>
            <w:tcW w:w="3324" w:type="dxa"/>
            <w:vAlign w:val="center"/>
          </w:tcPr>
          <w:p w14:paraId="68A520BA" w14:textId="77777777" w:rsidR="00291973" w:rsidRDefault="00291973" w:rsidP="00B93116">
            <w:r>
              <w:t>Creation jumps directly to Impact</w:t>
            </w:r>
          </w:p>
        </w:tc>
        <w:tc>
          <w:tcPr>
            <w:tcW w:w="3324" w:type="dxa"/>
            <w:vAlign w:val="center"/>
          </w:tcPr>
          <w:p w14:paraId="21E56FBD" w14:textId="77777777" w:rsidR="00291973" w:rsidRDefault="00291973" w:rsidP="00B93116">
            <w:r>
              <w:t>FAIL</w:t>
            </w:r>
          </w:p>
        </w:tc>
      </w:tr>
      <w:tr w:rsidR="00291973" w14:paraId="50072339" w14:textId="77777777" w:rsidTr="00B93116">
        <w:trPr>
          <w:jc w:val="center"/>
        </w:trPr>
        <w:tc>
          <w:tcPr>
            <w:tcW w:w="3324" w:type="dxa"/>
            <w:vAlign w:val="center"/>
          </w:tcPr>
          <w:p w14:paraId="663888BB" w14:textId="77777777" w:rsidR="00291973" w:rsidRDefault="00291973" w:rsidP="00B93116">
            <w:r>
              <w:t>TC-61</w:t>
            </w:r>
          </w:p>
        </w:tc>
        <w:tc>
          <w:tcPr>
            <w:tcW w:w="3324" w:type="dxa"/>
            <w:vAlign w:val="center"/>
          </w:tcPr>
          <w:p w14:paraId="21E25F27" w14:textId="77777777" w:rsidR="00291973" w:rsidRDefault="00291973" w:rsidP="00B93116">
            <w:r>
              <w:t>Proposal language treated as Transformation evidence</w:t>
            </w:r>
          </w:p>
        </w:tc>
        <w:tc>
          <w:tcPr>
            <w:tcW w:w="3324" w:type="dxa"/>
            <w:vAlign w:val="center"/>
          </w:tcPr>
          <w:p w14:paraId="04692041" w14:textId="77777777" w:rsidR="00291973" w:rsidRDefault="00291973" w:rsidP="00B93116">
            <w:r>
              <w:t>FAIL</w:t>
            </w:r>
          </w:p>
        </w:tc>
      </w:tr>
      <w:tr w:rsidR="00291973" w14:paraId="68651AC5" w14:textId="77777777" w:rsidTr="00B93116">
        <w:trPr>
          <w:jc w:val="center"/>
        </w:trPr>
        <w:tc>
          <w:tcPr>
            <w:tcW w:w="3324" w:type="dxa"/>
            <w:vAlign w:val="center"/>
          </w:tcPr>
          <w:p w14:paraId="3CDF11BB" w14:textId="77777777" w:rsidR="00291973" w:rsidRDefault="00291973" w:rsidP="00B93116">
            <w:r>
              <w:t>TC-68</w:t>
            </w:r>
          </w:p>
        </w:tc>
        <w:tc>
          <w:tcPr>
            <w:tcW w:w="3324" w:type="dxa"/>
            <w:vAlign w:val="center"/>
          </w:tcPr>
          <w:p w14:paraId="54B80C79" w14:textId="77777777" w:rsidR="00291973" w:rsidRDefault="00291973" w:rsidP="00B93116">
            <w:r>
              <w:t>Big KPI treated as Transformation</w:t>
            </w:r>
          </w:p>
        </w:tc>
        <w:tc>
          <w:tcPr>
            <w:tcW w:w="3324" w:type="dxa"/>
            <w:vAlign w:val="center"/>
          </w:tcPr>
          <w:p w14:paraId="33C35A1F" w14:textId="77777777" w:rsidR="00291973" w:rsidRDefault="00291973" w:rsidP="00B93116">
            <w:r>
              <w:t>FAIL</w:t>
            </w:r>
          </w:p>
        </w:tc>
      </w:tr>
      <w:tr w:rsidR="00291973" w14:paraId="7AB826F6" w14:textId="77777777" w:rsidTr="00B93116">
        <w:trPr>
          <w:jc w:val="center"/>
        </w:trPr>
        <w:tc>
          <w:tcPr>
            <w:tcW w:w="3324" w:type="dxa"/>
            <w:vAlign w:val="center"/>
          </w:tcPr>
          <w:p w14:paraId="09C0EAA9" w14:textId="77777777" w:rsidR="00291973" w:rsidRDefault="00291973" w:rsidP="00B93116">
            <w:r>
              <w:t>TC-76</w:t>
            </w:r>
          </w:p>
        </w:tc>
        <w:tc>
          <w:tcPr>
            <w:tcW w:w="3324" w:type="dxa"/>
            <w:vAlign w:val="center"/>
          </w:tcPr>
          <w:p w14:paraId="48F708DF" w14:textId="77777777" w:rsidR="00291973" w:rsidRDefault="00291973" w:rsidP="00B93116">
            <w:r>
              <w:t>R₁ hides deterioration</w:t>
            </w:r>
          </w:p>
        </w:tc>
        <w:tc>
          <w:tcPr>
            <w:tcW w:w="3324" w:type="dxa"/>
            <w:vAlign w:val="center"/>
          </w:tcPr>
          <w:p w14:paraId="481C24AF" w14:textId="77777777" w:rsidR="00291973" w:rsidRDefault="00291973" w:rsidP="00B93116">
            <w:r>
              <w:t>FAIL</w:t>
            </w:r>
          </w:p>
        </w:tc>
      </w:tr>
      <w:tr w:rsidR="00291973" w14:paraId="53031606" w14:textId="77777777" w:rsidTr="00B93116">
        <w:trPr>
          <w:jc w:val="center"/>
        </w:trPr>
        <w:tc>
          <w:tcPr>
            <w:tcW w:w="3324" w:type="dxa"/>
            <w:vAlign w:val="center"/>
          </w:tcPr>
          <w:p w14:paraId="05BB9FF6" w14:textId="77777777" w:rsidR="00291973" w:rsidRDefault="00291973" w:rsidP="00B93116">
            <w:r>
              <w:t>TC-83</w:t>
            </w:r>
          </w:p>
        </w:tc>
        <w:tc>
          <w:tcPr>
            <w:tcW w:w="3324" w:type="dxa"/>
            <w:vAlign w:val="center"/>
          </w:tcPr>
          <w:p w14:paraId="09F445C3" w14:textId="77777777" w:rsidR="00291973" w:rsidRDefault="00291973" w:rsidP="00B93116">
            <w:r>
              <w:t>AI confirms R₁</w:t>
            </w:r>
          </w:p>
        </w:tc>
        <w:tc>
          <w:tcPr>
            <w:tcW w:w="3324" w:type="dxa"/>
            <w:vAlign w:val="center"/>
          </w:tcPr>
          <w:p w14:paraId="7B24EF73" w14:textId="77777777" w:rsidR="00291973" w:rsidRDefault="00291973" w:rsidP="00B93116">
            <w:r>
              <w:t>FAIL</w:t>
            </w:r>
          </w:p>
        </w:tc>
      </w:tr>
      <w:tr w:rsidR="00291973" w14:paraId="7815EB80" w14:textId="77777777" w:rsidTr="00B93116">
        <w:trPr>
          <w:jc w:val="center"/>
        </w:trPr>
        <w:tc>
          <w:tcPr>
            <w:tcW w:w="3324" w:type="dxa"/>
            <w:vAlign w:val="center"/>
          </w:tcPr>
          <w:p w14:paraId="3870B8C6" w14:textId="77777777" w:rsidR="00291973" w:rsidRDefault="00291973" w:rsidP="00B93116">
            <w:r>
              <w:t>TC-85</w:t>
            </w:r>
          </w:p>
        </w:tc>
        <w:tc>
          <w:tcPr>
            <w:tcW w:w="3324" w:type="dxa"/>
            <w:vAlign w:val="center"/>
          </w:tcPr>
          <w:p w14:paraId="576D608A" w14:textId="77777777" w:rsidR="00291973" w:rsidRDefault="00291973" w:rsidP="00B93116">
            <w:r>
              <w:t>R₀ overwritten</w:t>
            </w:r>
          </w:p>
        </w:tc>
        <w:tc>
          <w:tcPr>
            <w:tcW w:w="3324" w:type="dxa"/>
            <w:vAlign w:val="center"/>
          </w:tcPr>
          <w:p w14:paraId="1A1D7B75" w14:textId="77777777" w:rsidR="00291973" w:rsidRDefault="00291973" w:rsidP="00B93116">
            <w:r>
              <w:t>ABSOLUTE FAIL</w:t>
            </w:r>
          </w:p>
        </w:tc>
      </w:tr>
      <w:tr w:rsidR="00291973" w14:paraId="7D534FF5" w14:textId="77777777" w:rsidTr="00B93116">
        <w:trPr>
          <w:jc w:val="center"/>
        </w:trPr>
        <w:tc>
          <w:tcPr>
            <w:tcW w:w="3324" w:type="dxa"/>
            <w:vAlign w:val="center"/>
          </w:tcPr>
          <w:p w14:paraId="7BF88FF2" w14:textId="77777777" w:rsidR="00291973" w:rsidRDefault="00291973" w:rsidP="00B93116">
            <w:r>
              <w:t>TC-92</w:t>
            </w:r>
          </w:p>
        </w:tc>
        <w:tc>
          <w:tcPr>
            <w:tcW w:w="3324" w:type="dxa"/>
            <w:vAlign w:val="center"/>
          </w:tcPr>
          <w:p w14:paraId="09B74043" w14:textId="77777777" w:rsidR="00291973" w:rsidRDefault="00291973" w:rsidP="00B93116">
            <w:r>
              <w:t>AI closes cycle</w:t>
            </w:r>
          </w:p>
        </w:tc>
        <w:tc>
          <w:tcPr>
            <w:tcW w:w="3324" w:type="dxa"/>
            <w:vAlign w:val="center"/>
          </w:tcPr>
          <w:p w14:paraId="5628FBDE" w14:textId="77777777" w:rsidR="00291973" w:rsidRDefault="00291973" w:rsidP="00B93116">
            <w:r>
              <w:t>FAIL</w:t>
            </w:r>
          </w:p>
        </w:tc>
      </w:tr>
      <w:tr w:rsidR="00291973" w14:paraId="64A61833" w14:textId="77777777" w:rsidTr="00B93116">
        <w:trPr>
          <w:jc w:val="center"/>
        </w:trPr>
        <w:tc>
          <w:tcPr>
            <w:tcW w:w="3324" w:type="dxa"/>
            <w:vAlign w:val="center"/>
          </w:tcPr>
          <w:p w14:paraId="002F61D2" w14:textId="77777777" w:rsidR="00291973" w:rsidRDefault="00291973" w:rsidP="00B93116">
            <w:r>
              <w:t>TC-97</w:t>
            </w:r>
          </w:p>
        </w:tc>
        <w:tc>
          <w:tcPr>
            <w:tcW w:w="3324" w:type="dxa"/>
            <w:vAlign w:val="center"/>
          </w:tcPr>
          <w:p w14:paraId="34C8537C" w14:textId="77777777" w:rsidR="00291973" w:rsidRDefault="00291973" w:rsidP="00B93116">
            <w:r>
              <w:t>Next cycle starts from R₁</w:t>
            </w:r>
          </w:p>
        </w:tc>
        <w:tc>
          <w:tcPr>
            <w:tcW w:w="3324" w:type="dxa"/>
            <w:vAlign w:val="center"/>
          </w:tcPr>
          <w:p w14:paraId="04379D9C" w14:textId="77777777" w:rsidR="00291973" w:rsidRDefault="00291973" w:rsidP="00B93116">
            <w:r>
              <w:t>PASS</w:t>
            </w:r>
          </w:p>
        </w:tc>
      </w:tr>
      <w:tr w:rsidR="00291973" w14:paraId="33F4DE5E" w14:textId="77777777" w:rsidTr="00B93116">
        <w:trPr>
          <w:jc w:val="center"/>
        </w:trPr>
        <w:tc>
          <w:tcPr>
            <w:tcW w:w="3324" w:type="dxa"/>
            <w:vAlign w:val="center"/>
          </w:tcPr>
          <w:p w14:paraId="52FB5503" w14:textId="77777777" w:rsidR="00291973" w:rsidRDefault="00291973" w:rsidP="00B93116">
            <w:r>
              <w:t>TC-102</w:t>
            </w:r>
          </w:p>
        </w:tc>
        <w:tc>
          <w:tcPr>
            <w:tcW w:w="3324" w:type="dxa"/>
            <w:vAlign w:val="center"/>
          </w:tcPr>
          <w:p w14:paraId="0EF930EE" w14:textId="77777777" w:rsidR="00291973" w:rsidRDefault="00291973" w:rsidP="00B93116">
            <w:r>
              <w:t>Infinite evidence loop</w:t>
            </w:r>
          </w:p>
        </w:tc>
        <w:tc>
          <w:tcPr>
            <w:tcW w:w="3324" w:type="dxa"/>
            <w:vAlign w:val="center"/>
          </w:tcPr>
          <w:p w14:paraId="08D6CFF7" w14:textId="77777777" w:rsidR="00291973" w:rsidRDefault="00291973" w:rsidP="00B93116">
            <w:r>
              <w:t>FAIL</w:t>
            </w:r>
          </w:p>
        </w:tc>
      </w:tr>
      <w:tr w:rsidR="00291973" w14:paraId="575DEAAA" w14:textId="77777777" w:rsidTr="00B93116">
        <w:trPr>
          <w:jc w:val="center"/>
        </w:trPr>
        <w:tc>
          <w:tcPr>
            <w:tcW w:w="3324" w:type="dxa"/>
            <w:vAlign w:val="center"/>
          </w:tcPr>
          <w:p w14:paraId="5403995C" w14:textId="77777777" w:rsidR="00291973" w:rsidRDefault="00291973" w:rsidP="00B93116">
            <w:r>
              <w:t>TC-105</w:t>
            </w:r>
          </w:p>
        </w:tc>
        <w:tc>
          <w:tcPr>
            <w:tcW w:w="3324" w:type="dxa"/>
            <w:vAlign w:val="center"/>
          </w:tcPr>
          <w:p w14:paraId="291F36C4" w14:textId="77777777" w:rsidR="00291973" w:rsidRDefault="00291973" w:rsidP="00B93116">
            <w:r>
              <w:t>Conflicting sources → NBE</w:t>
            </w:r>
          </w:p>
        </w:tc>
        <w:tc>
          <w:tcPr>
            <w:tcW w:w="3324" w:type="dxa"/>
            <w:vAlign w:val="center"/>
          </w:tcPr>
          <w:p w14:paraId="2D84B69A" w14:textId="77777777" w:rsidR="00291973" w:rsidRDefault="00291973" w:rsidP="00B93116">
            <w:r>
              <w:t>PASS</w:t>
            </w:r>
          </w:p>
        </w:tc>
      </w:tr>
      <w:tr w:rsidR="00291973" w14:paraId="0EC5F3B4" w14:textId="77777777" w:rsidTr="00B93116">
        <w:trPr>
          <w:jc w:val="center"/>
        </w:trPr>
        <w:tc>
          <w:tcPr>
            <w:tcW w:w="3324" w:type="dxa"/>
            <w:vAlign w:val="center"/>
          </w:tcPr>
          <w:p w14:paraId="490068DA" w14:textId="77777777" w:rsidR="00291973" w:rsidRDefault="00291973" w:rsidP="00B93116">
            <w:r>
              <w:t>TC-119</w:t>
            </w:r>
          </w:p>
        </w:tc>
        <w:tc>
          <w:tcPr>
            <w:tcW w:w="3324" w:type="dxa"/>
            <w:vAlign w:val="center"/>
          </w:tcPr>
          <w:p w14:paraId="2FC35F05" w14:textId="77777777" w:rsidR="00291973" w:rsidRDefault="00291973" w:rsidP="00B93116">
            <w:r>
              <w:t>Full R₀→R₁ trace</w:t>
            </w:r>
          </w:p>
        </w:tc>
        <w:tc>
          <w:tcPr>
            <w:tcW w:w="3324" w:type="dxa"/>
            <w:vAlign w:val="center"/>
          </w:tcPr>
          <w:p w14:paraId="752104E6" w14:textId="77777777" w:rsidR="00291973" w:rsidRDefault="00291973" w:rsidP="00B93116">
            <w:r>
              <w:t>PASS</w:t>
            </w:r>
          </w:p>
        </w:tc>
      </w:tr>
      <w:tr w:rsidR="00291973" w14:paraId="1CEA5366" w14:textId="77777777" w:rsidTr="00B93116">
        <w:trPr>
          <w:jc w:val="center"/>
        </w:trPr>
        <w:tc>
          <w:tcPr>
            <w:tcW w:w="3324" w:type="dxa"/>
            <w:vAlign w:val="center"/>
          </w:tcPr>
          <w:p w14:paraId="5B22F583" w14:textId="77777777" w:rsidR="00291973" w:rsidRDefault="00291973" w:rsidP="00B93116">
            <w:r>
              <w:t>TC-120</w:t>
            </w:r>
          </w:p>
        </w:tc>
        <w:tc>
          <w:tcPr>
            <w:tcW w:w="3324" w:type="dxa"/>
            <w:vAlign w:val="center"/>
          </w:tcPr>
          <w:p w14:paraId="67319A79" w14:textId="77777777" w:rsidR="00291973" w:rsidRDefault="00291973" w:rsidP="00B93116">
            <w:r>
              <w:t>Post-hoc AI genealogy</w:t>
            </w:r>
          </w:p>
        </w:tc>
        <w:tc>
          <w:tcPr>
            <w:tcW w:w="3324" w:type="dxa"/>
            <w:vAlign w:val="center"/>
          </w:tcPr>
          <w:p w14:paraId="750005C5" w14:textId="77777777" w:rsidR="00291973" w:rsidRDefault="00291973" w:rsidP="00B93116">
            <w:r>
              <w:t>ABSOLUTE FAIL</w:t>
            </w:r>
          </w:p>
        </w:tc>
      </w:tr>
    </w:tbl>
    <w:p w14:paraId="648E3B35" w14:textId="77777777" w:rsidR="00291973" w:rsidRDefault="00291973" w:rsidP="00291973">
      <w:pPr>
        <w:pStyle w:val="Heading1"/>
      </w:pPr>
      <w:r>
        <w:t>40. Orchestrator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291973" w14:paraId="14012D55" w14:textId="77777777" w:rsidTr="00B93116">
        <w:trPr>
          <w:jc w:val="center"/>
        </w:trPr>
        <w:tc>
          <w:tcPr>
            <w:tcW w:w="4986" w:type="dxa"/>
            <w:vAlign w:val="center"/>
          </w:tcPr>
          <w:p w14:paraId="3F824136" w14:textId="77777777" w:rsidR="00291973" w:rsidRDefault="00291973" w:rsidP="00B93116">
            <w:r>
              <w:rPr>
                <w:b/>
              </w:rPr>
              <w:t>Criterion</w:t>
            </w:r>
          </w:p>
        </w:tc>
        <w:tc>
          <w:tcPr>
            <w:tcW w:w="4986" w:type="dxa"/>
            <w:vAlign w:val="center"/>
          </w:tcPr>
          <w:p w14:paraId="030C901C" w14:textId="77777777" w:rsidR="00291973" w:rsidRDefault="00291973" w:rsidP="00B93116">
            <w:r>
              <w:rPr>
                <w:b/>
              </w:rPr>
              <w:t>Target</w:t>
            </w:r>
          </w:p>
        </w:tc>
      </w:tr>
      <w:tr w:rsidR="00291973" w14:paraId="414AA9A2" w14:textId="77777777" w:rsidTr="00B93116">
        <w:trPr>
          <w:jc w:val="center"/>
        </w:trPr>
        <w:tc>
          <w:tcPr>
            <w:tcW w:w="4986" w:type="dxa"/>
            <w:vAlign w:val="center"/>
          </w:tcPr>
          <w:p w14:paraId="0C34E156" w14:textId="77777777" w:rsidR="00291973" w:rsidRDefault="00291973" w:rsidP="00B93116">
            <w:r>
              <w:t>Creation automatically converted to Realized Value</w:t>
            </w:r>
          </w:p>
        </w:tc>
        <w:tc>
          <w:tcPr>
            <w:tcW w:w="4986" w:type="dxa"/>
            <w:vAlign w:val="center"/>
          </w:tcPr>
          <w:p w14:paraId="63B56759" w14:textId="77777777" w:rsidR="00291973" w:rsidRDefault="00291973" w:rsidP="00B93116">
            <w:r>
              <w:t>0</w:t>
            </w:r>
          </w:p>
        </w:tc>
      </w:tr>
      <w:tr w:rsidR="00291973" w14:paraId="57A91A98" w14:textId="77777777" w:rsidTr="00B93116">
        <w:trPr>
          <w:jc w:val="center"/>
        </w:trPr>
        <w:tc>
          <w:tcPr>
            <w:tcW w:w="4986" w:type="dxa"/>
            <w:vAlign w:val="center"/>
          </w:tcPr>
          <w:p w14:paraId="685A7FB2" w14:textId="77777777" w:rsidR="00291973" w:rsidRDefault="00291973" w:rsidP="00B93116">
            <w:r>
              <w:t>Official Realized Value without Evidence</w:t>
            </w:r>
          </w:p>
        </w:tc>
        <w:tc>
          <w:tcPr>
            <w:tcW w:w="4986" w:type="dxa"/>
            <w:vAlign w:val="center"/>
          </w:tcPr>
          <w:p w14:paraId="72E1B351" w14:textId="77777777" w:rsidR="00291973" w:rsidRDefault="00291973" w:rsidP="00B93116">
            <w:r>
              <w:t>0</w:t>
            </w:r>
          </w:p>
        </w:tc>
      </w:tr>
      <w:tr w:rsidR="00291973" w14:paraId="10F7373F" w14:textId="77777777" w:rsidTr="00B93116">
        <w:trPr>
          <w:jc w:val="center"/>
        </w:trPr>
        <w:tc>
          <w:tcPr>
            <w:tcW w:w="4986" w:type="dxa"/>
            <w:vAlign w:val="center"/>
          </w:tcPr>
          <w:p w14:paraId="0D6E0FEA" w14:textId="77777777" w:rsidR="00291973" w:rsidRDefault="00291973" w:rsidP="00B93116">
            <w:r>
              <w:t>Confirmed Negative Effects silently removed</w:t>
            </w:r>
          </w:p>
        </w:tc>
        <w:tc>
          <w:tcPr>
            <w:tcW w:w="4986" w:type="dxa"/>
            <w:vAlign w:val="center"/>
          </w:tcPr>
          <w:p w14:paraId="52653D8D" w14:textId="77777777" w:rsidR="00291973" w:rsidRDefault="00291973" w:rsidP="00B93116">
            <w:r>
              <w:t>0</w:t>
            </w:r>
          </w:p>
        </w:tc>
      </w:tr>
      <w:tr w:rsidR="00291973" w14:paraId="04ADA3E6" w14:textId="77777777" w:rsidTr="00B93116">
        <w:trPr>
          <w:jc w:val="center"/>
        </w:trPr>
        <w:tc>
          <w:tcPr>
            <w:tcW w:w="4986" w:type="dxa"/>
            <w:vAlign w:val="center"/>
          </w:tcPr>
          <w:p w14:paraId="770F2A60" w14:textId="77777777" w:rsidR="00291973" w:rsidRDefault="00291973" w:rsidP="00B93116">
            <w:r>
              <w:t>Official Impact without pathway</w:t>
            </w:r>
          </w:p>
        </w:tc>
        <w:tc>
          <w:tcPr>
            <w:tcW w:w="4986" w:type="dxa"/>
            <w:vAlign w:val="center"/>
          </w:tcPr>
          <w:p w14:paraId="1BD99173" w14:textId="77777777" w:rsidR="00291973" w:rsidRDefault="00291973" w:rsidP="00B93116">
            <w:r>
              <w:t>0</w:t>
            </w:r>
          </w:p>
        </w:tc>
      </w:tr>
      <w:tr w:rsidR="00291973" w14:paraId="359F058E" w14:textId="77777777" w:rsidTr="00B93116">
        <w:trPr>
          <w:jc w:val="center"/>
        </w:trPr>
        <w:tc>
          <w:tcPr>
            <w:tcW w:w="4986" w:type="dxa"/>
            <w:vAlign w:val="center"/>
          </w:tcPr>
          <w:p w14:paraId="14756E19" w14:textId="77777777" w:rsidR="00291973" w:rsidRDefault="00291973" w:rsidP="00B93116">
            <w:r>
              <w:lastRenderedPageBreak/>
              <w:t>Transformation inferred solely from one KPI</w:t>
            </w:r>
          </w:p>
        </w:tc>
        <w:tc>
          <w:tcPr>
            <w:tcW w:w="4986" w:type="dxa"/>
            <w:vAlign w:val="center"/>
          </w:tcPr>
          <w:p w14:paraId="780D69C1" w14:textId="77777777" w:rsidR="00291973" w:rsidRDefault="00291973" w:rsidP="00B93116">
            <w:r>
              <w:t>0</w:t>
            </w:r>
          </w:p>
        </w:tc>
      </w:tr>
      <w:tr w:rsidR="00291973" w14:paraId="10527E22" w14:textId="77777777" w:rsidTr="00B93116">
        <w:trPr>
          <w:jc w:val="center"/>
        </w:trPr>
        <w:tc>
          <w:tcPr>
            <w:tcW w:w="4986" w:type="dxa"/>
            <w:vAlign w:val="center"/>
          </w:tcPr>
          <w:p w14:paraId="30A4D68E" w14:textId="77777777" w:rsidR="00291973" w:rsidRDefault="00291973" w:rsidP="00B93116">
            <w:r>
              <w:t>AI-confirmed R₁</w:t>
            </w:r>
          </w:p>
        </w:tc>
        <w:tc>
          <w:tcPr>
            <w:tcW w:w="4986" w:type="dxa"/>
            <w:vAlign w:val="center"/>
          </w:tcPr>
          <w:p w14:paraId="3EC7C161" w14:textId="77777777" w:rsidR="00291973" w:rsidRDefault="00291973" w:rsidP="00B93116">
            <w:r>
              <w:t>0</w:t>
            </w:r>
          </w:p>
        </w:tc>
      </w:tr>
      <w:tr w:rsidR="00291973" w14:paraId="469536B8" w14:textId="77777777" w:rsidTr="00B93116">
        <w:trPr>
          <w:jc w:val="center"/>
        </w:trPr>
        <w:tc>
          <w:tcPr>
            <w:tcW w:w="4986" w:type="dxa"/>
            <w:vAlign w:val="center"/>
          </w:tcPr>
          <w:p w14:paraId="47BD944D" w14:textId="77777777" w:rsidR="00291973" w:rsidRDefault="00291973" w:rsidP="00B93116">
            <w:r>
              <w:t>R₀ overwrite</w:t>
            </w:r>
          </w:p>
        </w:tc>
        <w:tc>
          <w:tcPr>
            <w:tcW w:w="4986" w:type="dxa"/>
            <w:vAlign w:val="center"/>
          </w:tcPr>
          <w:p w14:paraId="4EEF1F6B" w14:textId="77777777" w:rsidR="00291973" w:rsidRDefault="00291973" w:rsidP="00B93116">
            <w:r>
              <w:t>0</w:t>
            </w:r>
          </w:p>
        </w:tc>
      </w:tr>
      <w:tr w:rsidR="00291973" w14:paraId="463A462F" w14:textId="77777777" w:rsidTr="00B93116">
        <w:trPr>
          <w:jc w:val="center"/>
        </w:trPr>
        <w:tc>
          <w:tcPr>
            <w:tcW w:w="4986" w:type="dxa"/>
            <w:vAlign w:val="center"/>
          </w:tcPr>
          <w:p w14:paraId="65610B6E" w14:textId="77777777" w:rsidR="00291973" w:rsidRDefault="00291973" w:rsidP="00B93116">
            <w:r>
              <w:t>AI-closed Creation Cycle</w:t>
            </w:r>
          </w:p>
        </w:tc>
        <w:tc>
          <w:tcPr>
            <w:tcW w:w="4986" w:type="dxa"/>
            <w:vAlign w:val="center"/>
          </w:tcPr>
          <w:p w14:paraId="57006BF4" w14:textId="77777777" w:rsidR="00291973" w:rsidRDefault="00291973" w:rsidP="00B93116">
            <w:r>
              <w:t>0</w:t>
            </w:r>
          </w:p>
        </w:tc>
      </w:tr>
      <w:tr w:rsidR="00291973" w14:paraId="01FBFA16" w14:textId="77777777" w:rsidTr="00B93116">
        <w:trPr>
          <w:jc w:val="center"/>
        </w:trPr>
        <w:tc>
          <w:tcPr>
            <w:tcW w:w="4986" w:type="dxa"/>
            <w:vAlign w:val="center"/>
          </w:tcPr>
          <w:p w14:paraId="44A34B0C" w14:textId="77777777" w:rsidR="00291973" w:rsidRDefault="00291973" w:rsidP="00B93116">
            <w:r>
              <w:t>Hallucinated Evidence/Genealogy refs accepted</w:t>
            </w:r>
          </w:p>
        </w:tc>
        <w:tc>
          <w:tcPr>
            <w:tcW w:w="4986" w:type="dxa"/>
            <w:vAlign w:val="center"/>
          </w:tcPr>
          <w:p w14:paraId="4782DA42" w14:textId="77777777" w:rsidR="00291973" w:rsidRDefault="00291973" w:rsidP="00B93116">
            <w:r>
              <w:t>0</w:t>
            </w:r>
          </w:p>
        </w:tc>
      </w:tr>
      <w:tr w:rsidR="00291973" w14:paraId="6C8E3576" w14:textId="77777777" w:rsidTr="00B93116">
        <w:trPr>
          <w:jc w:val="center"/>
        </w:trPr>
        <w:tc>
          <w:tcPr>
            <w:tcW w:w="4986" w:type="dxa"/>
            <w:vAlign w:val="center"/>
          </w:tcPr>
          <w:p w14:paraId="3AB5C4E1" w14:textId="77777777" w:rsidR="00291973" w:rsidRDefault="00291973" w:rsidP="00B93116">
            <w:r>
              <w:t>Confirmed R₁ material claims traceable to Evidence</w:t>
            </w:r>
          </w:p>
        </w:tc>
        <w:tc>
          <w:tcPr>
            <w:tcW w:w="4986" w:type="dxa"/>
            <w:vAlign w:val="center"/>
          </w:tcPr>
          <w:p w14:paraId="6A4ECFFE" w14:textId="77777777" w:rsidR="00291973" w:rsidRDefault="00291973" w:rsidP="00B93116">
            <w:r>
              <w:t>100%</w:t>
            </w:r>
          </w:p>
        </w:tc>
      </w:tr>
      <w:tr w:rsidR="00291973" w14:paraId="067E26F1" w14:textId="77777777" w:rsidTr="00B93116">
        <w:trPr>
          <w:jc w:val="center"/>
        </w:trPr>
        <w:tc>
          <w:tcPr>
            <w:tcW w:w="4986" w:type="dxa"/>
            <w:vAlign w:val="center"/>
          </w:tcPr>
          <w:p w14:paraId="26A5E92E" w14:textId="77777777" w:rsidR="00291973" w:rsidRDefault="00291973" w:rsidP="00B93116">
            <w:r>
              <w:t>Confirmed Value Assessments identify stakeholder</w:t>
            </w:r>
          </w:p>
        </w:tc>
        <w:tc>
          <w:tcPr>
            <w:tcW w:w="4986" w:type="dxa"/>
            <w:vAlign w:val="center"/>
          </w:tcPr>
          <w:p w14:paraId="45EF402F" w14:textId="77777777" w:rsidR="00291973" w:rsidRDefault="00291973" w:rsidP="00B93116">
            <w:r>
              <w:t>100%</w:t>
            </w:r>
          </w:p>
        </w:tc>
      </w:tr>
      <w:tr w:rsidR="00291973" w14:paraId="416539A5" w14:textId="77777777" w:rsidTr="00B93116">
        <w:trPr>
          <w:jc w:val="center"/>
        </w:trPr>
        <w:tc>
          <w:tcPr>
            <w:tcW w:w="4986" w:type="dxa"/>
            <w:vAlign w:val="center"/>
          </w:tcPr>
          <w:p w14:paraId="30A89330" w14:textId="77777777" w:rsidR="00291973" w:rsidRDefault="00291973" w:rsidP="00B93116">
            <w:r>
              <w:t>Cycle closure retains immutable genealogy</w:t>
            </w:r>
          </w:p>
        </w:tc>
        <w:tc>
          <w:tcPr>
            <w:tcW w:w="4986" w:type="dxa"/>
            <w:vAlign w:val="center"/>
          </w:tcPr>
          <w:p w14:paraId="4E2375A6" w14:textId="77777777" w:rsidR="00291973" w:rsidRDefault="00291973" w:rsidP="00B93116">
            <w:r>
              <w:t>100%</w:t>
            </w:r>
          </w:p>
        </w:tc>
      </w:tr>
      <w:tr w:rsidR="00291973" w14:paraId="6CE50744" w14:textId="77777777" w:rsidTr="00B93116">
        <w:trPr>
          <w:jc w:val="center"/>
        </w:trPr>
        <w:tc>
          <w:tcPr>
            <w:tcW w:w="4986" w:type="dxa"/>
            <w:vAlign w:val="center"/>
          </w:tcPr>
          <w:p w14:paraId="63614EB3" w14:textId="77777777" w:rsidR="00291973" w:rsidRDefault="00291973" w:rsidP="00B93116">
            <w:r>
              <w:t>Valid structured AI output after max one retry</w:t>
            </w:r>
          </w:p>
        </w:tc>
        <w:tc>
          <w:tcPr>
            <w:tcW w:w="4986" w:type="dxa"/>
            <w:vAlign w:val="center"/>
          </w:tcPr>
          <w:p w14:paraId="2715081D" w14:textId="77777777" w:rsidR="00291973" w:rsidRDefault="00291973" w:rsidP="00B93116">
            <w:r>
              <w:t>≥95%</w:t>
            </w:r>
          </w:p>
        </w:tc>
      </w:tr>
    </w:tbl>
    <w:p w14:paraId="2954A787" w14:textId="77777777" w:rsidR="00291973" w:rsidRDefault="00291973" w:rsidP="00291973">
      <w:pPr>
        <w:pStyle w:val="Heading1"/>
      </w:pPr>
      <w:r>
        <w:t>41. Human Validation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3"/>
        <w:gridCol w:w="4979"/>
      </w:tblGrid>
      <w:tr w:rsidR="00291973" w14:paraId="050B59E0" w14:textId="77777777" w:rsidTr="00B93116">
        <w:trPr>
          <w:jc w:val="center"/>
        </w:trPr>
        <w:tc>
          <w:tcPr>
            <w:tcW w:w="4986" w:type="dxa"/>
            <w:vAlign w:val="center"/>
          </w:tcPr>
          <w:p w14:paraId="2FABA835" w14:textId="77777777" w:rsidR="00291973" w:rsidRDefault="00291973" w:rsidP="00B93116">
            <w:r>
              <w:rPr>
                <w:b/>
              </w:rPr>
              <w:t>KPI</w:t>
            </w:r>
          </w:p>
        </w:tc>
        <w:tc>
          <w:tcPr>
            <w:tcW w:w="4986" w:type="dxa"/>
            <w:vAlign w:val="center"/>
          </w:tcPr>
          <w:p w14:paraId="6760BBA3" w14:textId="77777777" w:rsidR="00291973" w:rsidRDefault="00291973" w:rsidP="00B93116">
            <w:r>
              <w:rPr>
                <w:b/>
              </w:rPr>
              <w:t>Target</w:t>
            </w:r>
          </w:p>
        </w:tc>
      </w:tr>
      <w:tr w:rsidR="00291973" w14:paraId="0FA7FACD" w14:textId="77777777" w:rsidTr="00B93116">
        <w:trPr>
          <w:jc w:val="center"/>
        </w:trPr>
        <w:tc>
          <w:tcPr>
            <w:tcW w:w="4986" w:type="dxa"/>
            <w:vAlign w:val="center"/>
          </w:tcPr>
          <w:p w14:paraId="1F838AF1" w14:textId="77777777" w:rsidR="00291973" w:rsidRDefault="00291973" w:rsidP="00B93116">
            <w:r>
              <w:t>Material stakeholder recall</w:t>
            </w:r>
          </w:p>
        </w:tc>
        <w:tc>
          <w:tcPr>
            <w:tcW w:w="4986" w:type="dxa"/>
            <w:vAlign w:val="center"/>
          </w:tcPr>
          <w:p w14:paraId="14760B9B" w14:textId="77777777" w:rsidR="00291973" w:rsidRDefault="00291973" w:rsidP="00B93116">
            <w:r>
              <w:t>≥90%</w:t>
            </w:r>
          </w:p>
        </w:tc>
      </w:tr>
      <w:tr w:rsidR="00291973" w14:paraId="53DB7971" w14:textId="77777777" w:rsidTr="00B93116">
        <w:trPr>
          <w:jc w:val="center"/>
        </w:trPr>
        <w:tc>
          <w:tcPr>
            <w:tcW w:w="4986" w:type="dxa"/>
            <w:vAlign w:val="center"/>
          </w:tcPr>
          <w:p w14:paraId="3A4D3482" w14:textId="77777777" w:rsidR="00291973" w:rsidRDefault="00291973" w:rsidP="00B93116">
            <w:r>
              <w:t>Value Hypothesis quality</w:t>
            </w:r>
          </w:p>
        </w:tc>
        <w:tc>
          <w:tcPr>
            <w:tcW w:w="4986" w:type="dxa"/>
            <w:vAlign w:val="center"/>
          </w:tcPr>
          <w:p w14:paraId="3EE4353F" w14:textId="77777777" w:rsidR="00291973" w:rsidRDefault="00291973" w:rsidP="00B93116">
            <w:r>
              <w:t>≥90%</w:t>
            </w:r>
          </w:p>
        </w:tc>
      </w:tr>
      <w:tr w:rsidR="00291973" w14:paraId="3C31D4C2" w14:textId="77777777" w:rsidTr="00B93116">
        <w:trPr>
          <w:jc w:val="center"/>
        </w:trPr>
        <w:tc>
          <w:tcPr>
            <w:tcW w:w="4986" w:type="dxa"/>
            <w:vAlign w:val="center"/>
          </w:tcPr>
          <w:p w14:paraId="25CECFCD" w14:textId="77777777" w:rsidR="00291973" w:rsidRDefault="00291973" w:rsidP="00B93116">
            <w:r>
              <w:t>Metric relevance</w:t>
            </w:r>
          </w:p>
        </w:tc>
        <w:tc>
          <w:tcPr>
            <w:tcW w:w="4986" w:type="dxa"/>
            <w:vAlign w:val="center"/>
          </w:tcPr>
          <w:p w14:paraId="0A06A698" w14:textId="77777777" w:rsidR="00291973" w:rsidRDefault="00291973" w:rsidP="00B93116">
            <w:r>
              <w:t>≥90%</w:t>
            </w:r>
          </w:p>
        </w:tc>
      </w:tr>
      <w:tr w:rsidR="00291973" w14:paraId="3DA5A7B9" w14:textId="77777777" w:rsidTr="00B93116">
        <w:trPr>
          <w:jc w:val="center"/>
        </w:trPr>
        <w:tc>
          <w:tcPr>
            <w:tcW w:w="4986" w:type="dxa"/>
            <w:vAlign w:val="center"/>
          </w:tcPr>
          <w:p w14:paraId="5EBBF183" w14:textId="77777777" w:rsidR="00291973" w:rsidRDefault="00291973" w:rsidP="00B93116">
            <w:r>
              <w:t>Fake confirmed baselines</w:t>
            </w:r>
          </w:p>
        </w:tc>
        <w:tc>
          <w:tcPr>
            <w:tcW w:w="4986" w:type="dxa"/>
            <w:vAlign w:val="center"/>
          </w:tcPr>
          <w:p w14:paraId="6B2D2307" w14:textId="77777777" w:rsidR="00291973" w:rsidRDefault="00291973" w:rsidP="00B93116">
            <w:r>
              <w:t>0</w:t>
            </w:r>
          </w:p>
        </w:tc>
      </w:tr>
      <w:tr w:rsidR="00291973" w14:paraId="728D8462" w14:textId="77777777" w:rsidTr="00B93116">
        <w:trPr>
          <w:jc w:val="center"/>
        </w:trPr>
        <w:tc>
          <w:tcPr>
            <w:tcW w:w="4986" w:type="dxa"/>
            <w:vAlign w:val="center"/>
          </w:tcPr>
          <w:p w14:paraId="17203881" w14:textId="77777777" w:rsidR="00291973" w:rsidRDefault="00291973" w:rsidP="00B93116">
            <w:r>
              <w:t>Evidence scope accuracy</w:t>
            </w:r>
          </w:p>
        </w:tc>
        <w:tc>
          <w:tcPr>
            <w:tcW w:w="4986" w:type="dxa"/>
            <w:vAlign w:val="center"/>
          </w:tcPr>
          <w:p w14:paraId="4A246D9A" w14:textId="77777777" w:rsidR="00291973" w:rsidRDefault="00291973" w:rsidP="00B93116">
            <w:r>
              <w:t>≥95%</w:t>
            </w:r>
          </w:p>
        </w:tc>
      </w:tr>
      <w:tr w:rsidR="00291973" w14:paraId="3E649EC7" w14:textId="77777777" w:rsidTr="00B93116">
        <w:trPr>
          <w:jc w:val="center"/>
        </w:trPr>
        <w:tc>
          <w:tcPr>
            <w:tcW w:w="4986" w:type="dxa"/>
            <w:vAlign w:val="center"/>
          </w:tcPr>
          <w:p w14:paraId="3A1CA2D5" w14:textId="77777777" w:rsidR="00291973" w:rsidRDefault="00291973" w:rsidP="00B93116">
            <w:r>
              <w:t>Value status agreement on golden cases</w:t>
            </w:r>
          </w:p>
        </w:tc>
        <w:tc>
          <w:tcPr>
            <w:tcW w:w="4986" w:type="dxa"/>
            <w:vAlign w:val="center"/>
          </w:tcPr>
          <w:p w14:paraId="779F8956" w14:textId="77777777" w:rsidR="00291973" w:rsidRDefault="00291973" w:rsidP="00B93116">
            <w:r>
              <w:t>≥90%</w:t>
            </w:r>
          </w:p>
        </w:tc>
      </w:tr>
      <w:tr w:rsidR="00291973" w14:paraId="12CBFF74" w14:textId="77777777" w:rsidTr="00B93116">
        <w:trPr>
          <w:jc w:val="center"/>
        </w:trPr>
        <w:tc>
          <w:tcPr>
            <w:tcW w:w="4986" w:type="dxa"/>
            <w:vAlign w:val="center"/>
          </w:tcPr>
          <w:p w14:paraId="352C1FEB" w14:textId="77777777" w:rsidR="00291973" w:rsidRDefault="00291973" w:rsidP="00B93116">
            <w:r>
              <w:t>Negative Effect recall</w:t>
            </w:r>
          </w:p>
        </w:tc>
        <w:tc>
          <w:tcPr>
            <w:tcW w:w="4986" w:type="dxa"/>
            <w:vAlign w:val="center"/>
          </w:tcPr>
          <w:p w14:paraId="78D15C39" w14:textId="77777777" w:rsidR="00291973" w:rsidRDefault="00291973" w:rsidP="00B93116">
            <w:r>
              <w:t>≥85%</w:t>
            </w:r>
          </w:p>
        </w:tc>
      </w:tr>
      <w:tr w:rsidR="00291973" w14:paraId="615C3728" w14:textId="77777777" w:rsidTr="00B93116">
        <w:trPr>
          <w:jc w:val="center"/>
        </w:trPr>
        <w:tc>
          <w:tcPr>
            <w:tcW w:w="4986" w:type="dxa"/>
            <w:vAlign w:val="center"/>
          </w:tcPr>
          <w:p w14:paraId="3713CBA6" w14:textId="77777777" w:rsidR="00291973" w:rsidRDefault="00291973" w:rsidP="00B93116">
            <w:r>
              <w:t>Negative Effect precision</w:t>
            </w:r>
          </w:p>
        </w:tc>
        <w:tc>
          <w:tcPr>
            <w:tcW w:w="4986" w:type="dxa"/>
            <w:vAlign w:val="center"/>
          </w:tcPr>
          <w:p w14:paraId="0D78763A" w14:textId="77777777" w:rsidR="00291973" w:rsidRDefault="00291973" w:rsidP="00B93116">
            <w:r>
              <w:t>≥85% reviewer-rated</w:t>
            </w:r>
          </w:p>
        </w:tc>
      </w:tr>
      <w:tr w:rsidR="00291973" w14:paraId="450C4984" w14:textId="77777777" w:rsidTr="00B93116">
        <w:trPr>
          <w:jc w:val="center"/>
        </w:trPr>
        <w:tc>
          <w:tcPr>
            <w:tcW w:w="4986" w:type="dxa"/>
            <w:vAlign w:val="center"/>
          </w:tcPr>
          <w:p w14:paraId="29BCDA31" w14:textId="77777777" w:rsidR="00291973" w:rsidRDefault="00291973" w:rsidP="00B93116">
            <w:r>
              <w:t>Value distribution disparity detection</w:t>
            </w:r>
          </w:p>
        </w:tc>
        <w:tc>
          <w:tcPr>
            <w:tcW w:w="4986" w:type="dxa"/>
            <w:vAlign w:val="center"/>
          </w:tcPr>
          <w:p w14:paraId="4D0B496A" w14:textId="77777777" w:rsidR="00291973" w:rsidRDefault="00291973" w:rsidP="00B93116">
            <w:r>
              <w:t>≥90%</w:t>
            </w:r>
          </w:p>
        </w:tc>
      </w:tr>
      <w:tr w:rsidR="00291973" w14:paraId="32513071" w14:textId="77777777" w:rsidTr="00B93116">
        <w:trPr>
          <w:jc w:val="center"/>
        </w:trPr>
        <w:tc>
          <w:tcPr>
            <w:tcW w:w="4986" w:type="dxa"/>
            <w:vAlign w:val="center"/>
          </w:tcPr>
          <w:p w14:paraId="036D16E9" w14:textId="77777777" w:rsidR="00291973" w:rsidRDefault="00291973" w:rsidP="00B93116">
            <w:r>
              <w:t>Attribution honesty</w:t>
            </w:r>
          </w:p>
        </w:tc>
        <w:tc>
          <w:tcPr>
            <w:tcW w:w="4986" w:type="dxa"/>
            <w:vAlign w:val="center"/>
          </w:tcPr>
          <w:p w14:paraId="0B14A6D7" w14:textId="77777777" w:rsidR="00291973" w:rsidRDefault="00291973" w:rsidP="00B93116">
            <w:r>
              <w:t>≥4.5/5</w:t>
            </w:r>
          </w:p>
        </w:tc>
      </w:tr>
      <w:tr w:rsidR="00291973" w14:paraId="26308ADA" w14:textId="77777777" w:rsidTr="00B93116">
        <w:trPr>
          <w:jc w:val="center"/>
        </w:trPr>
        <w:tc>
          <w:tcPr>
            <w:tcW w:w="4986" w:type="dxa"/>
            <w:vAlign w:val="center"/>
          </w:tcPr>
          <w:p w14:paraId="6FBC2A93" w14:textId="77777777" w:rsidR="00291973" w:rsidRDefault="00291973" w:rsidP="00B93116">
            <w:r>
              <w:t>Unsupported causal claim rate</w:t>
            </w:r>
          </w:p>
        </w:tc>
        <w:tc>
          <w:tcPr>
            <w:tcW w:w="4986" w:type="dxa"/>
            <w:vAlign w:val="center"/>
          </w:tcPr>
          <w:p w14:paraId="20BA4D34" w14:textId="77777777" w:rsidR="00291973" w:rsidRDefault="00291973" w:rsidP="00B93116">
            <w:r>
              <w:t>&lt;1%</w:t>
            </w:r>
          </w:p>
        </w:tc>
      </w:tr>
      <w:tr w:rsidR="00291973" w14:paraId="165C7529" w14:textId="77777777" w:rsidTr="00B93116">
        <w:trPr>
          <w:jc w:val="center"/>
        </w:trPr>
        <w:tc>
          <w:tcPr>
            <w:tcW w:w="4986" w:type="dxa"/>
            <w:vAlign w:val="center"/>
          </w:tcPr>
          <w:p w14:paraId="2F4B8132" w14:textId="77777777" w:rsidR="00291973" w:rsidRDefault="00291973" w:rsidP="00B93116">
            <w:r>
              <w:t>Impact pathway critical link failures</w:t>
            </w:r>
          </w:p>
        </w:tc>
        <w:tc>
          <w:tcPr>
            <w:tcW w:w="4986" w:type="dxa"/>
            <w:vAlign w:val="center"/>
          </w:tcPr>
          <w:p w14:paraId="7EA8373F" w14:textId="77777777" w:rsidR="00291973" w:rsidRDefault="00291973" w:rsidP="00B93116">
            <w:r>
              <w:t>0</w:t>
            </w:r>
          </w:p>
        </w:tc>
      </w:tr>
      <w:tr w:rsidR="00291973" w14:paraId="347438BC" w14:textId="77777777" w:rsidTr="00B93116">
        <w:trPr>
          <w:jc w:val="center"/>
        </w:trPr>
        <w:tc>
          <w:tcPr>
            <w:tcW w:w="4986" w:type="dxa"/>
            <w:vAlign w:val="center"/>
          </w:tcPr>
          <w:p w14:paraId="74075060" w14:textId="77777777" w:rsidR="00291973" w:rsidRDefault="00291973" w:rsidP="00B93116">
            <w:r>
              <w:t>Transformation exact classification agreement</w:t>
            </w:r>
          </w:p>
        </w:tc>
        <w:tc>
          <w:tcPr>
            <w:tcW w:w="4986" w:type="dxa"/>
            <w:vAlign w:val="center"/>
          </w:tcPr>
          <w:p w14:paraId="57A372B4" w14:textId="77777777" w:rsidR="00291973" w:rsidRDefault="00291973" w:rsidP="00B93116">
            <w:r>
              <w:t>≥85%</w:t>
            </w:r>
          </w:p>
        </w:tc>
      </w:tr>
      <w:tr w:rsidR="00291973" w14:paraId="2206B997" w14:textId="77777777" w:rsidTr="00B93116">
        <w:trPr>
          <w:jc w:val="center"/>
        </w:trPr>
        <w:tc>
          <w:tcPr>
            <w:tcW w:w="4986" w:type="dxa"/>
            <w:vAlign w:val="center"/>
          </w:tcPr>
          <w:p w14:paraId="69B159DD" w14:textId="77777777" w:rsidR="00291973" w:rsidRDefault="00291973" w:rsidP="00B93116">
            <w:r>
              <w:t>Transformation inflation</w:t>
            </w:r>
          </w:p>
        </w:tc>
        <w:tc>
          <w:tcPr>
            <w:tcW w:w="4986" w:type="dxa"/>
            <w:vAlign w:val="center"/>
          </w:tcPr>
          <w:p w14:paraId="53D15DC2" w14:textId="77777777" w:rsidR="00291973" w:rsidRDefault="00291973" w:rsidP="00B93116">
            <w:r>
              <w:t>&lt;5%</w:t>
            </w:r>
          </w:p>
        </w:tc>
      </w:tr>
      <w:tr w:rsidR="00291973" w14:paraId="37B6E9E4" w14:textId="77777777" w:rsidTr="00B93116">
        <w:trPr>
          <w:jc w:val="center"/>
        </w:trPr>
        <w:tc>
          <w:tcPr>
            <w:tcW w:w="4986" w:type="dxa"/>
            <w:vAlign w:val="center"/>
          </w:tcPr>
          <w:p w14:paraId="770A8EB9" w14:textId="77777777" w:rsidR="00291973" w:rsidRDefault="00291973" w:rsidP="00B93116">
            <w:r>
              <w:t>R₀↔R₁ material dimension completeness</w:t>
            </w:r>
          </w:p>
        </w:tc>
        <w:tc>
          <w:tcPr>
            <w:tcW w:w="4986" w:type="dxa"/>
            <w:vAlign w:val="center"/>
          </w:tcPr>
          <w:p w14:paraId="6B124A3D" w14:textId="77777777" w:rsidR="00291973" w:rsidRDefault="00291973" w:rsidP="00B93116">
            <w:r>
              <w:t>≥95%</w:t>
            </w:r>
          </w:p>
        </w:tc>
      </w:tr>
      <w:tr w:rsidR="00291973" w14:paraId="0D5F6069" w14:textId="77777777" w:rsidTr="00B93116">
        <w:trPr>
          <w:jc w:val="center"/>
        </w:trPr>
        <w:tc>
          <w:tcPr>
            <w:tcW w:w="4986" w:type="dxa"/>
            <w:vAlign w:val="center"/>
          </w:tcPr>
          <w:p w14:paraId="7F37A0AC" w14:textId="77777777" w:rsidR="00291973" w:rsidRDefault="00291973" w:rsidP="00B93116">
            <w:r>
              <w:t>Human agency</w:t>
            </w:r>
          </w:p>
        </w:tc>
        <w:tc>
          <w:tcPr>
            <w:tcW w:w="4986" w:type="dxa"/>
            <w:vAlign w:val="center"/>
          </w:tcPr>
          <w:p w14:paraId="141BE651" w14:textId="77777777" w:rsidR="00291973" w:rsidRDefault="00291973" w:rsidP="00B93116">
            <w:r>
              <w:t>≥90% YES</w:t>
            </w:r>
          </w:p>
        </w:tc>
      </w:tr>
      <w:tr w:rsidR="00291973" w14:paraId="5860DFF2" w14:textId="77777777" w:rsidTr="00B93116">
        <w:trPr>
          <w:jc w:val="center"/>
        </w:trPr>
        <w:tc>
          <w:tcPr>
            <w:tcW w:w="4986" w:type="dxa"/>
            <w:vAlign w:val="center"/>
          </w:tcPr>
          <w:p w14:paraId="1F024B5A" w14:textId="77777777" w:rsidR="00291973" w:rsidRDefault="00291973" w:rsidP="00B93116">
            <w:r>
              <w:t>NBE Best + Reasonable</w:t>
            </w:r>
          </w:p>
        </w:tc>
        <w:tc>
          <w:tcPr>
            <w:tcW w:w="4986" w:type="dxa"/>
            <w:vAlign w:val="center"/>
          </w:tcPr>
          <w:p w14:paraId="36117FCE" w14:textId="77777777" w:rsidR="00291973" w:rsidRDefault="00291973" w:rsidP="00B93116">
            <w:r>
              <w:t>≥85%</w:t>
            </w:r>
          </w:p>
        </w:tc>
      </w:tr>
      <w:tr w:rsidR="00291973" w14:paraId="2345898A" w14:textId="77777777" w:rsidTr="00B93116">
        <w:trPr>
          <w:jc w:val="center"/>
        </w:trPr>
        <w:tc>
          <w:tcPr>
            <w:tcW w:w="4986" w:type="dxa"/>
            <w:vAlign w:val="center"/>
          </w:tcPr>
          <w:p w14:paraId="177C2627" w14:textId="77777777" w:rsidR="00291973" w:rsidRDefault="00291973" w:rsidP="00B93116">
            <w:r>
              <w:t>NBQ/NBE/NBA/</w:t>
            </w:r>
            <w:proofErr w:type="spellStart"/>
            <w:r>
              <w:t>HumanGate</w:t>
            </w:r>
            <w:proofErr w:type="spellEnd"/>
            <w:r>
              <w:t>/WAIT routing</w:t>
            </w:r>
          </w:p>
        </w:tc>
        <w:tc>
          <w:tcPr>
            <w:tcW w:w="4986" w:type="dxa"/>
            <w:vAlign w:val="center"/>
          </w:tcPr>
          <w:p w14:paraId="10D0547A" w14:textId="77777777" w:rsidR="00291973" w:rsidRDefault="00291973" w:rsidP="00B93116">
            <w:r>
              <w:t>≥90%</w:t>
            </w:r>
          </w:p>
        </w:tc>
      </w:tr>
    </w:tbl>
    <w:p w14:paraId="3DBA35F8" w14:textId="77777777" w:rsidR="00291973" w:rsidRDefault="00291973" w:rsidP="00291973">
      <w:pPr>
        <w:pStyle w:val="Heading1"/>
      </w:pPr>
      <w:r>
        <w:t>42. Pilot Protocol</w:t>
      </w:r>
    </w:p>
    <w:p w14:paraId="2BB545D5" w14:textId="77777777" w:rsidR="00291973" w:rsidRDefault="00291973" w:rsidP="00291973">
      <w:r>
        <w:t>Minimum 24 cases: 6 Business/Startup, 6 Technology/Innovation, 6 Public/Social/Funding and 6 Organization/System Transformation. The dataset must intentionally include technical completion without Value, Value without Transformation, mixed results, worse R₁, unclear attribution and too-early-to-measure cases.</w:t>
      </w:r>
    </w:p>
    <w:p w14:paraId="6444D4F1" w14:textId="77777777" w:rsidR="00291973" w:rsidRDefault="00291973" w:rsidP="00291973">
      <w:r>
        <w:t>Use three pilot classes: simulated cases, historical projects with known outcomes and live longitudinal pilots over 3/6/12+ months.</w:t>
      </w:r>
    </w:p>
    <w:p w14:paraId="3FAA1637" w14:textId="77777777" w:rsidR="00291973" w:rsidRDefault="00291973" w:rsidP="00291973">
      <w:pPr>
        <w:pStyle w:val="Heading1"/>
      </w:pPr>
      <w:r>
        <w:t>43. Golden Scenario Suite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291973" w14:paraId="61096D38" w14:textId="77777777" w:rsidTr="00B93116">
        <w:trPr>
          <w:jc w:val="center"/>
        </w:trPr>
        <w:tc>
          <w:tcPr>
            <w:tcW w:w="4986" w:type="dxa"/>
            <w:vAlign w:val="center"/>
          </w:tcPr>
          <w:p w14:paraId="7B230EB3" w14:textId="77777777" w:rsidR="00291973" w:rsidRDefault="00291973" w:rsidP="00B93116">
            <w:r>
              <w:rPr>
                <w:b/>
              </w:rPr>
              <w:t>Scenario</w:t>
            </w:r>
          </w:p>
        </w:tc>
        <w:tc>
          <w:tcPr>
            <w:tcW w:w="4986" w:type="dxa"/>
            <w:vAlign w:val="center"/>
          </w:tcPr>
          <w:p w14:paraId="0AF7D740" w14:textId="77777777" w:rsidR="00291973" w:rsidRDefault="00291973" w:rsidP="00B93116">
            <w:r>
              <w:rPr>
                <w:b/>
              </w:rPr>
              <w:t>Expected result</w:t>
            </w:r>
          </w:p>
        </w:tc>
      </w:tr>
      <w:tr w:rsidR="00291973" w14:paraId="6CF2DC82" w14:textId="77777777" w:rsidTr="00B93116">
        <w:trPr>
          <w:jc w:val="center"/>
        </w:trPr>
        <w:tc>
          <w:tcPr>
            <w:tcW w:w="4986" w:type="dxa"/>
            <w:vAlign w:val="center"/>
          </w:tcPr>
          <w:p w14:paraId="41AFD54F" w14:textId="77777777" w:rsidR="00291973" w:rsidRDefault="00291973" w:rsidP="00B93116">
            <w:r>
              <w:t>GOLD-V05-01 — Completed but no Value</w:t>
            </w:r>
          </w:p>
        </w:tc>
        <w:tc>
          <w:tcPr>
            <w:tcW w:w="4986" w:type="dxa"/>
            <w:vAlign w:val="center"/>
          </w:tcPr>
          <w:p w14:paraId="11971AFB" w14:textId="77777777" w:rsidR="00291973" w:rsidRDefault="00291973" w:rsidP="00B93116">
            <w:r>
              <w:t>VALUE = NOT_REALIZED; no Transformation</w:t>
            </w:r>
          </w:p>
        </w:tc>
      </w:tr>
      <w:tr w:rsidR="00291973" w14:paraId="6E2506B9" w14:textId="77777777" w:rsidTr="00B93116">
        <w:trPr>
          <w:jc w:val="center"/>
        </w:trPr>
        <w:tc>
          <w:tcPr>
            <w:tcW w:w="4986" w:type="dxa"/>
            <w:vAlign w:val="center"/>
          </w:tcPr>
          <w:p w14:paraId="3C025273" w14:textId="77777777" w:rsidR="00291973" w:rsidRDefault="00291973" w:rsidP="00B93116">
            <w:r>
              <w:t>GOLD-V05-02 — Mixed digitalization</w:t>
            </w:r>
          </w:p>
        </w:tc>
        <w:tc>
          <w:tcPr>
            <w:tcW w:w="4986" w:type="dxa"/>
            <w:vAlign w:val="center"/>
          </w:tcPr>
          <w:p w14:paraId="4021DCEB" w14:textId="77777777" w:rsidR="00291973" w:rsidRDefault="00291973" w:rsidP="00B93116">
            <w:r>
              <w:t>VALUE = MIXED; distribution unequal; positive + negative R₁</w:t>
            </w:r>
          </w:p>
        </w:tc>
      </w:tr>
      <w:tr w:rsidR="00291973" w14:paraId="41190747" w14:textId="77777777" w:rsidTr="00B93116">
        <w:trPr>
          <w:jc w:val="center"/>
        </w:trPr>
        <w:tc>
          <w:tcPr>
            <w:tcW w:w="4986" w:type="dxa"/>
            <w:vAlign w:val="center"/>
          </w:tcPr>
          <w:p w14:paraId="1D7FE1DE" w14:textId="77777777" w:rsidR="00291973" w:rsidRDefault="00291973" w:rsidP="00B93116">
            <w:r>
              <w:t xml:space="preserve">GOLD-V05-03 — Large improvement, no </w:t>
            </w:r>
            <w:r>
              <w:lastRenderedPageBreak/>
              <w:t>Transformation</w:t>
            </w:r>
          </w:p>
        </w:tc>
        <w:tc>
          <w:tcPr>
            <w:tcW w:w="4986" w:type="dxa"/>
            <w:vAlign w:val="center"/>
          </w:tcPr>
          <w:p w14:paraId="4E08C276" w14:textId="77777777" w:rsidR="00291973" w:rsidRDefault="00291973" w:rsidP="00B93116">
            <w:r>
              <w:lastRenderedPageBreak/>
              <w:t>IMPROVEMENT</w:t>
            </w:r>
          </w:p>
        </w:tc>
      </w:tr>
      <w:tr w:rsidR="00291973" w14:paraId="2625CDA8" w14:textId="77777777" w:rsidTr="00B93116">
        <w:trPr>
          <w:jc w:val="center"/>
        </w:trPr>
        <w:tc>
          <w:tcPr>
            <w:tcW w:w="4986" w:type="dxa"/>
            <w:vAlign w:val="center"/>
          </w:tcPr>
          <w:p w14:paraId="78390389" w14:textId="77777777" w:rsidR="00291973" w:rsidRDefault="00291973" w:rsidP="00B93116">
            <w:r>
              <w:t>GOLD-V05-04 — True Transformation</w:t>
            </w:r>
          </w:p>
        </w:tc>
        <w:tc>
          <w:tcPr>
            <w:tcW w:w="4986" w:type="dxa"/>
            <w:vAlign w:val="center"/>
          </w:tcPr>
          <w:p w14:paraId="3E498951" w14:textId="77777777" w:rsidR="00291973" w:rsidRDefault="00291973" w:rsidP="00B93116">
            <w:r>
              <w:t>TRANSFORMATION + sustainability evidence</w:t>
            </w:r>
          </w:p>
        </w:tc>
      </w:tr>
      <w:tr w:rsidR="00291973" w14:paraId="580AC5BF" w14:textId="77777777" w:rsidTr="00B93116">
        <w:trPr>
          <w:jc w:val="center"/>
        </w:trPr>
        <w:tc>
          <w:tcPr>
            <w:tcW w:w="4986" w:type="dxa"/>
            <w:vAlign w:val="center"/>
          </w:tcPr>
          <w:p w14:paraId="134F68B8" w14:textId="77777777" w:rsidR="00291973" w:rsidRDefault="00291973" w:rsidP="00B93116">
            <w:r>
              <w:t>GOLD-V05-05 — Causal uncertainty</w:t>
            </w:r>
          </w:p>
        </w:tc>
        <w:tc>
          <w:tcPr>
            <w:tcW w:w="4986" w:type="dxa"/>
            <w:vAlign w:val="center"/>
          </w:tcPr>
          <w:p w14:paraId="687127A5" w14:textId="77777777" w:rsidR="00291973" w:rsidRDefault="00291973" w:rsidP="00B93116">
            <w:r>
              <w:t>Observed Value may be real; attribution LOW/MEDIUM</w:t>
            </w:r>
          </w:p>
        </w:tc>
      </w:tr>
      <w:tr w:rsidR="00291973" w14:paraId="4500585D" w14:textId="77777777" w:rsidTr="00B93116">
        <w:trPr>
          <w:jc w:val="center"/>
        </w:trPr>
        <w:tc>
          <w:tcPr>
            <w:tcW w:w="4986" w:type="dxa"/>
            <w:vAlign w:val="center"/>
          </w:tcPr>
          <w:p w14:paraId="3051244D" w14:textId="77777777" w:rsidR="00291973" w:rsidRDefault="00291973" w:rsidP="00B93116">
            <w:r>
              <w:t>GOLD-V05-06 — Worse New Reality</w:t>
            </w:r>
          </w:p>
        </w:tc>
        <w:tc>
          <w:tcPr>
            <w:tcW w:w="4986" w:type="dxa"/>
            <w:vAlign w:val="center"/>
          </w:tcPr>
          <w:p w14:paraId="33EA77BD" w14:textId="77777777" w:rsidR="00291973" w:rsidRDefault="00291973" w:rsidP="00B93116">
            <w:r>
              <w:t>R₁ includes deterioration; cycle may be MIXED/NOT_ACHIEVED</w:t>
            </w:r>
          </w:p>
        </w:tc>
      </w:tr>
    </w:tbl>
    <w:p w14:paraId="394AC54C" w14:textId="77777777" w:rsidR="00291973" w:rsidRDefault="00291973" w:rsidP="00291973">
      <w:pPr>
        <w:pStyle w:val="Heading1"/>
      </w:pPr>
      <w:r>
        <w:t>44. Stop Criteria</w:t>
      </w:r>
    </w:p>
    <w:p w14:paraId="047FC277" w14:textId="77777777" w:rsidR="00291973" w:rsidRDefault="00291973" w:rsidP="00291973">
      <w:pPr>
        <w:pStyle w:val="ListBullet"/>
      </w:pPr>
      <w:r>
        <w:t>Creation → Value false inference &gt; 2%.</w:t>
      </w:r>
    </w:p>
    <w:p w14:paraId="3453F824" w14:textId="77777777" w:rsidR="00291973" w:rsidRDefault="00291973" w:rsidP="00291973">
      <w:pPr>
        <w:pStyle w:val="ListBullet"/>
      </w:pPr>
      <w:r>
        <w:t>Unsupported causal claims &gt; 2%.</w:t>
      </w:r>
    </w:p>
    <w:p w14:paraId="14635DAA" w14:textId="77777777" w:rsidR="00291973" w:rsidRDefault="00291973" w:rsidP="00291973">
      <w:pPr>
        <w:pStyle w:val="ListBullet"/>
      </w:pPr>
      <w:r>
        <w:t>Official Impact with broken pathway &gt; 1%.</w:t>
      </w:r>
    </w:p>
    <w:p w14:paraId="430CFB67" w14:textId="77777777" w:rsidR="00291973" w:rsidRDefault="00291973" w:rsidP="00291973">
      <w:pPr>
        <w:pStyle w:val="ListBullet"/>
      </w:pPr>
      <w:r>
        <w:t>Transformation inflation &gt; 10%.</w:t>
      </w:r>
    </w:p>
    <w:p w14:paraId="6415848B" w14:textId="77777777" w:rsidR="00291973" w:rsidRDefault="00291973" w:rsidP="00291973">
      <w:pPr>
        <w:pStyle w:val="ListBullet"/>
      </w:pPr>
      <w:r>
        <w:t>Material negative R₁ changes omitted &gt; 2%.</w:t>
      </w:r>
    </w:p>
    <w:p w14:paraId="288AB871" w14:textId="77777777" w:rsidR="00291973" w:rsidRDefault="00291973" w:rsidP="00291973">
      <w:pPr>
        <w:pStyle w:val="ListBullet"/>
      </w:pPr>
      <w:r>
        <w:t>Evidence Scope Accuracy &lt; 90%.</w:t>
      </w:r>
    </w:p>
    <w:p w14:paraId="6CD288C3" w14:textId="77777777" w:rsidR="00291973" w:rsidRDefault="00291973" w:rsidP="00291973">
      <w:pPr>
        <w:pStyle w:val="ListBullet"/>
      </w:pPr>
      <w:r>
        <w:t>Attribution Honesty &lt; 4.0/5.</w:t>
      </w:r>
    </w:p>
    <w:p w14:paraId="63D58624" w14:textId="77777777" w:rsidR="00291973" w:rsidRDefault="00291973" w:rsidP="00291973">
      <w:pPr>
        <w:pStyle w:val="ListBullet"/>
      </w:pPr>
      <w:r>
        <w:t>Human Agency &lt; 85%.</w:t>
      </w:r>
    </w:p>
    <w:p w14:paraId="11880319" w14:textId="77777777" w:rsidR="00291973" w:rsidRDefault="00291973" w:rsidP="00291973">
      <w:pPr>
        <w:pStyle w:val="ListBullet"/>
      </w:pPr>
      <w:r>
        <w:t>Full Cycle Trace failure &gt; 1%.</w:t>
      </w:r>
    </w:p>
    <w:p w14:paraId="29EB9EC4" w14:textId="77777777" w:rsidR="00291973" w:rsidRDefault="00291973" w:rsidP="00291973">
      <w:pPr>
        <w:pStyle w:val="ListBullet"/>
      </w:pPr>
      <w:r>
        <w:t>NBQ/NBE/NBA routing remains materially unstable.</w:t>
      </w:r>
    </w:p>
    <w:p w14:paraId="4F368005" w14:textId="77777777" w:rsidR="00291973" w:rsidRDefault="00291973" w:rsidP="00291973">
      <w:pPr>
        <w:pStyle w:val="Heading1"/>
      </w:pPr>
      <w:r>
        <w:t>45. Go Criteria</w:t>
      </w:r>
    </w:p>
    <w:p w14:paraId="78DA3035" w14:textId="77777777" w:rsidR="00291973" w:rsidRDefault="00291973" w:rsidP="00291973">
      <w:pPr>
        <w:pStyle w:val="ListBullet"/>
      </w:pPr>
      <w:r>
        <w:t xml:space="preserve">Stakeholders are </w:t>
      </w:r>
      <w:proofErr w:type="gramStart"/>
      <w:r>
        <w:t>Human-confirmed</w:t>
      </w:r>
      <w:proofErr w:type="gramEnd"/>
      <w:r>
        <w:t>.</w:t>
      </w:r>
    </w:p>
    <w:p w14:paraId="65784CC6" w14:textId="77777777" w:rsidR="00291973" w:rsidRDefault="00291973" w:rsidP="00291973">
      <w:pPr>
        <w:pStyle w:val="ListBullet"/>
      </w:pPr>
      <w:r>
        <w:t>Value Hypotheses are stakeholder-specific and testable.</w:t>
      </w:r>
    </w:p>
    <w:p w14:paraId="53263AF2" w14:textId="77777777" w:rsidR="00291973" w:rsidRDefault="00291973" w:rsidP="00291973">
      <w:pPr>
        <w:pStyle w:val="ListBullet"/>
      </w:pPr>
      <w:r>
        <w:t>Metrics measure Value, not merely activity.</w:t>
      </w:r>
    </w:p>
    <w:p w14:paraId="7CB028C8" w14:textId="77777777" w:rsidR="00291973" w:rsidRDefault="00291973" w:rsidP="00291973">
      <w:pPr>
        <w:pStyle w:val="ListBullet"/>
      </w:pPr>
      <w:r>
        <w:t>Baselines have provenance.</w:t>
      </w:r>
    </w:p>
    <w:p w14:paraId="0D197CD1" w14:textId="77777777" w:rsidR="00291973" w:rsidRDefault="00291973" w:rsidP="00291973">
      <w:pPr>
        <w:pStyle w:val="ListBullet"/>
      </w:pPr>
      <w:r>
        <w:t>Evidence scope is disciplined.</w:t>
      </w:r>
    </w:p>
    <w:p w14:paraId="25D610A7" w14:textId="77777777" w:rsidR="00291973" w:rsidRDefault="00291973" w:rsidP="00291973">
      <w:pPr>
        <w:pStyle w:val="ListBullet"/>
      </w:pPr>
      <w:r>
        <w:t>Expected and Realized Value are separate.</w:t>
      </w:r>
    </w:p>
    <w:p w14:paraId="2049AF63" w14:textId="77777777" w:rsidR="00291973" w:rsidRDefault="00291973" w:rsidP="00291973">
      <w:pPr>
        <w:pStyle w:val="ListBullet"/>
      </w:pPr>
      <w:r>
        <w:t>Negative Effects remain visible.</w:t>
      </w:r>
    </w:p>
    <w:p w14:paraId="45DA1ED7" w14:textId="77777777" w:rsidR="00291973" w:rsidRDefault="00291973" w:rsidP="00291973">
      <w:pPr>
        <w:pStyle w:val="ListBullet"/>
      </w:pPr>
      <w:r>
        <w:t>Distribution analysis works.</w:t>
      </w:r>
    </w:p>
    <w:p w14:paraId="5BDDE895" w14:textId="77777777" w:rsidR="00291973" w:rsidRDefault="00291973" w:rsidP="00291973">
      <w:pPr>
        <w:pStyle w:val="ListBullet"/>
      </w:pPr>
      <w:r>
        <w:t>Attribution is conservative and explainable.</w:t>
      </w:r>
    </w:p>
    <w:p w14:paraId="6B308B18" w14:textId="77777777" w:rsidR="00291973" w:rsidRDefault="00291973" w:rsidP="00291973">
      <w:pPr>
        <w:pStyle w:val="ListBullet"/>
      </w:pPr>
      <w:r>
        <w:t>Impact requires a supported pathway.</w:t>
      </w:r>
    </w:p>
    <w:p w14:paraId="4055184C" w14:textId="77777777" w:rsidR="00291973" w:rsidRDefault="00291973" w:rsidP="00291973">
      <w:pPr>
        <w:pStyle w:val="ListBullet"/>
      </w:pPr>
      <w:r>
        <w:t xml:space="preserve">Transformation is calibrated and </w:t>
      </w:r>
      <w:proofErr w:type="gramStart"/>
      <w:r>
        <w:t>evidence-grounded</w:t>
      </w:r>
      <w:proofErr w:type="gramEnd"/>
      <w:r>
        <w:t>.</w:t>
      </w:r>
    </w:p>
    <w:p w14:paraId="1B91E9C3" w14:textId="77777777" w:rsidR="00291973" w:rsidRDefault="00291973" w:rsidP="00291973">
      <w:pPr>
        <w:pStyle w:val="ListBullet"/>
      </w:pPr>
      <w:r>
        <w:t>R₁ is a balanced Reality snapshot.</w:t>
      </w:r>
    </w:p>
    <w:p w14:paraId="47C1A2A0" w14:textId="77777777" w:rsidR="00291973" w:rsidRDefault="00291973" w:rsidP="00291973">
      <w:pPr>
        <w:pStyle w:val="ListBullet"/>
      </w:pPr>
      <w:r>
        <w:t>R₀ remains immutable.</w:t>
      </w:r>
    </w:p>
    <w:p w14:paraId="6A88A439" w14:textId="77777777" w:rsidR="00291973" w:rsidRDefault="00291973" w:rsidP="00291973">
      <w:pPr>
        <w:pStyle w:val="ListBullet"/>
      </w:pPr>
      <w:r>
        <w:t>Creation Cycle closure is Human-controlled.</w:t>
      </w:r>
    </w:p>
    <w:p w14:paraId="1710FF38" w14:textId="77777777" w:rsidR="00291973" w:rsidRDefault="00291973" w:rsidP="00291973">
      <w:pPr>
        <w:pStyle w:val="ListBullet"/>
      </w:pPr>
      <w:r>
        <w:t>R₁ can become the starting Reality of the next cycle.</w:t>
      </w:r>
    </w:p>
    <w:p w14:paraId="021BB906" w14:textId="77777777" w:rsidR="00291973" w:rsidRDefault="00291973" w:rsidP="00291973">
      <w:pPr>
        <w:pStyle w:val="Heading1"/>
      </w:pPr>
      <w:r>
        <w:t>46. Development Deliverables</w:t>
      </w:r>
    </w:p>
    <w:p w14:paraId="7C95DF10" w14:textId="77777777" w:rsidR="00291973" w:rsidRDefault="00291973" w:rsidP="00291973">
      <w:pPr>
        <w:pStyle w:val="ListBullet"/>
      </w:pPr>
      <w:r>
        <w:t>Stakeholder Discovery + Gate 16</w:t>
      </w:r>
    </w:p>
    <w:p w14:paraId="1C9B5863" w14:textId="77777777" w:rsidR="00291973" w:rsidRDefault="00291973" w:rsidP="00291973">
      <w:pPr>
        <w:pStyle w:val="ListBullet"/>
      </w:pPr>
      <w:r>
        <w:t>Value Hypothesis Builder</w:t>
      </w:r>
    </w:p>
    <w:p w14:paraId="0E9A83D7" w14:textId="77777777" w:rsidR="00291973" w:rsidRDefault="00291973" w:rsidP="00291973">
      <w:pPr>
        <w:pStyle w:val="ListBullet"/>
      </w:pPr>
      <w:r>
        <w:t>Metric &amp; Baseline subsystem</w:t>
      </w:r>
    </w:p>
    <w:p w14:paraId="58C09995" w14:textId="77777777" w:rsidR="00291973" w:rsidRDefault="00291973" w:rsidP="00291973">
      <w:pPr>
        <w:pStyle w:val="ListBullet"/>
      </w:pPr>
      <w:r>
        <w:t xml:space="preserve">Unified </w:t>
      </w:r>
      <w:proofErr w:type="spellStart"/>
      <w:r>
        <w:t>EvidenceLink</w:t>
      </w:r>
      <w:proofErr w:type="spellEnd"/>
      <w:r>
        <w:t xml:space="preserve"> model</w:t>
      </w:r>
    </w:p>
    <w:p w14:paraId="6FD0D818" w14:textId="77777777" w:rsidR="00291973" w:rsidRDefault="00291973" w:rsidP="00291973">
      <w:pPr>
        <w:pStyle w:val="ListBullet"/>
      </w:pPr>
      <w:r>
        <w:t>Value Observation time-series</w:t>
      </w:r>
    </w:p>
    <w:p w14:paraId="39FF114C" w14:textId="77777777" w:rsidR="00291973" w:rsidRDefault="00291973" w:rsidP="00291973">
      <w:pPr>
        <w:pStyle w:val="ListBullet"/>
      </w:pPr>
      <w:r>
        <w:lastRenderedPageBreak/>
        <w:t>Value Evidence Analyzer</w:t>
      </w:r>
    </w:p>
    <w:p w14:paraId="09475EC3" w14:textId="77777777" w:rsidR="00291973" w:rsidRDefault="00291973" w:rsidP="00291973">
      <w:pPr>
        <w:pStyle w:val="ListBullet"/>
      </w:pPr>
      <w:r>
        <w:t>Realized Value Assessor</w:t>
      </w:r>
    </w:p>
    <w:p w14:paraId="120B23A1" w14:textId="77777777" w:rsidR="00291973" w:rsidRDefault="00291973" w:rsidP="00291973">
      <w:pPr>
        <w:pStyle w:val="ListBullet"/>
      </w:pPr>
      <w:r>
        <w:t>Value Gap</w:t>
      </w:r>
    </w:p>
    <w:p w14:paraId="50628139" w14:textId="77777777" w:rsidR="00291973" w:rsidRDefault="00291973" w:rsidP="00291973">
      <w:pPr>
        <w:pStyle w:val="ListBullet"/>
      </w:pPr>
      <w:r>
        <w:t>Negative Effect Scanner</w:t>
      </w:r>
    </w:p>
    <w:p w14:paraId="6E044836" w14:textId="77777777" w:rsidR="00291973" w:rsidRDefault="00291973" w:rsidP="00291973">
      <w:pPr>
        <w:pStyle w:val="ListBullet"/>
      </w:pPr>
      <w:r>
        <w:t>Value Distribution Analysis</w:t>
      </w:r>
    </w:p>
    <w:p w14:paraId="35533E06" w14:textId="77777777" w:rsidR="00291973" w:rsidRDefault="00291973" w:rsidP="00291973">
      <w:pPr>
        <w:pStyle w:val="ListBullet"/>
      </w:pPr>
      <w:r>
        <w:t>Value Review + Gate 17</w:t>
      </w:r>
    </w:p>
    <w:p w14:paraId="557F3023" w14:textId="77777777" w:rsidR="00291973" w:rsidRDefault="00291973" w:rsidP="00291973">
      <w:pPr>
        <w:pStyle w:val="ListBullet"/>
      </w:pPr>
      <w:r>
        <w:t>Attribution Assessment</w:t>
      </w:r>
    </w:p>
    <w:p w14:paraId="0B66A541" w14:textId="77777777" w:rsidR="00291973" w:rsidRDefault="00291973" w:rsidP="00291973">
      <w:pPr>
        <w:pStyle w:val="ListBullet"/>
      </w:pPr>
      <w:r>
        <w:t>Counterfactual Analysis</w:t>
      </w:r>
    </w:p>
    <w:p w14:paraId="7BDE6FB9" w14:textId="77777777" w:rsidR="00291973" w:rsidRDefault="00291973" w:rsidP="00291973">
      <w:pPr>
        <w:pStyle w:val="ListBullet"/>
      </w:pPr>
      <w:r>
        <w:t>Adoption tracking</w:t>
      </w:r>
    </w:p>
    <w:p w14:paraId="1F71067E" w14:textId="77777777" w:rsidR="00291973" w:rsidRDefault="00291973" w:rsidP="00291973">
      <w:pPr>
        <w:pStyle w:val="ListBullet"/>
      </w:pPr>
      <w:r>
        <w:t>Impact Pathway Builder</w:t>
      </w:r>
    </w:p>
    <w:p w14:paraId="4E12D408" w14:textId="77777777" w:rsidR="00291973" w:rsidRDefault="00291973" w:rsidP="00291973">
      <w:pPr>
        <w:pStyle w:val="ListBullet"/>
      </w:pPr>
      <w:r>
        <w:t>Impact Assessment</w:t>
      </w:r>
    </w:p>
    <w:p w14:paraId="435D22F4" w14:textId="77777777" w:rsidR="00291973" w:rsidRDefault="00291973" w:rsidP="00291973">
      <w:pPr>
        <w:pStyle w:val="ListBullet"/>
      </w:pPr>
      <w:r>
        <w:t>Transformation Assessment</w:t>
      </w:r>
    </w:p>
    <w:p w14:paraId="6712C1A1" w14:textId="77777777" w:rsidR="00291973" w:rsidRDefault="00291973" w:rsidP="00291973">
      <w:pPr>
        <w:pStyle w:val="ListBullet"/>
      </w:pPr>
      <w:r>
        <w:t>Sustainability</w:t>
      </w:r>
    </w:p>
    <w:p w14:paraId="559B3945" w14:textId="77777777" w:rsidR="00291973" w:rsidRDefault="00291973" w:rsidP="00291973">
      <w:pPr>
        <w:pStyle w:val="ListBullet"/>
      </w:pPr>
      <w:r>
        <w:t>Reversibility</w:t>
      </w:r>
    </w:p>
    <w:p w14:paraId="3EF0E89A" w14:textId="77777777" w:rsidR="00291973" w:rsidRDefault="00291973" w:rsidP="00291973">
      <w:pPr>
        <w:pStyle w:val="ListBullet"/>
      </w:pPr>
      <w:r>
        <w:t>Reality Delta</w:t>
      </w:r>
    </w:p>
    <w:p w14:paraId="3B18424C" w14:textId="77777777" w:rsidR="00291973" w:rsidRDefault="00291973" w:rsidP="00291973">
      <w:pPr>
        <w:pStyle w:val="ListBullet"/>
      </w:pPr>
      <w:r>
        <w:t>R₁ Generator</w:t>
      </w:r>
    </w:p>
    <w:p w14:paraId="2CB43C18" w14:textId="77777777" w:rsidR="00291973" w:rsidRDefault="00291973" w:rsidP="00291973">
      <w:pPr>
        <w:pStyle w:val="ListBullet"/>
      </w:pPr>
      <w:r>
        <w:t>R₀↔R₁ Comparison</w:t>
      </w:r>
    </w:p>
    <w:p w14:paraId="1972406F" w14:textId="77777777" w:rsidR="00291973" w:rsidRDefault="00291973" w:rsidP="00291973">
      <w:pPr>
        <w:pStyle w:val="ListBullet"/>
      </w:pPr>
      <w:r>
        <w:t>Gate 18</w:t>
      </w:r>
    </w:p>
    <w:p w14:paraId="4F1EA263" w14:textId="77777777" w:rsidR="00291973" w:rsidRDefault="00291973" w:rsidP="00291973">
      <w:pPr>
        <w:pStyle w:val="ListBullet"/>
      </w:pPr>
      <w:r>
        <w:t>Creation Cycle Review</w:t>
      </w:r>
    </w:p>
    <w:p w14:paraId="6548956A" w14:textId="77777777" w:rsidR="00291973" w:rsidRDefault="00291973" w:rsidP="00291973">
      <w:pPr>
        <w:pStyle w:val="ListBullet"/>
      </w:pPr>
      <w:r>
        <w:t>Gate 19</w:t>
      </w:r>
    </w:p>
    <w:p w14:paraId="2C990177" w14:textId="77777777" w:rsidR="00291973" w:rsidRDefault="00291973" w:rsidP="00291973">
      <w:pPr>
        <w:pStyle w:val="ListBullet"/>
      </w:pPr>
      <w:r>
        <w:t>NBQ / NBE / NBA Router</w:t>
      </w:r>
    </w:p>
    <w:p w14:paraId="04D9F2AC" w14:textId="77777777" w:rsidR="00291973" w:rsidRDefault="00291973" w:rsidP="00291973">
      <w:pPr>
        <w:pStyle w:val="ListBullet"/>
      </w:pPr>
      <w:r>
        <w:t>Cycle adaptation routing</w:t>
      </w:r>
    </w:p>
    <w:p w14:paraId="383F6C0E" w14:textId="77777777" w:rsidR="00291973" w:rsidRDefault="00291973" w:rsidP="00291973">
      <w:pPr>
        <w:pStyle w:val="ListBullet"/>
      </w:pPr>
      <w:r>
        <w:t>Creation Genealogy</w:t>
      </w:r>
    </w:p>
    <w:p w14:paraId="74211812" w14:textId="77777777" w:rsidR="00291973" w:rsidRDefault="00291973" w:rsidP="00291973">
      <w:pPr>
        <w:pStyle w:val="ListBullet"/>
      </w:pPr>
      <w:r>
        <w:t>Analytics</w:t>
      </w:r>
    </w:p>
    <w:p w14:paraId="34A55337" w14:textId="77777777" w:rsidR="00291973" w:rsidRDefault="00291973" w:rsidP="00291973">
      <w:pPr>
        <w:pStyle w:val="ListBullet"/>
      </w:pPr>
      <w:r>
        <w:t>Golden scenarios</w:t>
      </w:r>
    </w:p>
    <w:p w14:paraId="45763561" w14:textId="77777777" w:rsidR="00291973" w:rsidRDefault="00291973" w:rsidP="00291973">
      <w:pPr>
        <w:pStyle w:val="ListBullet"/>
      </w:pPr>
      <w:r>
        <w:t>Simulation/regression tests</w:t>
      </w:r>
    </w:p>
    <w:p w14:paraId="62EAA041" w14:textId="77777777" w:rsidR="00291973" w:rsidRDefault="00291973" w:rsidP="00291973">
      <w:pPr>
        <w:pStyle w:val="Heading1"/>
      </w:pPr>
      <w:r>
        <w:t>47. Core CTF Navigation Engines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291973" w14:paraId="193A15A7" w14:textId="77777777" w:rsidTr="00B93116">
        <w:trPr>
          <w:jc w:val="center"/>
        </w:trPr>
        <w:tc>
          <w:tcPr>
            <w:tcW w:w="4986" w:type="dxa"/>
            <w:vAlign w:val="center"/>
          </w:tcPr>
          <w:p w14:paraId="5E12CB88" w14:textId="77777777" w:rsidR="00291973" w:rsidRDefault="00291973" w:rsidP="00B93116">
            <w:r>
              <w:rPr>
                <w:b/>
              </w:rPr>
              <w:t>Engine</w:t>
            </w:r>
          </w:p>
        </w:tc>
        <w:tc>
          <w:tcPr>
            <w:tcW w:w="4986" w:type="dxa"/>
            <w:vAlign w:val="center"/>
          </w:tcPr>
          <w:p w14:paraId="12170C28" w14:textId="77777777" w:rsidR="00291973" w:rsidRDefault="00291973" w:rsidP="00B93116">
            <w:r>
              <w:rPr>
                <w:b/>
              </w:rPr>
              <w:t>Question</w:t>
            </w:r>
          </w:p>
        </w:tc>
      </w:tr>
      <w:tr w:rsidR="00291973" w14:paraId="234F0653" w14:textId="77777777" w:rsidTr="00B93116">
        <w:trPr>
          <w:jc w:val="center"/>
        </w:trPr>
        <w:tc>
          <w:tcPr>
            <w:tcW w:w="4986" w:type="dxa"/>
            <w:vAlign w:val="center"/>
          </w:tcPr>
          <w:p w14:paraId="645D6735" w14:textId="77777777" w:rsidR="00291973" w:rsidRDefault="00291973" w:rsidP="00B93116">
            <w:r>
              <w:t>NBQ — Next Best Question</w:t>
            </w:r>
          </w:p>
        </w:tc>
        <w:tc>
          <w:tcPr>
            <w:tcW w:w="4986" w:type="dxa"/>
            <w:vAlign w:val="center"/>
          </w:tcPr>
          <w:p w14:paraId="6E4D374A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треба</w:t>
            </w:r>
            <w:proofErr w:type="spellEnd"/>
            <w:r>
              <w:t xml:space="preserve"> </w:t>
            </w:r>
            <w:proofErr w:type="spellStart"/>
            <w:r>
              <w:t>следно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прашаме</w:t>
            </w:r>
            <w:proofErr w:type="spellEnd"/>
            <w:r>
              <w:t>?</w:t>
            </w:r>
          </w:p>
        </w:tc>
      </w:tr>
      <w:tr w:rsidR="00291973" w14:paraId="13BB69FB" w14:textId="77777777" w:rsidTr="00B93116">
        <w:trPr>
          <w:jc w:val="center"/>
        </w:trPr>
        <w:tc>
          <w:tcPr>
            <w:tcW w:w="4986" w:type="dxa"/>
            <w:vAlign w:val="center"/>
          </w:tcPr>
          <w:p w14:paraId="29B25C1F" w14:textId="77777777" w:rsidR="00291973" w:rsidRDefault="00291973" w:rsidP="00B93116">
            <w:r>
              <w:t>NBE — Next Best Evidence</w:t>
            </w:r>
          </w:p>
        </w:tc>
        <w:tc>
          <w:tcPr>
            <w:tcW w:w="4986" w:type="dxa"/>
            <w:vAlign w:val="center"/>
          </w:tcPr>
          <w:p w14:paraId="3A84CD0E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треба</w:t>
            </w:r>
            <w:proofErr w:type="spellEnd"/>
            <w:r>
              <w:t xml:space="preserve"> </w:t>
            </w:r>
            <w:proofErr w:type="spellStart"/>
            <w:r>
              <w:t>следно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измериме</w:t>
            </w:r>
            <w:proofErr w:type="spellEnd"/>
            <w:r>
              <w:t>/</w:t>
            </w:r>
            <w:proofErr w:type="spellStart"/>
            <w:r>
              <w:t>докажеме</w:t>
            </w:r>
            <w:proofErr w:type="spellEnd"/>
            <w:r>
              <w:t>?</w:t>
            </w:r>
          </w:p>
        </w:tc>
      </w:tr>
      <w:tr w:rsidR="00291973" w14:paraId="5FBE59F5" w14:textId="77777777" w:rsidTr="00B93116">
        <w:trPr>
          <w:jc w:val="center"/>
        </w:trPr>
        <w:tc>
          <w:tcPr>
            <w:tcW w:w="4986" w:type="dxa"/>
            <w:vAlign w:val="center"/>
          </w:tcPr>
          <w:p w14:paraId="17DD7822" w14:textId="77777777" w:rsidR="00291973" w:rsidRDefault="00291973" w:rsidP="00B93116">
            <w:r>
              <w:t>NBA — Next Best Action</w:t>
            </w:r>
          </w:p>
        </w:tc>
        <w:tc>
          <w:tcPr>
            <w:tcW w:w="4986" w:type="dxa"/>
            <w:vAlign w:val="center"/>
          </w:tcPr>
          <w:p w14:paraId="265681CD" w14:textId="77777777" w:rsidR="00291973" w:rsidRDefault="00291973" w:rsidP="00B93116">
            <w:proofErr w:type="spellStart"/>
            <w:r>
              <w:t>Што</w:t>
            </w:r>
            <w:proofErr w:type="spellEnd"/>
            <w:r>
              <w:t xml:space="preserve"> </w:t>
            </w:r>
            <w:proofErr w:type="spellStart"/>
            <w:r>
              <w:t>треба</w:t>
            </w:r>
            <w:proofErr w:type="spellEnd"/>
            <w:r>
              <w:t xml:space="preserve"> </w:t>
            </w:r>
            <w:proofErr w:type="spellStart"/>
            <w:r>
              <w:t>следно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направиме</w:t>
            </w:r>
            <w:proofErr w:type="spellEnd"/>
            <w:r>
              <w:t>?</w:t>
            </w:r>
          </w:p>
        </w:tc>
      </w:tr>
    </w:tbl>
    <w:p w14:paraId="248DE698" w14:textId="77777777" w:rsidR="00291973" w:rsidRDefault="00291973" w:rsidP="00291973">
      <w:r>
        <w:t xml:space="preserve">The Orchestrator decides whether progress currently requires </w:t>
      </w:r>
      <w:proofErr w:type="gramStart"/>
      <w:r>
        <w:t>a better question</w:t>
      </w:r>
      <w:proofErr w:type="gramEnd"/>
      <w:r>
        <w:t>, better Evidence, concrete Action, Human Gate or WAIT.</w:t>
      </w:r>
    </w:p>
    <w:p w14:paraId="72D41FD8" w14:textId="77777777" w:rsidR="00291973" w:rsidRDefault="00291973" w:rsidP="00291973">
      <w:pPr>
        <w:pStyle w:val="Heading1"/>
      </w:pPr>
      <w:r>
        <w:t>48. Full Creation Genealogy</w:t>
      </w:r>
    </w:p>
    <w:p w14:paraId="4ED69E60" w14:textId="77777777" w:rsidR="00291973" w:rsidRDefault="00291973" w:rsidP="00291973">
      <w:pPr>
        <w:pStyle w:val="CodeBlock"/>
      </w:pPr>
      <w:r>
        <w:t>R₀</w:t>
      </w:r>
      <w:r>
        <w:br/>
        <w:t>↓</w:t>
      </w:r>
      <w:r>
        <w:br/>
        <w:t>QUESTION</w:t>
      </w:r>
      <w:r>
        <w:br/>
        <w:t>↓</w:t>
      </w:r>
      <w:r>
        <w:br/>
        <w:t>PERCEPTION</w:t>
      </w:r>
      <w:r>
        <w:br/>
        <w:t>↓</w:t>
      </w:r>
      <w:r>
        <w:br/>
        <w:t>EVIDENCE</w:t>
      </w:r>
      <w:r>
        <w:br/>
        <w:t>↓</w:t>
      </w:r>
      <w:r>
        <w:br/>
        <w:t>OPPORTUNITY</w:t>
      </w:r>
      <w:r>
        <w:br/>
      </w:r>
      <w:r>
        <w:lastRenderedPageBreak/>
        <w:t>↓</w:t>
      </w:r>
      <w:r>
        <w:br/>
        <w:t>SPARK</w:t>
      </w:r>
      <w:r>
        <w:br/>
        <w:t>↓</w:t>
      </w:r>
      <w:r>
        <w:br/>
        <w:t>IDEA</w:t>
      </w:r>
      <w:r>
        <w:br/>
        <w:t>↓</w:t>
      </w:r>
      <w:r>
        <w:br/>
        <w:t>DECISION</w:t>
      </w:r>
      <w:r>
        <w:br/>
        <w:t>↓</w:t>
      </w:r>
      <w:r>
        <w:br/>
        <w:t>COMMITMENT</w:t>
      </w:r>
      <w:r>
        <w:br/>
        <w:t>↓</w:t>
      </w:r>
      <w:r>
        <w:br/>
        <w:t>OUTCOME</w:t>
      </w:r>
      <w:r>
        <w:br/>
        <w:t>↓</w:t>
      </w:r>
      <w:r>
        <w:br/>
        <w:t>MILESTONE</w:t>
      </w:r>
      <w:r>
        <w:br/>
        <w:t>↓</w:t>
      </w:r>
      <w:r>
        <w:br/>
        <w:t>ACTION</w:t>
      </w:r>
      <w:r>
        <w:br/>
        <w:t>↓</w:t>
      </w:r>
      <w:r>
        <w:br/>
        <w:t>CREATION</w:t>
      </w:r>
      <w:r>
        <w:br/>
        <w:t>↓</w:t>
      </w:r>
      <w:r>
        <w:br/>
        <w:t>ADOPTION</w:t>
      </w:r>
      <w:r>
        <w:br/>
        <w:t>↓</w:t>
      </w:r>
      <w:r>
        <w:br/>
        <w:t>VALUE</w:t>
      </w:r>
      <w:r>
        <w:br/>
        <w:t>↓</w:t>
      </w:r>
      <w:r>
        <w:br/>
        <w:t>IMPACT</w:t>
      </w:r>
      <w:r>
        <w:br/>
        <w:t>↓</w:t>
      </w:r>
      <w:r>
        <w:br/>
        <w:t>TRANSFORMATION</w:t>
      </w:r>
      <w:r>
        <w:br/>
        <w:t>↓</w:t>
      </w:r>
      <w:r>
        <w:br/>
        <w:t>R₁</w:t>
      </w:r>
      <w:r>
        <w:br/>
        <w:t>↓</w:t>
      </w:r>
      <w:r>
        <w:br/>
        <w:t>NBQ</w:t>
      </w:r>
      <w:r>
        <w:br/>
        <w:t>↓</w:t>
      </w:r>
      <w:r>
        <w:br/>
        <w:t>NEXT CREATION CYCLE</w:t>
      </w:r>
    </w:p>
    <w:p w14:paraId="1A869AED" w14:textId="77777777" w:rsidR="00291973" w:rsidRDefault="00291973" w:rsidP="00291973">
      <w:pPr>
        <w:pStyle w:val="Heading1"/>
      </w:pPr>
      <w:r>
        <w:t>49. Definition of Done</w:t>
      </w:r>
    </w:p>
    <w:p w14:paraId="38F2259A" w14:textId="77777777" w:rsidR="00291973" w:rsidRDefault="00291973" w:rsidP="00291973">
      <w:r>
        <w:t>VS05 is CLOSED only after Functional + Technical + Human Validation.</w:t>
      </w:r>
    </w:p>
    <w:p w14:paraId="3C9964EE" w14:textId="77777777" w:rsidR="00291973" w:rsidRDefault="00291973" w:rsidP="00291973">
      <w:pPr>
        <w:pStyle w:val="ListBullet"/>
      </w:pPr>
      <w:r>
        <w:t>A confirmed Creation can exist without automatic Value claims.</w:t>
      </w:r>
    </w:p>
    <w:p w14:paraId="63C1CC16" w14:textId="77777777" w:rsidR="00291973" w:rsidRDefault="00291973" w:rsidP="00291973">
      <w:pPr>
        <w:pStyle w:val="ListBullet"/>
      </w:pPr>
      <w:r>
        <w:t>Stakeholders are explicit and Human-confirmed.</w:t>
      </w:r>
    </w:p>
    <w:p w14:paraId="1CBF48BA" w14:textId="77777777" w:rsidR="00291973" w:rsidRDefault="00291973" w:rsidP="00291973">
      <w:pPr>
        <w:pStyle w:val="ListBullet"/>
      </w:pPr>
      <w:r>
        <w:t>Expected and Realized Value are separately modeled.</w:t>
      </w:r>
    </w:p>
    <w:p w14:paraId="7155CE26" w14:textId="77777777" w:rsidR="00291973" w:rsidRDefault="00291973" w:rsidP="00291973">
      <w:pPr>
        <w:pStyle w:val="ListBullet"/>
      </w:pPr>
      <w:r>
        <w:t>Baselines, Metrics and Observations have provenance.</w:t>
      </w:r>
    </w:p>
    <w:p w14:paraId="03D28C0F" w14:textId="77777777" w:rsidR="00291973" w:rsidRDefault="00291973" w:rsidP="00291973">
      <w:pPr>
        <w:pStyle w:val="ListBullet"/>
      </w:pPr>
      <w:proofErr w:type="spellStart"/>
      <w:r>
        <w:t>EvidenceLinks</w:t>
      </w:r>
      <w:proofErr w:type="spellEnd"/>
      <w:r>
        <w:t xml:space="preserve"> strictly limit claim scope.</w:t>
      </w:r>
    </w:p>
    <w:p w14:paraId="3F53BF7D" w14:textId="77777777" w:rsidR="00291973" w:rsidRDefault="00291973" w:rsidP="00291973">
      <w:pPr>
        <w:pStyle w:val="ListBullet"/>
      </w:pPr>
      <w:r>
        <w:t>Negative Effects and Value Distribution remain visible.</w:t>
      </w:r>
    </w:p>
    <w:p w14:paraId="0AE6066A" w14:textId="77777777" w:rsidR="00291973" w:rsidRDefault="00291973" w:rsidP="00291973">
      <w:pPr>
        <w:pStyle w:val="ListBullet"/>
      </w:pPr>
      <w:r>
        <w:t>Attribution is separate from observed change.</w:t>
      </w:r>
    </w:p>
    <w:p w14:paraId="3590C87B" w14:textId="77777777" w:rsidR="00291973" w:rsidRDefault="00291973" w:rsidP="00291973">
      <w:pPr>
        <w:pStyle w:val="ListBullet"/>
      </w:pPr>
      <w:r>
        <w:t xml:space="preserve">Impact requires an explicit </w:t>
      </w:r>
      <w:proofErr w:type="gramStart"/>
      <w:r>
        <w:t>supported</w:t>
      </w:r>
      <w:proofErr w:type="gramEnd"/>
      <w:r>
        <w:t xml:space="preserve"> pathway.</w:t>
      </w:r>
    </w:p>
    <w:p w14:paraId="0E67E476" w14:textId="77777777" w:rsidR="00291973" w:rsidRDefault="00291973" w:rsidP="00291973">
      <w:pPr>
        <w:pStyle w:val="ListBullet"/>
      </w:pPr>
      <w:r>
        <w:t xml:space="preserve">Transformation classification is not </w:t>
      </w:r>
      <w:proofErr w:type="gramStart"/>
      <w:r>
        <w:t>hype-driven</w:t>
      </w:r>
      <w:proofErr w:type="gramEnd"/>
      <w:r>
        <w:t>.</w:t>
      </w:r>
    </w:p>
    <w:p w14:paraId="42B44B2C" w14:textId="77777777" w:rsidR="00291973" w:rsidRDefault="00291973" w:rsidP="00291973">
      <w:pPr>
        <w:pStyle w:val="ListBullet"/>
      </w:pPr>
      <w:r>
        <w:t>R₁ includes improvements, deterioration, uncertainty and new dimensions.</w:t>
      </w:r>
    </w:p>
    <w:p w14:paraId="19B4BBB1" w14:textId="77777777" w:rsidR="00291973" w:rsidRDefault="00291973" w:rsidP="00291973">
      <w:pPr>
        <w:pStyle w:val="ListBullet"/>
      </w:pPr>
      <w:r>
        <w:t>R₀ remains immutable.</w:t>
      </w:r>
    </w:p>
    <w:p w14:paraId="45912D92" w14:textId="77777777" w:rsidR="00291973" w:rsidRDefault="00291973" w:rsidP="00291973">
      <w:pPr>
        <w:pStyle w:val="ListBullet"/>
      </w:pPr>
      <w:r>
        <w:t>Gate 18 confirms R₁.</w:t>
      </w:r>
    </w:p>
    <w:p w14:paraId="6D8E23AF" w14:textId="77777777" w:rsidR="00291973" w:rsidRDefault="00291973" w:rsidP="00291973">
      <w:pPr>
        <w:pStyle w:val="ListBullet"/>
      </w:pPr>
      <w:r>
        <w:t>Gate 19 controls cycle closure/adaptation/next-cycle transition.</w:t>
      </w:r>
    </w:p>
    <w:p w14:paraId="00FBF520" w14:textId="77777777" w:rsidR="00291973" w:rsidRDefault="00291973" w:rsidP="00291973">
      <w:pPr>
        <w:pStyle w:val="ListBullet"/>
      </w:pPr>
      <w:r>
        <w:t>R₁ can become the starting Reality of the next cycle.</w:t>
      </w:r>
    </w:p>
    <w:p w14:paraId="5CF78C8A" w14:textId="77777777" w:rsidR="00291973" w:rsidRDefault="00291973" w:rsidP="00291973">
      <w:pPr>
        <w:pStyle w:val="ListBullet"/>
      </w:pPr>
      <w:r>
        <w:t>The entire R₀ → R₁ genealogy can be reconstructed deterministically.</w:t>
      </w:r>
    </w:p>
    <w:p w14:paraId="1FD761A7" w14:textId="77777777" w:rsidR="00291973" w:rsidRDefault="00291973" w:rsidP="00291973">
      <w:pPr>
        <w:pStyle w:val="Heading1"/>
      </w:pPr>
      <w:r>
        <w:lastRenderedPageBreak/>
        <w:t>50. Out of Scope for VS05</w:t>
      </w:r>
    </w:p>
    <w:p w14:paraId="24CA089B" w14:textId="77777777" w:rsidR="00291973" w:rsidRDefault="00291973" w:rsidP="00291973">
      <w:pPr>
        <w:pStyle w:val="ListBullet"/>
      </w:pPr>
      <w:r>
        <w:t>Full portfolio-level Value management across many unrelated projects</w:t>
      </w:r>
    </w:p>
    <w:p w14:paraId="75B8D9FA" w14:textId="77777777" w:rsidR="00291973" w:rsidRDefault="00291973" w:rsidP="00291973">
      <w:pPr>
        <w:pStyle w:val="ListBullet"/>
      </w:pPr>
      <w:r>
        <w:t>Automatic economic valuation of all qualitative benefits</w:t>
      </w:r>
    </w:p>
    <w:p w14:paraId="4F8F4A73" w14:textId="77777777" w:rsidR="00291973" w:rsidRDefault="00291973" w:rsidP="00291973">
      <w:pPr>
        <w:pStyle w:val="ListBullet"/>
      </w:pPr>
      <w:r>
        <w:t>Automatic monetization of social/environmental harm</w:t>
      </w:r>
    </w:p>
    <w:p w14:paraId="4727F6B8" w14:textId="77777777" w:rsidR="00291973" w:rsidRDefault="00291973" w:rsidP="00291973">
      <w:pPr>
        <w:pStyle w:val="ListBullet"/>
      </w:pPr>
      <w:r>
        <w:t>Guaranteed causal inference without appropriate research design</w:t>
      </w:r>
    </w:p>
    <w:p w14:paraId="6330BB9F" w14:textId="77777777" w:rsidR="00291973" w:rsidRDefault="00291973" w:rsidP="00291973">
      <w:pPr>
        <w:pStyle w:val="ListBullet"/>
      </w:pPr>
      <w:r>
        <w:t>Automatic declaration of public-policy success</w:t>
      </w:r>
    </w:p>
    <w:p w14:paraId="5F9AA73D" w14:textId="77777777" w:rsidR="00291973" w:rsidRDefault="00291973" w:rsidP="00291973">
      <w:pPr>
        <w:pStyle w:val="ListBullet"/>
      </w:pPr>
      <w:r>
        <w:t>Final enterprise governance and permission framework beyond the Human Gates defined here</w:t>
      </w:r>
    </w:p>
    <w:p w14:paraId="4B0EBF41" w14:textId="77777777" w:rsidR="00291973" w:rsidRDefault="00291973" w:rsidP="00291973">
      <w:pPr>
        <w:pStyle w:val="Heading1"/>
      </w:pPr>
      <w:r>
        <w:t>51. Architectural Result</w:t>
      </w:r>
    </w:p>
    <w:p w14:paraId="0FCBF044" w14:textId="77777777" w:rsidR="00291973" w:rsidRDefault="00291973" w:rsidP="00291973">
      <w:r>
        <w:t>With VS05, CTF completes its first full Creation Cycle. The platform now has four foundational semantic primitives: Reality, Evidence, Creation Cycle and Genealogy. The database is no longer merely a project store; it becomes a Creation Knowledge Model capable of showing how R₀ changed into R₁ and why.</w:t>
      </w:r>
    </w:p>
    <w:p w14:paraId="1DCD1767" w14:textId="77777777" w:rsidR="00291973" w:rsidRDefault="00291973" w:rsidP="00291973">
      <w:r>
        <w:t>The full operating loop is therefore:</w:t>
      </w:r>
    </w:p>
    <w:p w14:paraId="600794D2" w14:textId="77777777" w:rsidR="00291973" w:rsidRDefault="00291973" w:rsidP="00291973">
      <w:pPr>
        <w:pStyle w:val="CodeBlock"/>
      </w:pPr>
      <w:r>
        <w:t>ASK → UNDERSTAND → DECIDE → COMMIT → ACT → EVIDENCE → CREATE → VALUE → TRANSFORM → NEW REALITY → ASK AGAIN</w:t>
      </w:r>
    </w:p>
    <w:p w14:paraId="6E54836B" w14:textId="77777777" w:rsidR="00291973" w:rsidRDefault="00291973" w:rsidP="00291973"/>
    <w:p w14:paraId="1F1A65E7" w14:textId="77777777" w:rsidR="008609E3" w:rsidRDefault="008609E3" w:rsidP="006E0352"/>
    <w:p w14:paraId="277D9BED" w14:textId="77777777" w:rsidR="008609E3" w:rsidRDefault="008609E3" w:rsidP="006E0352"/>
    <w:p w14:paraId="078AD3CF" w14:textId="77777777" w:rsidR="008609E3" w:rsidRDefault="008609E3" w:rsidP="006E0352"/>
    <w:p w14:paraId="4E0562AF" w14:textId="77777777" w:rsidR="008609E3" w:rsidRDefault="008609E3" w:rsidP="006E0352"/>
    <w:p w14:paraId="1E755007" w14:textId="77777777" w:rsidR="008609E3" w:rsidRDefault="008609E3" w:rsidP="006E0352"/>
    <w:p w14:paraId="31BD8A36" w14:textId="77777777" w:rsidR="008609E3" w:rsidRDefault="008609E3" w:rsidP="006E0352"/>
    <w:p w14:paraId="7E339831" w14:textId="77777777" w:rsidR="008609E3" w:rsidRDefault="008609E3" w:rsidP="006E0352"/>
    <w:p w14:paraId="0CDC40DF" w14:textId="77777777" w:rsidR="008609E3" w:rsidRDefault="008609E3" w:rsidP="006E0352"/>
    <w:p w14:paraId="4865C8DD" w14:textId="77777777" w:rsidR="008609E3" w:rsidRDefault="008609E3" w:rsidP="006E0352"/>
    <w:p w14:paraId="050C5BEF" w14:textId="77777777" w:rsidR="008609E3" w:rsidRDefault="008609E3" w:rsidP="006E0352"/>
    <w:p w14:paraId="2BC5308A" w14:textId="77777777" w:rsidR="008609E3" w:rsidRDefault="008609E3" w:rsidP="006E0352"/>
    <w:p w14:paraId="3262207E" w14:textId="77777777" w:rsidR="008609E3" w:rsidRDefault="008609E3" w:rsidP="006E0352"/>
    <w:p w14:paraId="0AD67632" w14:textId="77777777" w:rsidR="008609E3" w:rsidRDefault="008609E3" w:rsidP="006E0352"/>
    <w:p w14:paraId="526456B2" w14:textId="77777777" w:rsidR="008609E3" w:rsidRDefault="008609E3" w:rsidP="006E0352"/>
    <w:p w14:paraId="48AA6C3C" w14:textId="77777777" w:rsidR="008609E3" w:rsidRDefault="008609E3" w:rsidP="006E0352"/>
    <w:p w14:paraId="269702B6" w14:textId="77777777" w:rsidR="008609E3" w:rsidRDefault="008609E3" w:rsidP="006E0352"/>
    <w:p w14:paraId="457A234A" w14:textId="77777777" w:rsidR="00807732" w:rsidRDefault="00807732" w:rsidP="006E0352"/>
    <w:p w14:paraId="56D82EA3" w14:textId="77777777" w:rsidR="00807732" w:rsidRDefault="00807732" w:rsidP="006E0352"/>
    <w:p w14:paraId="49DC9C2E" w14:textId="77777777" w:rsidR="00807732" w:rsidRDefault="00807732" w:rsidP="00807732">
      <w:pPr>
        <w:spacing w:before="1160"/>
        <w:jc w:val="center"/>
      </w:pPr>
      <w:r>
        <w:rPr>
          <w:b/>
          <w:sz w:val="56"/>
        </w:rPr>
        <w:t>CTF AI PLATFORM</w:t>
      </w:r>
    </w:p>
    <w:p w14:paraId="2F605A71" w14:textId="77777777" w:rsidR="00807732" w:rsidRDefault="00807732" w:rsidP="00807732">
      <w:pPr>
        <w:jc w:val="center"/>
      </w:pPr>
      <w:r>
        <w:rPr>
          <w:b/>
          <w:sz w:val="38"/>
        </w:rPr>
        <w:t>AI MODEL ROUTING &amp; TOKEN ECONOMICS</w:t>
      </w:r>
    </w:p>
    <w:p w14:paraId="1E7A70B4" w14:textId="77777777" w:rsidR="00807732" w:rsidRDefault="00807732" w:rsidP="00807732">
      <w:pPr>
        <w:jc w:val="center"/>
      </w:pPr>
      <w:r>
        <w:rPr>
          <w:sz w:val="32"/>
        </w:rPr>
        <w:t>Software Development Specification</w:t>
      </w:r>
    </w:p>
    <w:p w14:paraId="5A426016" w14:textId="77777777" w:rsidR="00807732" w:rsidRDefault="00807732" w:rsidP="00807732">
      <w:pPr>
        <w:jc w:val="center"/>
      </w:pPr>
      <w:r>
        <w:rPr>
          <w:b/>
          <w:sz w:val="28"/>
        </w:rPr>
        <w:t>v0.1</w:t>
      </w:r>
    </w:p>
    <w:p w14:paraId="3F6D1CC2" w14:textId="77777777" w:rsidR="00807732" w:rsidRDefault="00807732" w:rsidP="00807732"/>
    <w:p w14:paraId="57F5267A" w14:textId="77777777" w:rsidR="00807732" w:rsidRDefault="00807732" w:rsidP="00807732">
      <w:pPr>
        <w:jc w:val="center"/>
      </w:pPr>
      <w:r>
        <w:rPr>
          <w:i/>
        </w:rPr>
        <w:t>Horizontal Development Hand-off for CTF SW v0.1 / VS01-VS05</w:t>
      </w:r>
    </w:p>
    <w:p w14:paraId="72D1F4A7" w14:textId="77777777" w:rsidR="00807732" w:rsidRDefault="00807732" w:rsidP="00807732"/>
    <w:p w14:paraId="7BA39ECE" w14:textId="77777777" w:rsidR="00807732" w:rsidRDefault="00807732" w:rsidP="00807732">
      <w:pPr>
        <w:jc w:val="center"/>
      </w:pPr>
      <w:r>
        <w:rPr>
          <w:b/>
        </w:rPr>
        <w:t>Engineering principle: Minimum Sufficient Intelligence</w:t>
      </w:r>
    </w:p>
    <w:p w14:paraId="4F1033A7" w14:textId="77777777" w:rsidR="00807732" w:rsidRDefault="00807732" w:rsidP="00807732"/>
    <w:p w14:paraId="2DA64A0F" w14:textId="77777777" w:rsidR="00807732" w:rsidRDefault="00807732" w:rsidP="00807732"/>
    <w:p w14:paraId="7A9C8FAE" w14:textId="77777777" w:rsidR="00807732" w:rsidRDefault="00807732" w:rsidP="00807732"/>
    <w:p w14:paraId="4E60FC1F" w14:textId="77777777" w:rsidR="00807732" w:rsidRDefault="00807732" w:rsidP="00807732"/>
    <w:p w14:paraId="2F7AED02" w14:textId="77777777" w:rsidR="00807732" w:rsidRDefault="00807732" w:rsidP="00807732"/>
    <w:p w14:paraId="3E102F17" w14:textId="77777777" w:rsidR="00807732" w:rsidRDefault="00807732" w:rsidP="00807732"/>
    <w:p w14:paraId="186261D7" w14:textId="77777777" w:rsidR="00807732" w:rsidRDefault="00807732" w:rsidP="00807732"/>
    <w:p w14:paraId="4DC6D00E" w14:textId="77777777" w:rsidR="00807732" w:rsidRDefault="00807732" w:rsidP="00807732"/>
    <w:p w14:paraId="31D17D26" w14:textId="77777777" w:rsidR="00807732" w:rsidRDefault="00807732" w:rsidP="00807732"/>
    <w:p w14:paraId="38850F6E" w14:textId="77777777" w:rsidR="00807732" w:rsidRDefault="00807732" w:rsidP="00807732"/>
    <w:p w14:paraId="199ED8F2" w14:textId="77777777" w:rsidR="00807732" w:rsidRDefault="00807732" w:rsidP="00807732"/>
    <w:p w14:paraId="4CFB52C6" w14:textId="77777777" w:rsidR="00807732" w:rsidRDefault="00807732" w:rsidP="00807732"/>
    <w:p w14:paraId="7534FEDB" w14:textId="77777777" w:rsidR="00807732" w:rsidRDefault="00807732" w:rsidP="00807732"/>
    <w:p w14:paraId="421349DC" w14:textId="77777777" w:rsidR="00807732" w:rsidRDefault="00807732" w:rsidP="00807732"/>
    <w:p w14:paraId="3B9A8062" w14:textId="77777777" w:rsidR="00807732" w:rsidRDefault="00807732" w:rsidP="00807732">
      <w:pPr>
        <w:pStyle w:val="Heading1"/>
      </w:pPr>
      <w:r>
        <w:lastRenderedPageBreak/>
        <w:t>1. Purpose and Scope</w:t>
      </w:r>
    </w:p>
    <w:p w14:paraId="313C0CF7" w14:textId="77777777" w:rsidR="00807732" w:rsidRDefault="00807732" w:rsidP="00807732">
      <w:proofErr w:type="spellStart"/>
      <w:r>
        <w:t>Овој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дефинира</w:t>
      </w:r>
      <w:proofErr w:type="spellEnd"/>
      <w:r>
        <w:t xml:space="preserve"> </w:t>
      </w:r>
      <w:proofErr w:type="spellStart"/>
      <w:r>
        <w:t>хоризонталната</w:t>
      </w:r>
      <w:proofErr w:type="spellEnd"/>
      <w:r>
        <w:t xml:space="preserve"> AI execution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CTF SW v0.1.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применува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VS01-VS05 и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дефинира</w:t>
      </w:r>
      <w:proofErr w:type="spellEnd"/>
      <w:r>
        <w:t xml:space="preserve"> Model Router, capability tiers, reasoning effort, token budgets, Context Compiler, prompt </w:t>
      </w:r>
      <w:proofErr w:type="gramStart"/>
      <w:r>
        <w:t>caching</w:t>
      </w:r>
      <w:proofErr w:type="gramEnd"/>
      <w:r>
        <w:t>, provider abstraction, cost telemetry, fallback, Golden Evaluation Suite и cost-per-Creation-Cycle economics.</w:t>
      </w:r>
    </w:p>
    <w:p w14:paraId="67CA1FA4" w14:textId="77777777" w:rsidR="00807732" w:rsidRDefault="00807732" w:rsidP="00807732">
      <w:proofErr w:type="spellStart"/>
      <w:r>
        <w:t>Целта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CTF </w:t>
      </w:r>
      <w:proofErr w:type="spellStart"/>
      <w:r>
        <w:t>секогаш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најсилниот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. </w:t>
      </w:r>
      <w:proofErr w:type="spellStart"/>
      <w:r>
        <w:t>Целта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најевтиниот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и reasoning level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сигурно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исполнуваат</w:t>
      </w:r>
      <w:proofErr w:type="spellEnd"/>
      <w:r>
        <w:t xml:space="preserve"> CTF quality, Evidence discipline, authority boundaries и consequentiality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конкретната</w:t>
      </w:r>
      <w:proofErr w:type="spellEnd"/>
      <w:r>
        <w:t xml:space="preserve"> operation.</w:t>
      </w:r>
    </w:p>
    <w:p w14:paraId="502CD475" w14:textId="77777777" w:rsidR="00807732" w:rsidRDefault="00807732" w:rsidP="00807732">
      <w:pPr>
        <w:pStyle w:val="Heading1"/>
      </w:pPr>
      <w:r>
        <w:t>2. Core Architecture Principle</w:t>
      </w:r>
    </w:p>
    <w:p w14:paraId="62DF6C56" w14:textId="77777777" w:rsidR="00807732" w:rsidRDefault="00807732" w:rsidP="00807732">
      <w:pPr>
        <w:pStyle w:val="CodeBlock"/>
      </w:pPr>
      <w:r>
        <w:t>USER</w:t>
      </w:r>
      <w:r>
        <w:br/>
        <w:t xml:space="preserve">  -&gt;</w:t>
      </w:r>
      <w:r>
        <w:br/>
        <w:t>CTF ORCHESTRATOR</w:t>
      </w:r>
      <w:r>
        <w:br/>
        <w:t xml:space="preserve">  -&gt;</w:t>
      </w:r>
      <w:r>
        <w:br/>
        <w:t>CONTEXT COMPILER</w:t>
      </w:r>
      <w:r>
        <w:br/>
        <w:t xml:space="preserve">  -&gt;</w:t>
      </w:r>
      <w:r>
        <w:br/>
        <w:t>TOKEN BUDGET MANAGER</w:t>
      </w:r>
      <w:r>
        <w:br/>
        <w:t xml:space="preserve">  -&gt;</w:t>
      </w:r>
      <w:r>
        <w:br/>
        <w:t>MODEL ROUTER</w:t>
      </w:r>
      <w:r>
        <w:br/>
        <w:t xml:space="preserve">  -&gt;</w:t>
      </w:r>
      <w:r>
        <w:br/>
        <w:t>CAPABILITY CLASS</w:t>
      </w:r>
      <w:r>
        <w:br/>
        <w:t xml:space="preserve">  -&gt;</w:t>
      </w:r>
      <w:r>
        <w:br/>
        <w:t>PROVIDER / MODEL</w:t>
      </w:r>
      <w:r>
        <w:br/>
        <w:t xml:space="preserve">  -&gt;</w:t>
      </w:r>
      <w:r>
        <w:br/>
        <w:t>STRUCTURED OUTPUT</w:t>
      </w:r>
      <w:r>
        <w:br/>
        <w:t xml:space="preserve">  -&gt;</w:t>
      </w:r>
      <w:r>
        <w:br/>
        <w:t>VALIDATOR</w:t>
      </w:r>
      <w:r>
        <w:br/>
        <w:t xml:space="preserve">  -&gt;</w:t>
      </w:r>
      <w:r>
        <w:br/>
        <w:t>RULE ENGINE</w:t>
      </w:r>
      <w:r>
        <w:br/>
        <w:t xml:space="preserve">  -&gt;</w:t>
      </w:r>
      <w:r>
        <w:br/>
        <w:t>HUMAN GATES</w:t>
      </w:r>
      <w:r>
        <w:br/>
        <w:t xml:space="preserve">  -&gt;</w:t>
      </w:r>
      <w:r>
        <w:br/>
        <w:t>CREATION MEMORY</w:t>
      </w:r>
      <w:r>
        <w:br/>
        <w:t xml:space="preserve">  -&gt;</w:t>
      </w:r>
      <w:r>
        <w:br/>
        <w:t>AI COST LEDGER</w:t>
      </w:r>
    </w:p>
    <w:p w14:paraId="304C054C" w14:textId="77777777" w:rsidR="00807732" w:rsidRDefault="00807732" w:rsidP="00807732">
      <w:r>
        <w:t xml:space="preserve">Vertical Slices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бидат</w:t>
      </w:r>
      <w:proofErr w:type="spellEnd"/>
      <w:r>
        <w:t xml:space="preserve"> hard-coded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конкретен</w:t>
      </w:r>
      <w:proofErr w:type="spellEnd"/>
      <w:r>
        <w:t xml:space="preserve"> provider </w:t>
      </w:r>
      <w:proofErr w:type="spellStart"/>
      <w:r>
        <w:t>или</w:t>
      </w:r>
      <w:proofErr w:type="spellEnd"/>
      <w:r>
        <w:t xml:space="preserve"> model. </w:t>
      </w:r>
      <w:proofErr w:type="spellStart"/>
      <w:r>
        <w:t>Тие</w:t>
      </w:r>
      <w:proofErr w:type="spellEnd"/>
      <w:r>
        <w:t xml:space="preserve"> </w:t>
      </w:r>
      <w:proofErr w:type="spellStart"/>
      <w:r>
        <w:t>бараат</w:t>
      </w:r>
      <w:proofErr w:type="spellEnd"/>
      <w:r>
        <w:t xml:space="preserve"> capability. Model Router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physical model.</w:t>
      </w:r>
    </w:p>
    <w:p w14:paraId="6F73F738" w14:textId="77777777" w:rsidR="00807732" w:rsidRDefault="00807732" w:rsidP="00807732">
      <w:pPr>
        <w:pStyle w:val="Heading1"/>
      </w:pPr>
      <w:r>
        <w:t>3. Provider Abstraction</w:t>
      </w:r>
    </w:p>
    <w:p w14:paraId="4EE00B8A" w14:textId="77777777" w:rsidR="00807732" w:rsidRDefault="00807732" w:rsidP="00807732">
      <w:pPr>
        <w:pStyle w:val="CodeBlock"/>
      </w:pPr>
      <w:proofErr w:type="spellStart"/>
      <w:r>
        <w:t>AIProvider</w:t>
      </w:r>
      <w:proofErr w:type="spellEnd"/>
      <w:r>
        <w:br/>
      </w:r>
      <w:r>
        <w:br/>
        <w:t xml:space="preserve">├── </w:t>
      </w:r>
      <w:proofErr w:type="spellStart"/>
      <w:r>
        <w:t>OpenAIProvider</w:t>
      </w:r>
      <w:proofErr w:type="spellEnd"/>
      <w:r>
        <w:br/>
        <w:t xml:space="preserve">├── </w:t>
      </w:r>
      <w:proofErr w:type="spellStart"/>
      <w:r>
        <w:t>AnthropicProvider</w:t>
      </w:r>
      <w:proofErr w:type="spellEnd"/>
      <w:r>
        <w:br/>
        <w:t xml:space="preserve">├── </w:t>
      </w:r>
      <w:proofErr w:type="spellStart"/>
      <w:r>
        <w:t>DeepSeekProvider</w:t>
      </w:r>
      <w:proofErr w:type="spellEnd"/>
      <w:r>
        <w:br/>
        <w:t xml:space="preserve">└── </w:t>
      </w:r>
      <w:proofErr w:type="spellStart"/>
      <w:r>
        <w:t>FutureProvider</w:t>
      </w:r>
      <w:proofErr w:type="spellEnd"/>
    </w:p>
    <w:p w14:paraId="04279211" w14:textId="77777777" w:rsidR="00807732" w:rsidRDefault="00807732" w:rsidP="00807732">
      <w:proofErr w:type="spellStart"/>
      <w:r>
        <w:t>За</w:t>
      </w:r>
      <w:proofErr w:type="spellEnd"/>
      <w:r>
        <w:t xml:space="preserve"> Garage Alpha runtime policy е OpenAI-only, </w:t>
      </w:r>
      <w:proofErr w:type="spellStart"/>
      <w:r>
        <w:t>но</w:t>
      </w:r>
      <w:proofErr w:type="spellEnd"/>
      <w:r>
        <w:t xml:space="preserve"> backend architecture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остане</w:t>
      </w:r>
      <w:proofErr w:type="spellEnd"/>
      <w:r>
        <w:t xml:space="preserve"> provider-independent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првиот</w:t>
      </w:r>
      <w:proofErr w:type="spellEnd"/>
      <w:r>
        <w:t xml:space="preserve"> </w:t>
      </w:r>
      <w:proofErr w:type="spellStart"/>
      <w:r>
        <w:t>ден</w:t>
      </w:r>
      <w:proofErr w:type="spellEnd"/>
      <w:r>
        <w:t>.</w:t>
      </w:r>
    </w:p>
    <w:p w14:paraId="7D1B3CFC" w14:textId="77777777" w:rsidR="00807732" w:rsidRDefault="00807732" w:rsidP="00807732">
      <w:pPr>
        <w:pStyle w:val="Heading1"/>
      </w:pPr>
      <w:r>
        <w:lastRenderedPageBreak/>
        <w:t>4. Model Capability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3"/>
        <w:gridCol w:w="3320"/>
      </w:tblGrid>
      <w:tr w:rsidR="00807732" w14:paraId="7CB5DD91" w14:textId="77777777" w:rsidTr="00B93116">
        <w:trPr>
          <w:jc w:val="center"/>
        </w:trPr>
        <w:tc>
          <w:tcPr>
            <w:tcW w:w="3324" w:type="dxa"/>
            <w:vAlign w:val="center"/>
          </w:tcPr>
          <w:p w14:paraId="18FF9333" w14:textId="77777777" w:rsidR="00807732" w:rsidRDefault="00807732" w:rsidP="00B93116">
            <w:r>
              <w:rPr>
                <w:b/>
              </w:rPr>
              <w:t>Tier</w:t>
            </w:r>
          </w:p>
        </w:tc>
        <w:tc>
          <w:tcPr>
            <w:tcW w:w="3324" w:type="dxa"/>
            <w:vAlign w:val="center"/>
          </w:tcPr>
          <w:p w14:paraId="1FBEC48D" w14:textId="77777777" w:rsidR="00807732" w:rsidRDefault="00807732" w:rsidP="00B93116">
            <w:r>
              <w:rPr>
                <w:b/>
              </w:rPr>
              <w:t>Capability</w:t>
            </w:r>
          </w:p>
        </w:tc>
        <w:tc>
          <w:tcPr>
            <w:tcW w:w="3324" w:type="dxa"/>
            <w:vAlign w:val="center"/>
          </w:tcPr>
          <w:p w14:paraId="74871176" w14:textId="77777777" w:rsidR="00807732" w:rsidRDefault="00807732" w:rsidP="00B93116">
            <w:r>
              <w:rPr>
                <w:b/>
              </w:rPr>
              <w:t>Primary purpose</w:t>
            </w:r>
          </w:p>
        </w:tc>
      </w:tr>
      <w:tr w:rsidR="00807732" w14:paraId="4DBBC4DE" w14:textId="77777777" w:rsidTr="00B93116">
        <w:trPr>
          <w:jc w:val="center"/>
        </w:trPr>
        <w:tc>
          <w:tcPr>
            <w:tcW w:w="3324" w:type="dxa"/>
            <w:vAlign w:val="center"/>
          </w:tcPr>
          <w:p w14:paraId="6801EDB2" w14:textId="77777777" w:rsidR="00807732" w:rsidRDefault="00807732" w:rsidP="00B93116">
            <w:r>
              <w:t>T0</w:t>
            </w:r>
          </w:p>
        </w:tc>
        <w:tc>
          <w:tcPr>
            <w:tcW w:w="3324" w:type="dxa"/>
            <w:vAlign w:val="center"/>
          </w:tcPr>
          <w:p w14:paraId="2D08C6C4" w14:textId="77777777" w:rsidR="00807732" w:rsidRDefault="00807732" w:rsidP="00B93116">
            <w:r>
              <w:t>DETERMINISTIC</w:t>
            </w:r>
          </w:p>
        </w:tc>
        <w:tc>
          <w:tcPr>
            <w:tcW w:w="3324" w:type="dxa"/>
            <w:vAlign w:val="center"/>
          </w:tcPr>
          <w:p w14:paraId="44BE25C5" w14:textId="77777777" w:rsidR="00807732" w:rsidRDefault="00807732" w:rsidP="00B93116">
            <w:r>
              <w:t>No LLM: state, rules, validation, arithmetic, DB</w:t>
            </w:r>
          </w:p>
        </w:tc>
      </w:tr>
      <w:tr w:rsidR="00807732" w14:paraId="2BC1BCC8" w14:textId="77777777" w:rsidTr="00B93116">
        <w:trPr>
          <w:jc w:val="center"/>
        </w:trPr>
        <w:tc>
          <w:tcPr>
            <w:tcW w:w="3324" w:type="dxa"/>
            <w:vAlign w:val="center"/>
          </w:tcPr>
          <w:p w14:paraId="377C4B5F" w14:textId="77777777" w:rsidR="00807732" w:rsidRDefault="00807732" w:rsidP="00B93116">
            <w:r>
              <w:t>T1</w:t>
            </w:r>
          </w:p>
        </w:tc>
        <w:tc>
          <w:tcPr>
            <w:tcW w:w="3324" w:type="dxa"/>
            <w:vAlign w:val="center"/>
          </w:tcPr>
          <w:p w14:paraId="3664435E" w14:textId="77777777" w:rsidR="00807732" w:rsidRDefault="00807732" w:rsidP="00B93116">
            <w:r>
              <w:t>EFFICIENT_AI</w:t>
            </w:r>
          </w:p>
        </w:tc>
        <w:tc>
          <w:tcPr>
            <w:tcW w:w="3324" w:type="dxa"/>
            <w:vAlign w:val="center"/>
          </w:tcPr>
          <w:p w14:paraId="3F794E68" w14:textId="77777777" w:rsidR="00807732" w:rsidRDefault="00807732" w:rsidP="00B93116">
            <w:r>
              <w:t>Extraction, classification, normalization, routine structured tasks</w:t>
            </w:r>
          </w:p>
        </w:tc>
      </w:tr>
      <w:tr w:rsidR="00807732" w14:paraId="2D46591E" w14:textId="77777777" w:rsidTr="00B93116">
        <w:trPr>
          <w:jc w:val="center"/>
        </w:trPr>
        <w:tc>
          <w:tcPr>
            <w:tcW w:w="3324" w:type="dxa"/>
            <w:vAlign w:val="center"/>
          </w:tcPr>
          <w:p w14:paraId="427405B2" w14:textId="77777777" w:rsidR="00807732" w:rsidRDefault="00807732" w:rsidP="00B93116">
            <w:r>
              <w:t>T2</w:t>
            </w:r>
          </w:p>
        </w:tc>
        <w:tc>
          <w:tcPr>
            <w:tcW w:w="3324" w:type="dxa"/>
            <w:vAlign w:val="center"/>
          </w:tcPr>
          <w:p w14:paraId="780B4A9D" w14:textId="77777777" w:rsidR="00807732" w:rsidRDefault="00807732" w:rsidP="00B93116">
            <w:r>
              <w:t>STANDARD_REASONING</w:t>
            </w:r>
          </w:p>
        </w:tc>
        <w:tc>
          <w:tcPr>
            <w:tcW w:w="3324" w:type="dxa"/>
            <w:vAlign w:val="center"/>
          </w:tcPr>
          <w:p w14:paraId="643A57C7" w14:textId="77777777" w:rsidR="00807732" w:rsidRDefault="00807732" w:rsidP="00B93116">
            <w:r>
              <w:t>Default CTF reasoning</w:t>
            </w:r>
          </w:p>
        </w:tc>
      </w:tr>
      <w:tr w:rsidR="00807732" w14:paraId="395FD7E3" w14:textId="77777777" w:rsidTr="00B93116">
        <w:trPr>
          <w:jc w:val="center"/>
        </w:trPr>
        <w:tc>
          <w:tcPr>
            <w:tcW w:w="3324" w:type="dxa"/>
            <w:vAlign w:val="center"/>
          </w:tcPr>
          <w:p w14:paraId="7ED595FB" w14:textId="77777777" w:rsidR="00807732" w:rsidRDefault="00807732" w:rsidP="00B93116">
            <w:r>
              <w:t>T3</w:t>
            </w:r>
          </w:p>
        </w:tc>
        <w:tc>
          <w:tcPr>
            <w:tcW w:w="3324" w:type="dxa"/>
            <w:vAlign w:val="center"/>
          </w:tcPr>
          <w:p w14:paraId="62E7C654" w14:textId="77777777" w:rsidR="00807732" w:rsidRDefault="00807732" w:rsidP="00B93116">
            <w:r>
              <w:t>CRITICAL_REASONING</w:t>
            </w:r>
          </w:p>
        </w:tc>
        <w:tc>
          <w:tcPr>
            <w:tcW w:w="3324" w:type="dxa"/>
            <w:vAlign w:val="center"/>
          </w:tcPr>
          <w:p w14:paraId="70B06000" w14:textId="77777777" w:rsidR="00807732" w:rsidRDefault="00807732" w:rsidP="00B93116">
            <w:r>
              <w:t>Consequential / complex reasoning</w:t>
            </w:r>
          </w:p>
        </w:tc>
      </w:tr>
      <w:tr w:rsidR="00807732" w14:paraId="2B91E332" w14:textId="77777777" w:rsidTr="00B93116">
        <w:trPr>
          <w:jc w:val="center"/>
        </w:trPr>
        <w:tc>
          <w:tcPr>
            <w:tcW w:w="3324" w:type="dxa"/>
            <w:vAlign w:val="center"/>
          </w:tcPr>
          <w:p w14:paraId="2CE9EAEB" w14:textId="77777777" w:rsidR="00807732" w:rsidRDefault="00807732" w:rsidP="00B93116">
            <w:r>
              <w:t>T4</w:t>
            </w:r>
          </w:p>
        </w:tc>
        <w:tc>
          <w:tcPr>
            <w:tcW w:w="3324" w:type="dxa"/>
            <w:vAlign w:val="center"/>
          </w:tcPr>
          <w:p w14:paraId="24E60FD7" w14:textId="77777777" w:rsidR="00807732" w:rsidRDefault="00807732" w:rsidP="00B93116">
            <w:r>
              <w:t>INDEPENDENT_VERIFICATION</w:t>
            </w:r>
          </w:p>
        </w:tc>
        <w:tc>
          <w:tcPr>
            <w:tcW w:w="3324" w:type="dxa"/>
            <w:vAlign w:val="center"/>
          </w:tcPr>
          <w:p w14:paraId="28FA761C" w14:textId="77777777" w:rsidR="00807732" w:rsidRDefault="00807732" w:rsidP="00B93116">
            <w:r>
              <w:t>Independent second-model review</w:t>
            </w:r>
          </w:p>
        </w:tc>
      </w:tr>
    </w:tbl>
    <w:p w14:paraId="16C5B288" w14:textId="77777777" w:rsidR="00807732" w:rsidRDefault="00807732" w:rsidP="00807732">
      <w:pPr>
        <w:pStyle w:val="Heading1"/>
      </w:pPr>
      <w:r>
        <w:t>5. T0 - Deterministic Layer</w:t>
      </w:r>
    </w:p>
    <w:p w14:paraId="395EDC2E" w14:textId="77777777" w:rsidR="00807732" w:rsidRDefault="00807732" w:rsidP="00807732">
      <w:r>
        <w:t>CTF must avoid LLM calls where deterministic application logic is sufficient.</w:t>
      </w:r>
    </w:p>
    <w:p w14:paraId="0731A336" w14:textId="77777777" w:rsidR="00807732" w:rsidRDefault="00807732" w:rsidP="00807732">
      <w:pPr>
        <w:pStyle w:val="ListBullet"/>
      </w:pPr>
      <w:r>
        <w:t>State transitions and Human Gate enforcement</w:t>
      </w:r>
    </w:p>
    <w:p w14:paraId="164F0192" w14:textId="77777777" w:rsidR="00807732" w:rsidRDefault="00807732" w:rsidP="00807732">
      <w:pPr>
        <w:pStyle w:val="ListBullet"/>
      </w:pPr>
      <w:r>
        <w:t>Dependency checks and Action eligibility</w:t>
      </w:r>
    </w:p>
    <w:p w14:paraId="6FFC054B" w14:textId="77777777" w:rsidR="00807732" w:rsidRDefault="00807732" w:rsidP="00807732">
      <w:pPr>
        <w:pStyle w:val="ListBullet"/>
      </w:pPr>
      <w:r>
        <w:t>Version / stale-context checks</w:t>
      </w:r>
    </w:p>
    <w:p w14:paraId="3264047C" w14:textId="77777777" w:rsidR="00807732" w:rsidRDefault="00807732" w:rsidP="00807732">
      <w:pPr>
        <w:pStyle w:val="ListBullet"/>
      </w:pPr>
      <w:r>
        <w:t>Reference and schema validation</w:t>
      </w:r>
    </w:p>
    <w:p w14:paraId="420CD4CD" w14:textId="77777777" w:rsidR="00807732" w:rsidRDefault="00807732" w:rsidP="00807732">
      <w:pPr>
        <w:pStyle w:val="ListBullet"/>
      </w:pPr>
      <w:r>
        <w:t>Arithmetic and date calculations</w:t>
      </w:r>
    </w:p>
    <w:p w14:paraId="014C8874" w14:textId="77777777" w:rsidR="00807732" w:rsidRDefault="00807732" w:rsidP="00807732">
      <w:pPr>
        <w:pStyle w:val="ListBullet"/>
      </w:pPr>
      <w:r>
        <w:t>Value Gap calculations</w:t>
      </w:r>
    </w:p>
    <w:p w14:paraId="701B84A8" w14:textId="77777777" w:rsidR="00807732" w:rsidRDefault="00807732" w:rsidP="00807732">
      <w:pPr>
        <w:pStyle w:val="ListBullet"/>
      </w:pPr>
      <w:r>
        <w:t>Database queries and genealogy traversal</w:t>
      </w:r>
    </w:p>
    <w:p w14:paraId="6ABD1BEA" w14:textId="77777777" w:rsidR="00807732" w:rsidRDefault="00807732" w:rsidP="00807732">
      <w:pPr>
        <w:pStyle w:val="ListBullet"/>
      </w:pPr>
      <w:r>
        <w:t>Permission checks</w:t>
      </w:r>
    </w:p>
    <w:p w14:paraId="73E4C130" w14:textId="77777777" w:rsidR="00807732" w:rsidRDefault="00807732" w:rsidP="00807732">
      <w:pPr>
        <w:pStyle w:val="ListBullet"/>
      </w:pPr>
      <w:r>
        <w:t>Status transitions</w:t>
      </w:r>
    </w:p>
    <w:p w14:paraId="29D43ED5" w14:textId="77777777" w:rsidR="00807732" w:rsidRDefault="00807732" w:rsidP="00807732">
      <w:pPr>
        <w:pStyle w:val="ListBullet"/>
      </w:pPr>
      <w:r>
        <w:t>Idempotency and deduplication</w:t>
      </w:r>
    </w:p>
    <w:p w14:paraId="4E7B368A" w14:textId="77777777" w:rsidR="00807732" w:rsidRDefault="00807732" w:rsidP="00807732">
      <w:r>
        <w:t>Example: whether ACT-14 is READY when its HARD dependency is unresolved is a database/rule-engine question, not an AI reasoning question.</w:t>
      </w:r>
    </w:p>
    <w:p w14:paraId="67E818B5" w14:textId="77777777" w:rsidR="00807732" w:rsidRPr="00807732" w:rsidRDefault="00807732" w:rsidP="00807732">
      <w:pPr>
        <w:pStyle w:val="Heading1"/>
        <w:rPr>
          <w:lang w:val="fr-FR"/>
        </w:rPr>
      </w:pPr>
      <w:r w:rsidRPr="00807732">
        <w:rPr>
          <w:lang w:val="fr-FR"/>
        </w:rPr>
        <w:t>6. T1 - Efficient AI</w:t>
      </w:r>
    </w:p>
    <w:p w14:paraId="4E08CA05" w14:textId="77777777" w:rsidR="00807732" w:rsidRPr="00807732" w:rsidRDefault="00807732" w:rsidP="00807732">
      <w:pPr>
        <w:rPr>
          <w:lang w:val="fr-FR"/>
        </w:rPr>
      </w:pPr>
      <w:proofErr w:type="spellStart"/>
      <w:r w:rsidRPr="00807732">
        <w:rPr>
          <w:lang w:val="fr-FR"/>
        </w:rPr>
        <w:t>Primary</w:t>
      </w:r>
      <w:proofErr w:type="spellEnd"/>
      <w:r w:rsidRPr="00807732">
        <w:rPr>
          <w:lang w:val="fr-FR"/>
        </w:rPr>
        <w:t xml:space="preserve"> Garage Alpha </w:t>
      </w:r>
      <w:proofErr w:type="gramStart"/>
      <w:r w:rsidRPr="00807732">
        <w:rPr>
          <w:lang w:val="fr-FR"/>
        </w:rPr>
        <w:t>model:</w:t>
      </w:r>
      <w:proofErr w:type="gramEnd"/>
      <w:r w:rsidRPr="00807732">
        <w:rPr>
          <w:lang w:val="fr-FR"/>
        </w:rPr>
        <w:t xml:space="preserve"> GPT-5.6 Luna.</w:t>
      </w:r>
    </w:p>
    <w:p w14:paraId="423AFBBB" w14:textId="77777777" w:rsidR="00807732" w:rsidRDefault="00807732" w:rsidP="00807732">
      <w:pPr>
        <w:pStyle w:val="ListBullet"/>
      </w:pPr>
      <w:r>
        <w:t>Classification and routing</w:t>
      </w:r>
    </w:p>
    <w:p w14:paraId="6BD80D92" w14:textId="77777777" w:rsidR="00807732" w:rsidRDefault="00807732" w:rsidP="00807732">
      <w:pPr>
        <w:pStyle w:val="ListBullet"/>
      </w:pPr>
      <w:r>
        <w:t>Document/chunk classification</w:t>
      </w:r>
    </w:p>
    <w:p w14:paraId="5A8D95AB" w14:textId="77777777" w:rsidR="00807732" w:rsidRDefault="00807732" w:rsidP="00807732">
      <w:pPr>
        <w:pStyle w:val="ListBullet"/>
      </w:pPr>
      <w:r>
        <w:t>Claim candidate extraction</w:t>
      </w:r>
    </w:p>
    <w:p w14:paraId="04B3B63D" w14:textId="77777777" w:rsidR="00807732" w:rsidRDefault="00807732" w:rsidP="00807732">
      <w:pPr>
        <w:pStyle w:val="ListBullet"/>
      </w:pPr>
      <w:r>
        <w:t>Entity extraction</w:t>
      </w:r>
    </w:p>
    <w:p w14:paraId="7D62F1F6" w14:textId="77777777" w:rsidR="00807732" w:rsidRDefault="00807732" w:rsidP="00807732">
      <w:pPr>
        <w:pStyle w:val="ListBullet"/>
      </w:pPr>
      <w:r>
        <w:t>Simple normalization</w:t>
      </w:r>
    </w:p>
    <w:p w14:paraId="57E96639" w14:textId="77777777" w:rsidR="00807732" w:rsidRDefault="00807732" w:rsidP="00807732">
      <w:pPr>
        <w:pStyle w:val="ListBullet"/>
      </w:pPr>
      <w:r>
        <w:t>Evidence candidate extraction</w:t>
      </w:r>
    </w:p>
    <w:p w14:paraId="30037C4A" w14:textId="77777777" w:rsidR="00807732" w:rsidRDefault="00807732" w:rsidP="00807732">
      <w:pPr>
        <w:pStyle w:val="ListBullet"/>
      </w:pPr>
      <w:r>
        <w:t>Simple summarization</w:t>
      </w:r>
    </w:p>
    <w:p w14:paraId="10C3E5B9" w14:textId="77777777" w:rsidR="00807732" w:rsidRDefault="00807732" w:rsidP="00807732">
      <w:pPr>
        <w:pStyle w:val="ListBullet"/>
      </w:pPr>
      <w:r>
        <w:t>Simple NBQ candidate generation</w:t>
      </w:r>
    </w:p>
    <w:p w14:paraId="46509E95" w14:textId="77777777" w:rsidR="00807732" w:rsidRDefault="00807732" w:rsidP="00807732">
      <w:pPr>
        <w:pStyle w:val="ListBullet"/>
      </w:pPr>
      <w:r>
        <w:t>Structured conversion / JSON shaping</w:t>
      </w:r>
    </w:p>
    <w:p w14:paraId="1DE092B2" w14:textId="77777777" w:rsidR="00807732" w:rsidRDefault="00807732" w:rsidP="00807732">
      <w:r>
        <w:t>T1 is optimized for high-volume, low-consequentiality operations.</w:t>
      </w:r>
    </w:p>
    <w:p w14:paraId="4B6884F7" w14:textId="77777777" w:rsidR="00807732" w:rsidRDefault="00807732" w:rsidP="00807732">
      <w:pPr>
        <w:pStyle w:val="Heading1"/>
      </w:pPr>
      <w:r>
        <w:lastRenderedPageBreak/>
        <w:t>7. T2 - Standard Reasoning</w:t>
      </w:r>
    </w:p>
    <w:p w14:paraId="03C1CA75" w14:textId="77777777" w:rsidR="00807732" w:rsidRDefault="00807732" w:rsidP="00807732">
      <w:r>
        <w:t>Primary Garage Alpha model: GPT-5.6 Terra. T2 is the default CTF reasoning brain.</w:t>
      </w:r>
    </w:p>
    <w:p w14:paraId="3C808BFF" w14:textId="77777777" w:rsidR="00807732" w:rsidRDefault="00807732" w:rsidP="00807732">
      <w:pPr>
        <w:pStyle w:val="ListBullet"/>
      </w:pPr>
      <w:r>
        <w:t>Reality understanding and R0 updates</w:t>
      </w:r>
    </w:p>
    <w:p w14:paraId="2A8796E5" w14:textId="77777777" w:rsidR="00807732" w:rsidRDefault="00807732" w:rsidP="00807732">
      <w:pPr>
        <w:pStyle w:val="ListBullet"/>
      </w:pPr>
      <w:r>
        <w:t>Question reframing and complex NBQ</w:t>
      </w:r>
    </w:p>
    <w:p w14:paraId="2EB4A031" w14:textId="77777777" w:rsidR="00807732" w:rsidRDefault="00807732" w:rsidP="00807732">
      <w:pPr>
        <w:pStyle w:val="ListBullet"/>
      </w:pPr>
      <w:r>
        <w:t>Perception synthesis</w:t>
      </w:r>
    </w:p>
    <w:p w14:paraId="627238D6" w14:textId="77777777" w:rsidR="00807732" w:rsidRDefault="00807732" w:rsidP="00807732">
      <w:pPr>
        <w:pStyle w:val="ListBullet"/>
      </w:pPr>
      <w:r>
        <w:t>Opportunity generation</w:t>
      </w:r>
    </w:p>
    <w:p w14:paraId="52FB5D0E" w14:textId="77777777" w:rsidR="00807732" w:rsidRDefault="00807732" w:rsidP="00807732">
      <w:pPr>
        <w:pStyle w:val="ListBullet"/>
      </w:pPr>
      <w:r>
        <w:t>Spark and Idea Builder</w:t>
      </w:r>
    </w:p>
    <w:p w14:paraId="102DD0D5" w14:textId="77777777" w:rsidR="00807732" w:rsidRDefault="00807732" w:rsidP="00807732">
      <w:pPr>
        <w:pStyle w:val="ListBullet"/>
      </w:pPr>
      <w:r>
        <w:t>Idea Logic Check</w:t>
      </w:r>
    </w:p>
    <w:p w14:paraId="48B140B0" w14:textId="77777777" w:rsidR="00807732" w:rsidRDefault="00807732" w:rsidP="00807732">
      <w:pPr>
        <w:pStyle w:val="ListBullet"/>
      </w:pPr>
      <w:r>
        <w:t>Normal Assumption analysis</w:t>
      </w:r>
    </w:p>
    <w:p w14:paraId="530B7A73" w14:textId="77777777" w:rsidR="00807732" w:rsidRDefault="00807732" w:rsidP="00807732">
      <w:pPr>
        <w:pStyle w:val="ListBullet"/>
      </w:pPr>
      <w:r>
        <w:t>Outcome / Milestone / Action generation</w:t>
      </w:r>
    </w:p>
    <w:p w14:paraId="7A6577CC" w14:textId="77777777" w:rsidR="00807732" w:rsidRDefault="00807732" w:rsidP="00807732">
      <w:pPr>
        <w:pStyle w:val="ListBullet"/>
      </w:pPr>
      <w:r>
        <w:t>Normal NBA and NBE</w:t>
      </w:r>
    </w:p>
    <w:p w14:paraId="21B1CE23" w14:textId="77777777" w:rsidR="00807732" w:rsidRDefault="00807732" w:rsidP="00807732">
      <w:pPr>
        <w:pStyle w:val="ListBullet"/>
      </w:pPr>
      <w:r>
        <w:t>Value Hypothesis</w:t>
      </w:r>
    </w:p>
    <w:p w14:paraId="3D3DE676" w14:textId="77777777" w:rsidR="00807732" w:rsidRDefault="00807732" w:rsidP="00807732">
      <w:pPr>
        <w:pStyle w:val="ListBullet"/>
      </w:pPr>
      <w:r>
        <w:t>Standard Value Assessment</w:t>
      </w:r>
    </w:p>
    <w:p w14:paraId="0ABF1D3B" w14:textId="77777777" w:rsidR="00807732" w:rsidRDefault="00807732" w:rsidP="00807732">
      <w:pPr>
        <w:pStyle w:val="ListBullet"/>
      </w:pPr>
      <w:r>
        <w:t>Roadmap generation and non-critical replanning</w:t>
      </w:r>
    </w:p>
    <w:p w14:paraId="60D1042C" w14:textId="77777777" w:rsidR="00807732" w:rsidRDefault="00807732" w:rsidP="00807732">
      <w:pPr>
        <w:pStyle w:val="Heading1"/>
      </w:pPr>
      <w:r>
        <w:t>8. T3 - Critical Reasoning</w:t>
      </w:r>
    </w:p>
    <w:p w14:paraId="4D99FE79" w14:textId="77777777" w:rsidR="00807732" w:rsidRDefault="00807732" w:rsidP="00807732">
      <w:r>
        <w:t>Primary Garage Alpha model: GPT-5.6 Sol. T3 is selected when the consequence of incorrect reasoning is materially high.</w:t>
      </w:r>
    </w:p>
    <w:p w14:paraId="27C456C7" w14:textId="77777777" w:rsidR="00807732" w:rsidRDefault="00807732" w:rsidP="00807732">
      <w:pPr>
        <w:pStyle w:val="ListBullet"/>
      </w:pPr>
      <w:r>
        <w:t>Red Team analysis</w:t>
      </w:r>
    </w:p>
    <w:p w14:paraId="3241DC92" w14:textId="77777777" w:rsidR="00807732" w:rsidRDefault="00807732" w:rsidP="00807732">
      <w:pPr>
        <w:pStyle w:val="ListBullet"/>
      </w:pPr>
      <w:r>
        <w:t>Kill Assumption evaluation</w:t>
      </w:r>
    </w:p>
    <w:p w14:paraId="23B7A36F" w14:textId="77777777" w:rsidR="00807732" w:rsidRDefault="00807732" w:rsidP="00807732">
      <w:pPr>
        <w:pStyle w:val="ListBullet"/>
      </w:pPr>
      <w:r>
        <w:t>Non-Negotiable / Value Boundary conflict</w:t>
      </w:r>
    </w:p>
    <w:p w14:paraId="57059D5C" w14:textId="77777777" w:rsidR="00807732" w:rsidRDefault="00807732" w:rsidP="00807732">
      <w:pPr>
        <w:pStyle w:val="ListBullet"/>
      </w:pPr>
      <w:r>
        <w:t>Decision Brief and CTF Recommendation</w:t>
      </w:r>
    </w:p>
    <w:p w14:paraId="0D72A991" w14:textId="77777777" w:rsidR="00807732" w:rsidRDefault="00807732" w:rsidP="00807732">
      <w:pPr>
        <w:pStyle w:val="ListBullet"/>
      </w:pPr>
      <w:r>
        <w:t>Decision-relevant change / Re-decision</w:t>
      </w:r>
    </w:p>
    <w:p w14:paraId="02DFDCAC" w14:textId="77777777" w:rsidR="00807732" w:rsidRDefault="00807732" w:rsidP="00807732">
      <w:pPr>
        <w:pStyle w:val="ListBullet"/>
      </w:pPr>
      <w:r>
        <w:t>Critical Materiality classification</w:t>
      </w:r>
    </w:p>
    <w:p w14:paraId="6121606A" w14:textId="77777777" w:rsidR="00807732" w:rsidRDefault="00807732" w:rsidP="00807732">
      <w:pPr>
        <w:pStyle w:val="ListBullet"/>
      </w:pPr>
      <w:r>
        <w:t>Complex regulatory reasoning</w:t>
      </w:r>
    </w:p>
    <w:p w14:paraId="587CA99C" w14:textId="77777777" w:rsidR="00807732" w:rsidRDefault="00807732" w:rsidP="00807732">
      <w:pPr>
        <w:pStyle w:val="ListBullet"/>
      </w:pPr>
      <w:r>
        <w:t>Attribution / Counterfactual reasoning</w:t>
      </w:r>
    </w:p>
    <w:p w14:paraId="4183B41E" w14:textId="77777777" w:rsidR="00807732" w:rsidRDefault="00807732" w:rsidP="00807732">
      <w:pPr>
        <w:pStyle w:val="ListBullet"/>
      </w:pPr>
      <w:r>
        <w:t>Impact Pathway assessment</w:t>
      </w:r>
    </w:p>
    <w:p w14:paraId="74A1B2B2" w14:textId="77777777" w:rsidR="00807732" w:rsidRDefault="00807732" w:rsidP="00807732">
      <w:pPr>
        <w:pStyle w:val="ListBullet"/>
      </w:pPr>
      <w:r>
        <w:t>Transformation Assessment</w:t>
      </w:r>
    </w:p>
    <w:p w14:paraId="7A5141A9" w14:textId="77777777" w:rsidR="00807732" w:rsidRDefault="00807732" w:rsidP="00807732">
      <w:pPr>
        <w:pStyle w:val="ListBullet"/>
      </w:pPr>
      <w:r>
        <w:t>Complex R0 &lt;-&gt; R1 comparison</w:t>
      </w:r>
    </w:p>
    <w:p w14:paraId="1A50D8EC" w14:textId="77777777" w:rsidR="00807732" w:rsidRDefault="00807732" w:rsidP="00807732">
      <w:pPr>
        <w:pStyle w:val="ListBullet"/>
      </w:pPr>
      <w:r>
        <w:t>Critical funding evaluator simulation</w:t>
      </w:r>
    </w:p>
    <w:p w14:paraId="2A9E9833" w14:textId="77777777" w:rsidR="00807732" w:rsidRDefault="00807732" w:rsidP="00807732">
      <w:pPr>
        <w:pStyle w:val="Heading1"/>
      </w:pPr>
      <w:r>
        <w:t>9. T4 - Independent Verification</w:t>
      </w:r>
    </w:p>
    <w:p w14:paraId="2141946D" w14:textId="77777777" w:rsidR="00807732" w:rsidRDefault="00807732" w:rsidP="00807732">
      <w:r>
        <w:t>T4 is not a default execution tier. It is invoked only for HIGH/CRITICAL consequentiality, unstable primary outputs, formal evaluator simulation or selected audit cases.</w:t>
      </w:r>
    </w:p>
    <w:p w14:paraId="6BE7E067" w14:textId="77777777" w:rsidR="00807732" w:rsidRDefault="00807732" w:rsidP="00807732">
      <w:pPr>
        <w:pStyle w:val="CodeBlock"/>
      </w:pPr>
      <w:r>
        <w:t>PRIMARY T3 MODEL</w:t>
      </w:r>
      <w:r>
        <w:br/>
        <w:t xml:space="preserve">      -&gt;</w:t>
      </w:r>
      <w:r>
        <w:br/>
        <w:t>Structured assessment</w:t>
      </w:r>
      <w:r>
        <w:br/>
        <w:t xml:space="preserve">      +</w:t>
      </w:r>
      <w:r>
        <w:br/>
        <w:t>INDEPENDENT MODEL</w:t>
      </w:r>
      <w:r>
        <w:br/>
        <w:t xml:space="preserve">      -&gt;</w:t>
      </w:r>
      <w:r>
        <w:br/>
        <w:t>Independent review</w:t>
      </w:r>
      <w:r>
        <w:br/>
        <w:t xml:space="preserve">      -&gt;</w:t>
      </w:r>
      <w:r>
        <w:br/>
      </w:r>
      <w:r>
        <w:lastRenderedPageBreak/>
        <w:t>Material agreement?</w:t>
      </w:r>
      <w:r>
        <w:br/>
        <w:t xml:space="preserve">   /               \</w:t>
      </w:r>
      <w:r>
        <w:br/>
        <w:t xml:space="preserve"> YES                NO</w:t>
      </w:r>
      <w:r>
        <w:br/>
        <w:t xml:space="preserve"> -&gt;                  -&gt;</w:t>
      </w:r>
      <w:r>
        <w:br/>
        <w:t>Continue       DISAGREEMENT</w:t>
      </w:r>
      <w:r>
        <w:br/>
        <w:t xml:space="preserve">                    -&gt;</w:t>
      </w:r>
      <w:r>
        <w:br/>
        <w:t xml:space="preserve">             NBE / EXPERT /</w:t>
      </w:r>
      <w:r>
        <w:br/>
        <w:t xml:space="preserve">              HUMAN GATE</w:t>
      </w:r>
    </w:p>
    <w:p w14:paraId="3998C235" w14:textId="77777777" w:rsidR="00807732" w:rsidRDefault="00807732" w:rsidP="00807732">
      <w:r>
        <w:t>Material model disagreement must increase uncertainty. CTF must not resolve disagreement through simple majority voting.</w:t>
      </w:r>
    </w:p>
    <w:p w14:paraId="345F4F95" w14:textId="77777777" w:rsidR="00807732" w:rsidRDefault="00807732" w:rsidP="00807732">
      <w:pPr>
        <w:pStyle w:val="Heading1"/>
      </w:pPr>
      <w:r>
        <w:t>10. Garage Alpha Model Policy</w:t>
      </w:r>
    </w:p>
    <w:p w14:paraId="477CE949" w14:textId="77777777" w:rsidR="00807732" w:rsidRDefault="00807732" w:rsidP="00807732">
      <w:pPr>
        <w:pStyle w:val="CodeBlock"/>
      </w:pPr>
      <w:r>
        <w:t>T0 -&gt; deterministic backend</w:t>
      </w:r>
      <w:r>
        <w:br/>
        <w:t>T1 -&gt; GPT-5.6 Luna</w:t>
      </w:r>
      <w:r>
        <w:br/>
        <w:t>T2 -&gt; GPT-5.6 Terra</w:t>
      </w:r>
      <w:r>
        <w:br/>
        <w:t>T3 -&gt; GPT-5.6 Sol</w:t>
      </w:r>
      <w:r>
        <w:br/>
        <w:t>T4 -&gt; disabled by default; selected Golden / audit cases only</w:t>
      </w:r>
    </w:p>
    <w:p w14:paraId="1E0E6D6A" w14:textId="77777777" w:rsidR="00807732" w:rsidRDefault="00807732" w:rsidP="00807732">
      <w:r>
        <w:t>Garage Alpha intentionally limits runtime providers to OpenAI to stabilize the CTF methodology before adding provider variability.</w:t>
      </w:r>
    </w:p>
    <w:p w14:paraId="2A883175" w14:textId="77777777" w:rsidR="00807732" w:rsidRDefault="00807732" w:rsidP="00807732">
      <w:pPr>
        <w:pStyle w:val="Heading1"/>
      </w:pPr>
      <w:r>
        <w:t>11. Beta Provider Strategy</w:t>
      </w:r>
    </w:p>
    <w:p w14:paraId="45DE26F3" w14:textId="77777777" w:rsidR="00807732" w:rsidRDefault="00807732" w:rsidP="00807732">
      <w:r>
        <w:t>After CTF methodology and Golden Tests stabilize, Beta shall benchmark additional providers.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807732" w14:paraId="006A0417" w14:textId="77777777" w:rsidTr="00B93116">
        <w:trPr>
          <w:jc w:val="center"/>
        </w:trPr>
        <w:tc>
          <w:tcPr>
            <w:tcW w:w="3324" w:type="dxa"/>
            <w:vAlign w:val="center"/>
          </w:tcPr>
          <w:p w14:paraId="7689231F" w14:textId="77777777" w:rsidR="00807732" w:rsidRDefault="00807732" w:rsidP="00B93116">
            <w:r>
              <w:rPr>
                <w:b/>
              </w:rPr>
              <w:t>CTF role</w:t>
            </w:r>
          </w:p>
        </w:tc>
        <w:tc>
          <w:tcPr>
            <w:tcW w:w="3324" w:type="dxa"/>
            <w:vAlign w:val="center"/>
          </w:tcPr>
          <w:p w14:paraId="06155D38" w14:textId="77777777" w:rsidR="00807732" w:rsidRDefault="00807732" w:rsidP="00B93116">
            <w:r>
              <w:rPr>
                <w:b/>
              </w:rPr>
              <w:t>OpenAI baseline</w:t>
            </w:r>
          </w:p>
        </w:tc>
        <w:tc>
          <w:tcPr>
            <w:tcW w:w="3324" w:type="dxa"/>
            <w:vAlign w:val="center"/>
          </w:tcPr>
          <w:p w14:paraId="7CA5D1AE" w14:textId="77777777" w:rsidR="00807732" w:rsidRDefault="00807732" w:rsidP="00B93116">
            <w:r>
              <w:rPr>
                <w:b/>
              </w:rPr>
              <w:t>Beta candidates</w:t>
            </w:r>
          </w:p>
        </w:tc>
      </w:tr>
      <w:tr w:rsidR="00807732" w14:paraId="163A6B7D" w14:textId="77777777" w:rsidTr="00B93116">
        <w:trPr>
          <w:jc w:val="center"/>
        </w:trPr>
        <w:tc>
          <w:tcPr>
            <w:tcW w:w="3324" w:type="dxa"/>
            <w:vAlign w:val="center"/>
          </w:tcPr>
          <w:p w14:paraId="7E2B8DD7" w14:textId="77777777" w:rsidR="00807732" w:rsidRDefault="00807732" w:rsidP="00B93116">
            <w:r>
              <w:t>Efficient worker</w:t>
            </w:r>
          </w:p>
        </w:tc>
        <w:tc>
          <w:tcPr>
            <w:tcW w:w="3324" w:type="dxa"/>
            <w:vAlign w:val="center"/>
          </w:tcPr>
          <w:p w14:paraId="67ED66BE" w14:textId="77777777" w:rsidR="00807732" w:rsidRDefault="00807732" w:rsidP="00B93116">
            <w:r>
              <w:t>GPT-5.6 Luna</w:t>
            </w:r>
          </w:p>
        </w:tc>
        <w:tc>
          <w:tcPr>
            <w:tcW w:w="3324" w:type="dxa"/>
            <w:vAlign w:val="center"/>
          </w:tcPr>
          <w:p w14:paraId="198B75FF" w14:textId="77777777" w:rsidR="00807732" w:rsidRDefault="00807732" w:rsidP="00B93116">
            <w:r>
              <w:t>DeepSeek V4 Flash</w:t>
            </w:r>
          </w:p>
        </w:tc>
      </w:tr>
      <w:tr w:rsidR="00807732" w14:paraId="1262A139" w14:textId="77777777" w:rsidTr="00B93116">
        <w:trPr>
          <w:jc w:val="center"/>
        </w:trPr>
        <w:tc>
          <w:tcPr>
            <w:tcW w:w="3324" w:type="dxa"/>
            <w:vAlign w:val="center"/>
          </w:tcPr>
          <w:p w14:paraId="5A3A688F" w14:textId="77777777" w:rsidR="00807732" w:rsidRDefault="00807732" w:rsidP="00B93116">
            <w:r>
              <w:t>Standard reasoning</w:t>
            </w:r>
          </w:p>
        </w:tc>
        <w:tc>
          <w:tcPr>
            <w:tcW w:w="3324" w:type="dxa"/>
            <w:vAlign w:val="center"/>
          </w:tcPr>
          <w:p w14:paraId="0DCA211A" w14:textId="77777777" w:rsidR="00807732" w:rsidRDefault="00807732" w:rsidP="00B93116">
            <w:r>
              <w:t>GPT-5.6 Terra</w:t>
            </w:r>
          </w:p>
        </w:tc>
        <w:tc>
          <w:tcPr>
            <w:tcW w:w="3324" w:type="dxa"/>
            <w:vAlign w:val="center"/>
          </w:tcPr>
          <w:p w14:paraId="1E648C2F" w14:textId="77777777" w:rsidR="00807732" w:rsidRDefault="00807732" w:rsidP="00B93116">
            <w:r>
              <w:t>DeepSeek V4 Pro / current Claude Sonnet</w:t>
            </w:r>
          </w:p>
        </w:tc>
      </w:tr>
      <w:tr w:rsidR="00807732" w14:paraId="6D13D67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CCFB962" w14:textId="77777777" w:rsidR="00807732" w:rsidRDefault="00807732" w:rsidP="00B93116">
            <w:r>
              <w:t>Critical reasoning</w:t>
            </w:r>
          </w:p>
        </w:tc>
        <w:tc>
          <w:tcPr>
            <w:tcW w:w="3324" w:type="dxa"/>
            <w:vAlign w:val="center"/>
          </w:tcPr>
          <w:p w14:paraId="7807CED9" w14:textId="77777777" w:rsidR="00807732" w:rsidRDefault="00807732" w:rsidP="00B93116">
            <w:r>
              <w:t>GPT-5.6 Sol</w:t>
            </w:r>
          </w:p>
        </w:tc>
        <w:tc>
          <w:tcPr>
            <w:tcW w:w="3324" w:type="dxa"/>
            <w:vAlign w:val="center"/>
          </w:tcPr>
          <w:p w14:paraId="5E974A8C" w14:textId="77777777" w:rsidR="00807732" w:rsidRDefault="00807732" w:rsidP="00B93116">
            <w:r>
              <w:t>DeepSeek V4 Pro / current Claude Opus</w:t>
            </w:r>
          </w:p>
        </w:tc>
      </w:tr>
      <w:tr w:rsidR="00807732" w14:paraId="6AC00438" w14:textId="77777777" w:rsidTr="00B93116">
        <w:trPr>
          <w:jc w:val="center"/>
        </w:trPr>
        <w:tc>
          <w:tcPr>
            <w:tcW w:w="3324" w:type="dxa"/>
            <w:vAlign w:val="center"/>
          </w:tcPr>
          <w:p w14:paraId="2D178BDE" w14:textId="77777777" w:rsidR="00807732" w:rsidRDefault="00807732" w:rsidP="00B93116">
            <w:r>
              <w:t>Independent verification</w:t>
            </w:r>
          </w:p>
        </w:tc>
        <w:tc>
          <w:tcPr>
            <w:tcW w:w="3324" w:type="dxa"/>
            <w:vAlign w:val="center"/>
          </w:tcPr>
          <w:p w14:paraId="7B5D8834" w14:textId="77777777" w:rsidR="00807732" w:rsidRDefault="00807732" w:rsidP="00B93116">
            <w:r>
              <w:t>Selected T4</w:t>
            </w:r>
          </w:p>
        </w:tc>
        <w:tc>
          <w:tcPr>
            <w:tcW w:w="3324" w:type="dxa"/>
            <w:vAlign w:val="center"/>
          </w:tcPr>
          <w:p w14:paraId="4E3F3ACF" w14:textId="77777777" w:rsidR="00807732" w:rsidRDefault="00807732" w:rsidP="00B93116">
            <w:r>
              <w:t>Current Claude Opus / alternative frontier model</w:t>
            </w:r>
          </w:p>
        </w:tc>
      </w:tr>
    </w:tbl>
    <w:p w14:paraId="636EBD32" w14:textId="77777777" w:rsidR="00807732" w:rsidRDefault="00807732" w:rsidP="00807732">
      <w:r>
        <w:t>Provider substitution is allowed only after model-specific Golden Tests pass. Claude 3.5 Sonnet is not a target for new CTF development; current-generation Anthropic models should be used in future benchmarking.</w:t>
      </w:r>
    </w:p>
    <w:p w14:paraId="2A5D13BD" w14:textId="77777777" w:rsidR="00807732" w:rsidRDefault="00807732" w:rsidP="00807732">
      <w:pPr>
        <w:pStyle w:val="Heading1"/>
      </w:pPr>
      <w:r>
        <w:t>12. Codex Role</w:t>
      </w:r>
    </w:p>
    <w:p w14:paraId="4FCAF4B4" w14:textId="77777777" w:rsidR="00807732" w:rsidRDefault="00807732" w:rsidP="00807732">
      <w:r>
        <w:t>Codex is a development environment, not the CTF production runtime.</w:t>
      </w:r>
    </w:p>
    <w:p w14:paraId="381A7C53" w14:textId="77777777" w:rsidR="00807732" w:rsidRDefault="00807732" w:rsidP="00807732">
      <w:pPr>
        <w:pStyle w:val="ListBullet"/>
      </w:pPr>
      <w:r>
        <w:t>Backend and frontend implementation</w:t>
      </w:r>
    </w:p>
    <w:p w14:paraId="6B205B4F" w14:textId="77777777" w:rsidR="00807732" w:rsidRDefault="00807732" w:rsidP="00807732">
      <w:pPr>
        <w:pStyle w:val="ListBullet"/>
      </w:pPr>
      <w:r>
        <w:t>PostgreSQL schemas and migrations</w:t>
      </w:r>
    </w:p>
    <w:p w14:paraId="535BD9C3" w14:textId="77777777" w:rsidR="00807732" w:rsidRDefault="00807732" w:rsidP="00807732">
      <w:pPr>
        <w:pStyle w:val="ListBullet"/>
      </w:pPr>
      <w:r>
        <w:t>REST APIs</w:t>
      </w:r>
    </w:p>
    <w:p w14:paraId="05BDF59F" w14:textId="77777777" w:rsidR="00807732" w:rsidRDefault="00807732" w:rsidP="00807732">
      <w:pPr>
        <w:pStyle w:val="ListBullet"/>
      </w:pPr>
      <w:r>
        <w:t>JSON Schemas</w:t>
      </w:r>
    </w:p>
    <w:p w14:paraId="638477D4" w14:textId="77777777" w:rsidR="00807732" w:rsidRDefault="00807732" w:rsidP="00807732">
      <w:pPr>
        <w:pStyle w:val="ListBullet"/>
      </w:pPr>
      <w:proofErr w:type="spellStart"/>
      <w:r>
        <w:t>ModelRouter</w:t>
      </w:r>
      <w:proofErr w:type="spellEnd"/>
      <w:r>
        <w:t xml:space="preserve"> and </w:t>
      </w:r>
      <w:proofErr w:type="spellStart"/>
      <w:r>
        <w:t>ContextCompiler</w:t>
      </w:r>
      <w:proofErr w:type="spellEnd"/>
    </w:p>
    <w:p w14:paraId="6BF5DA27" w14:textId="77777777" w:rsidR="00807732" w:rsidRDefault="00807732" w:rsidP="00807732">
      <w:pPr>
        <w:pStyle w:val="ListBullet"/>
      </w:pPr>
      <w:proofErr w:type="spellStart"/>
      <w:r>
        <w:t>PromptRegistry</w:t>
      </w:r>
      <w:proofErr w:type="spellEnd"/>
    </w:p>
    <w:p w14:paraId="51BEF7B6" w14:textId="77777777" w:rsidR="00807732" w:rsidRDefault="00807732" w:rsidP="00807732">
      <w:pPr>
        <w:pStyle w:val="ListBullet"/>
      </w:pPr>
      <w:r>
        <w:t>Automated tests and Golden Evaluation Harness</w:t>
      </w:r>
    </w:p>
    <w:p w14:paraId="2631F08A" w14:textId="77777777" w:rsidR="00807732" w:rsidRDefault="00807732" w:rsidP="00807732">
      <w:pPr>
        <w:pStyle w:val="ListBullet"/>
      </w:pPr>
      <w:r>
        <w:t>Cost telemetry and dashboards</w:t>
      </w:r>
    </w:p>
    <w:p w14:paraId="64E5956E" w14:textId="77777777" w:rsidR="00807732" w:rsidRDefault="00807732" w:rsidP="00807732">
      <w:pPr>
        <w:pStyle w:val="Heading1"/>
      </w:pPr>
      <w:r>
        <w:lastRenderedPageBreak/>
        <w:t>13. Reasoning Effort Policy</w:t>
      </w:r>
    </w:p>
    <w:p w14:paraId="56A278BF" w14:textId="77777777" w:rsidR="00807732" w:rsidRDefault="00807732" w:rsidP="00807732">
      <w:r>
        <w:t>Model choice and reasoning effort are independent routing decisions. The system must not automatically use maximum reasoning for every Terra/Sol call.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07732" w14:paraId="5D39A6A7" w14:textId="77777777" w:rsidTr="00B93116">
        <w:trPr>
          <w:jc w:val="center"/>
        </w:trPr>
        <w:tc>
          <w:tcPr>
            <w:tcW w:w="3324" w:type="dxa"/>
            <w:vAlign w:val="center"/>
          </w:tcPr>
          <w:p w14:paraId="31FF24C9" w14:textId="77777777" w:rsidR="00807732" w:rsidRDefault="00807732" w:rsidP="00B93116">
            <w:r>
              <w:rPr>
                <w:b/>
              </w:rPr>
              <w:t>Model tier</w:t>
            </w:r>
          </w:p>
        </w:tc>
        <w:tc>
          <w:tcPr>
            <w:tcW w:w="3324" w:type="dxa"/>
            <w:vAlign w:val="center"/>
          </w:tcPr>
          <w:p w14:paraId="2432EDFD" w14:textId="77777777" w:rsidR="00807732" w:rsidRDefault="00807732" w:rsidP="00B93116">
            <w:r>
              <w:rPr>
                <w:b/>
              </w:rPr>
              <w:t>Default effort</w:t>
            </w:r>
          </w:p>
        </w:tc>
        <w:tc>
          <w:tcPr>
            <w:tcW w:w="3324" w:type="dxa"/>
            <w:vAlign w:val="center"/>
          </w:tcPr>
          <w:p w14:paraId="50E0DAE0" w14:textId="77777777" w:rsidR="00807732" w:rsidRDefault="00807732" w:rsidP="00B93116">
            <w:r>
              <w:rPr>
                <w:b/>
              </w:rPr>
              <w:t>Escalation</w:t>
            </w:r>
          </w:p>
        </w:tc>
      </w:tr>
      <w:tr w:rsidR="00807732" w14:paraId="1828CA19" w14:textId="77777777" w:rsidTr="00B93116">
        <w:trPr>
          <w:jc w:val="center"/>
        </w:trPr>
        <w:tc>
          <w:tcPr>
            <w:tcW w:w="3324" w:type="dxa"/>
            <w:vAlign w:val="center"/>
          </w:tcPr>
          <w:p w14:paraId="07BB485C" w14:textId="77777777" w:rsidR="00807732" w:rsidRDefault="00807732" w:rsidP="00B93116">
            <w:r>
              <w:t>T1 / Luna</w:t>
            </w:r>
          </w:p>
        </w:tc>
        <w:tc>
          <w:tcPr>
            <w:tcW w:w="3324" w:type="dxa"/>
            <w:vAlign w:val="center"/>
          </w:tcPr>
          <w:p w14:paraId="36D3B648" w14:textId="77777777" w:rsidR="00807732" w:rsidRDefault="00807732" w:rsidP="00B93116">
            <w:r>
              <w:t>NONE / LOW</w:t>
            </w:r>
          </w:p>
        </w:tc>
        <w:tc>
          <w:tcPr>
            <w:tcW w:w="3324" w:type="dxa"/>
            <w:vAlign w:val="center"/>
          </w:tcPr>
          <w:p w14:paraId="7304BF38" w14:textId="77777777" w:rsidR="00807732" w:rsidRDefault="00807732" w:rsidP="00B93116">
            <w:r>
              <w:t>Rarely MEDIUM</w:t>
            </w:r>
          </w:p>
        </w:tc>
      </w:tr>
      <w:tr w:rsidR="00807732" w14:paraId="7E1176BD" w14:textId="77777777" w:rsidTr="00B93116">
        <w:trPr>
          <w:jc w:val="center"/>
        </w:trPr>
        <w:tc>
          <w:tcPr>
            <w:tcW w:w="3324" w:type="dxa"/>
            <w:vAlign w:val="center"/>
          </w:tcPr>
          <w:p w14:paraId="6FDDD335" w14:textId="77777777" w:rsidR="00807732" w:rsidRDefault="00807732" w:rsidP="00B93116">
            <w:r>
              <w:t>T2 / Terra</w:t>
            </w:r>
          </w:p>
        </w:tc>
        <w:tc>
          <w:tcPr>
            <w:tcW w:w="3324" w:type="dxa"/>
            <w:vAlign w:val="center"/>
          </w:tcPr>
          <w:p w14:paraId="2BFC85F3" w14:textId="77777777" w:rsidR="00807732" w:rsidRDefault="00807732" w:rsidP="00B93116">
            <w:r>
              <w:t>LOW / MEDIUM</w:t>
            </w:r>
          </w:p>
        </w:tc>
        <w:tc>
          <w:tcPr>
            <w:tcW w:w="3324" w:type="dxa"/>
            <w:vAlign w:val="center"/>
          </w:tcPr>
          <w:p w14:paraId="11AB921F" w14:textId="77777777" w:rsidR="00807732" w:rsidRDefault="00807732" w:rsidP="00B93116">
            <w:r>
              <w:t>HIGH only when justified</w:t>
            </w:r>
          </w:p>
        </w:tc>
      </w:tr>
      <w:tr w:rsidR="00807732" w14:paraId="5169DF48" w14:textId="77777777" w:rsidTr="00B93116">
        <w:trPr>
          <w:jc w:val="center"/>
        </w:trPr>
        <w:tc>
          <w:tcPr>
            <w:tcW w:w="3324" w:type="dxa"/>
            <w:vAlign w:val="center"/>
          </w:tcPr>
          <w:p w14:paraId="7F053BCC" w14:textId="77777777" w:rsidR="00807732" w:rsidRDefault="00807732" w:rsidP="00B93116">
            <w:r>
              <w:t>T3 / Sol</w:t>
            </w:r>
          </w:p>
        </w:tc>
        <w:tc>
          <w:tcPr>
            <w:tcW w:w="3324" w:type="dxa"/>
            <w:vAlign w:val="center"/>
          </w:tcPr>
          <w:p w14:paraId="06D40D27" w14:textId="77777777" w:rsidR="00807732" w:rsidRDefault="00807732" w:rsidP="00B93116">
            <w:r>
              <w:t>MEDIUM / HIGH</w:t>
            </w:r>
          </w:p>
        </w:tc>
        <w:tc>
          <w:tcPr>
            <w:tcW w:w="3324" w:type="dxa"/>
            <w:vAlign w:val="center"/>
          </w:tcPr>
          <w:p w14:paraId="10095761" w14:textId="77777777" w:rsidR="00807732" w:rsidRDefault="00807732" w:rsidP="00B93116">
            <w:r>
              <w:t>XHIGH/MAX only exceptional</w:t>
            </w:r>
          </w:p>
        </w:tc>
      </w:tr>
    </w:tbl>
    <w:p w14:paraId="65A7AC17" w14:textId="77777777" w:rsidR="00807732" w:rsidRDefault="00807732" w:rsidP="00807732">
      <w:pPr>
        <w:pStyle w:val="Heading1"/>
      </w:pPr>
      <w:r>
        <w:t>14. Operation Routing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19"/>
        <w:gridCol w:w="3321"/>
      </w:tblGrid>
      <w:tr w:rsidR="00807732" w14:paraId="1C8052D9" w14:textId="77777777" w:rsidTr="00B93116">
        <w:trPr>
          <w:jc w:val="center"/>
        </w:trPr>
        <w:tc>
          <w:tcPr>
            <w:tcW w:w="3324" w:type="dxa"/>
            <w:vAlign w:val="center"/>
          </w:tcPr>
          <w:p w14:paraId="6C81CD83" w14:textId="77777777" w:rsidR="00807732" w:rsidRDefault="00807732" w:rsidP="00B93116">
            <w:r>
              <w:rPr>
                <w:b/>
              </w:rPr>
              <w:t>Operation</w:t>
            </w:r>
          </w:p>
        </w:tc>
        <w:tc>
          <w:tcPr>
            <w:tcW w:w="3324" w:type="dxa"/>
            <w:vAlign w:val="center"/>
          </w:tcPr>
          <w:p w14:paraId="4AB60EA7" w14:textId="77777777" w:rsidR="00807732" w:rsidRDefault="00807732" w:rsidP="00B93116">
            <w:r>
              <w:rPr>
                <w:b/>
              </w:rPr>
              <w:t>Tier</w:t>
            </w:r>
          </w:p>
        </w:tc>
        <w:tc>
          <w:tcPr>
            <w:tcW w:w="3324" w:type="dxa"/>
            <w:vAlign w:val="center"/>
          </w:tcPr>
          <w:p w14:paraId="455D0472" w14:textId="77777777" w:rsidR="00807732" w:rsidRDefault="00807732" w:rsidP="00B93116">
            <w:r>
              <w:rPr>
                <w:b/>
              </w:rPr>
              <w:t>Default effort</w:t>
            </w:r>
          </w:p>
        </w:tc>
      </w:tr>
      <w:tr w:rsidR="00807732" w14:paraId="021C56F6" w14:textId="77777777" w:rsidTr="00B93116">
        <w:trPr>
          <w:jc w:val="center"/>
        </w:trPr>
        <w:tc>
          <w:tcPr>
            <w:tcW w:w="3324" w:type="dxa"/>
            <w:vAlign w:val="center"/>
          </w:tcPr>
          <w:p w14:paraId="01F7029D" w14:textId="77777777" w:rsidR="00807732" w:rsidRDefault="00807732" w:rsidP="00B93116">
            <w:r>
              <w:t>Routing / classification</w:t>
            </w:r>
          </w:p>
        </w:tc>
        <w:tc>
          <w:tcPr>
            <w:tcW w:w="3324" w:type="dxa"/>
            <w:vAlign w:val="center"/>
          </w:tcPr>
          <w:p w14:paraId="7C2BE1DA" w14:textId="77777777" w:rsidR="00807732" w:rsidRDefault="00807732" w:rsidP="00B93116">
            <w:r>
              <w:t>T1 Luna</w:t>
            </w:r>
          </w:p>
        </w:tc>
        <w:tc>
          <w:tcPr>
            <w:tcW w:w="3324" w:type="dxa"/>
            <w:vAlign w:val="center"/>
          </w:tcPr>
          <w:p w14:paraId="3A845778" w14:textId="77777777" w:rsidR="00807732" w:rsidRDefault="00807732" w:rsidP="00B93116">
            <w:r>
              <w:t>NONE</w:t>
            </w:r>
          </w:p>
        </w:tc>
      </w:tr>
      <w:tr w:rsidR="00807732" w14:paraId="2DFD3129" w14:textId="77777777" w:rsidTr="00B93116">
        <w:trPr>
          <w:jc w:val="center"/>
        </w:trPr>
        <w:tc>
          <w:tcPr>
            <w:tcW w:w="3324" w:type="dxa"/>
            <w:vAlign w:val="center"/>
          </w:tcPr>
          <w:p w14:paraId="1440CFF8" w14:textId="77777777" w:rsidR="00807732" w:rsidRDefault="00807732" w:rsidP="00B93116">
            <w:r>
              <w:t>Claim extraction</w:t>
            </w:r>
          </w:p>
        </w:tc>
        <w:tc>
          <w:tcPr>
            <w:tcW w:w="3324" w:type="dxa"/>
            <w:vAlign w:val="center"/>
          </w:tcPr>
          <w:p w14:paraId="15772435" w14:textId="77777777" w:rsidR="00807732" w:rsidRDefault="00807732" w:rsidP="00B93116">
            <w:r>
              <w:t>T1 Luna</w:t>
            </w:r>
          </w:p>
        </w:tc>
        <w:tc>
          <w:tcPr>
            <w:tcW w:w="3324" w:type="dxa"/>
            <w:vAlign w:val="center"/>
          </w:tcPr>
          <w:p w14:paraId="16B4B7D5" w14:textId="77777777" w:rsidR="00807732" w:rsidRDefault="00807732" w:rsidP="00B93116">
            <w:r>
              <w:t>LOW</w:t>
            </w:r>
          </w:p>
        </w:tc>
      </w:tr>
      <w:tr w:rsidR="00807732" w14:paraId="3FA32B40" w14:textId="77777777" w:rsidTr="00B93116">
        <w:trPr>
          <w:jc w:val="center"/>
        </w:trPr>
        <w:tc>
          <w:tcPr>
            <w:tcW w:w="3324" w:type="dxa"/>
            <w:vAlign w:val="center"/>
          </w:tcPr>
          <w:p w14:paraId="6553B002" w14:textId="77777777" w:rsidR="00807732" w:rsidRDefault="00807732" w:rsidP="00B93116">
            <w:r>
              <w:t>R0 update</w:t>
            </w:r>
          </w:p>
        </w:tc>
        <w:tc>
          <w:tcPr>
            <w:tcW w:w="3324" w:type="dxa"/>
            <w:vAlign w:val="center"/>
          </w:tcPr>
          <w:p w14:paraId="56942CD1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0D8843F1" w14:textId="77777777" w:rsidR="00807732" w:rsidRDefault="00807732" w:rsidP="00B93116">
            <w:r>
              <w:t>LOW</w:t>
            </w:r>
          </w:p>
        </w:tc>
      </w:tr>
      <w:tr w:rsidR="00807732" w14:paraId="0306FA49" w14:textId="77777777" w:rsidTr="00B93116">
        <w:trPr>
          <w:jc w:val="center"/>
        </w:trPr>
        <w:tc>
          <w:tcPr>
            <w:tcW w:w="3324" w:type="dxa"/>
            <w:vAlign w:val="center"/>
          </w:tcPr>
          <w:p w14:paraId="71BF00A7" w14:textId="77777777" w:rsidR="00807732" w:rsidRDefault="00807732" w:rsidP="00B93116">
            <w:r>
              <w:t>NBQ complex</w:t>
            </w:r>
          </w:p>
        </w:tc>
        <w:tc>
          <w:tcPr>
            <w:tcW w:w="3324" w:type="dxa"/>
            <w:vAlign w:val="center"/>
          </w:tcPr>
          <w:p w14:paraId="4788EEAB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6B38F474" w14:textId="77777777" w:rsidR="00807732" w:rsidRDefault="00807732" w:rsidP="00B93116">
            <w:r>
              <w:t>MEDIUM</w:t>
            </w:r>
          </w:p>
        </w:tc>
      </w:tr>
      <w:tr w:rsidR="00807732" w14:paraId="02818AD7" w14:textId="77777777" w:rsidTr="00B93116">
        <w:trPr>
          <w:jc w:val="center"/>
        </w:trPr>
        <w:tc>
          <w:tcPr>
            <w:tcW w:w="3324" w:type="dxa"/>
            <w:vAlign w:val="center"/>
          </w:tcPr>
          <w:p w14:paraId="3DBC649D" w14:textId="77777777" w:rsidR="00807732" w:rsidRDefault="00807732" w:rsidP="00B93116">
            <w:r>
              <w:t>Perception / Opportunity / Spark</w:t>
            </w:r>
          </w:p>
        </w:tc>
        <w:tc>
          <w:tcPr>
            <w:tcW w:w="3324" w:type="dxa"/>
            <w:vAlign w:val="center"/>
          </w:tcPr>
          <w:p w14:paraId="7F6CA750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065B9576" w14:textId="77777777" w:rsidR="00807732" w:rsidRDefault="00807732" w:rsidP="00B93116">
            <w:r>
              <w:t>MEDIUM</w:t>
            </w:r>
          </w:p>
        </w:tc>
      </w:tr>
      <w:tr w:rsidR="00807732" w14:paraId="392F8ABD" w14:textId="77777777" w:rsidTr="00B93116">
        <w:trPr>
          <w:jc w:val="center"/>
        </w:trPr>
        <w:tc>
          <w:tcPr>
            <w:tcW w:w="3324" w:type="dxa"/>
            <w:vAlign w:val="center"/>
          </w:tcPr>
          <w:p w14:paraId="3EB80BB5" w14:textId="77777777" w:rsidR="00807732" w:rsidRDefault="00807732" w:rsidP="00B93116">
            <w:r>
              <w:t>Idea Blueprint / Logic Check</w:t>
            </w:r>
          </w:p>
        </w:tc>
        <w:tc>
          <w:tcPr>
            <w:tcW w:w="3324" w:type="dxa"/>
            <w:vAlign w:val="center"/>
          </w:tcPr>
          <w:p w14:paraId="35A6020A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3CA8F799" w14:textId="77777777" w:rsidR="00807732" w:rsidRDefault="00807732" w:rsidP="00B93116">
            <w:r>
              <w:t>MEDIUM</w:t>
            </w:r>
          </w:p>
        </w:tc>
      </w:tr>
      <w:tr w:rsidR="00807732" w14:paraId="70D49ED3" w14:textId="77777777" w:rsidTr="00B93116">
        <w:trPr>
          <w:jc w:val="center"/>
        </w:trPr>
        <w:tc>
          <w:tcPr>
            <w:tcW w:w="3324" w:type="dxa"/>
            <w:vAlign w:val="center"/>
          </w:tcPr>
          <w:p w14:paraId="6FEA4C8C" w14:textId="77777777" w:rsidR="00807732" w:rsidRDefault="00807732" w:rsidP="00B93116">
            <w:r>
              <w:t>Red Team</w:t>
            </w:r>
          </w:p>
        </w:tc>
        <w:tc>
          <w:tcPr>
            <w:tcW w:w="3324" w:type="dxa"/>
            <w:vAlign w:val="center"/>
          </w:tcPr>
          <w:p w14:paraId="0A87998A" w14:textId="77777777" w:rsidR="00807732" w:rsidRDefault="00807732" w:rsidP="00B93116">
            <w:r>
              <w:t>T3 Sol</w:t>
            </w:r>
          </w:p>
        </w:tc>
        <w:tc>
          <w:tcPr>
            <w:tcW w:w="3324" w:type="dxa"/>
            <w:vAlign w:val="center"/>
          </w:tcPr>
          <w:p w14:paraId="0F19EE38" w14:textId="77777777" w:rsidR="00807732" w:rsidRDefault="00807732" w:rsidP="00B93116">
            <w:r>
              <w:t>HIGH</w:t>
            </w:r>
          </w:p>
        </w:tc>
      </w:tr>
      <w:tr w:rsidR="00807732" w14:paraId="6510F7CB" w14:textId="77777777" w:rsidTr="00B93116">
        <w:trPr>
          <w:jc w:val="center"/>
        </w:trPr>
        <w:tc>
          <w:tcPr>
            <w:tcW w:w="3324" w:type="dxa"/>
            <w:vAlign w:val="center"/>
          </w:tcPr>
          <w:p w14:paraId="27DE059B" w14:textId="77777777" w:rsidR="00807732" w:rsidRDefault="00807732" w:rsidP="00B93116">
            <w:r>
              <w:t>Decision Brief / Recommendation</w:t>
            </w:r>
          </w:p>
        </w:tc>
        <w:tc>
          <w:tcPr>
            <w:tcW w:w="3324" w:type="dxa"/>
            <w:vAlign w:val="center"/>
          </w:tcPr>
          <w:p w14:paraId="0B89D604" w14:textId="77777777" w:rsidR="00807732" w:rsidRDefault="00807732" w:rsidP="00B93116">
            <w:r>
              <w:t>T3 Sol</w:t>
            </w:r>
          </w:p>
        </w:tc>
        <w:tc>
          <w:tcPr>
            <w:tcW w:w="3324" w:type="dxa"/>
            <w:vAlign w:val="center"/>
          </w:tcPr>
          <w:p w14:paraId="41E40E9A" w14:textId="77777777" w:rsidR="00807732" w:rsidRDefault="00807732" w:rsidP="00B93116">
            <w:r>
              <w:t>HIGH</w:t>
            </w:r>
          </w:p>
        </w:tc>
      </w:tr>
      <w:tr w:rsidR="00807732" w14:paraId="0CD7A9C2" w14:textId="77777777" w:rsidTr="00B93116">
        <w:trPr>
          <w:jc w:val="center"/>
        </w:trPr>
        <w:tc>
          <w:tcPr>
            <w:tcW w:w="3324" w:type="dxa"/>
            <w:vAlign w:val="center"/>
          </w:tcPr>
          <w:p w14:paraId="56FF1C62" w14:textId="77777777" w:rsidR="00807732" w:rsidRDefault="00807732" w:rsidP="00B93116">
            <w:r>
              <w:t>Commitment / Roadmap</w:t>
            </w:r>
          </w:p>
        </w:tc>
        <w:tc>
          <w:tcPr>
            <w:tcW w:w="3324" w:type="dxa"/>
            <w:vAlign w:val="center"/>
          </w:tcPr>
          <w:p w14:paraId="13F0BC30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15703616" w14:textId="77777777" w:rsidR="00807732" w:rsidRDefault="00807732" w:rsidP="00B93116">
            <w:r>
              <w:t>MEDIUM</w:t>
            </w:r>
          </w:p>
        </w:tc>
      </w:tr>
      <w:tr w:rsidR="00807732" w14:paraId="46C11E2F" w14:textId="77777777" w:rsidTr="00B93116">
        <w:trPr>
          <w:jc w:val="center"/>
        </w:trPr>
        <w:tc>
          <w:tcPr>
            <w:tcW w:w="3324" w:type="dxa"/>
            <w:vAlign w:val="center"/>
          </w:tcPr>
          <w:p w14:paraId="4898410E" w14:textId="77777777" w:rsidR="00807732" w:rsidRDefault="00807732" w:rsidP="00B93116">
            <w:r>
              <w:t>NBA normal</w:t>
            </w:r>
          </w:p>
        </w:tc>
        <w:tc>
          <w:tcPr>
            <w:tcW w:w="3324" w:type="dxa"/>
            <w:vAlign w:val="center"/>
          </w:tcPr>
          <w:p w14:paraId="14049E2A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10347033" w14:textId="77777777" w:rsidR="00807732" w:rsidRDefault="00807732" w:rsidP="00B93116">
            <w:r>
              <w:t>LOW/MEDIUM</w:t>
            </w:r>
          </w:p>
        </w:tc>
      </w:tr>
      <w:tr w:rsidR="00807732" w14:paraId="50C0239B" w14:textId="77777777" w:rsidTr="00B93116">
        <w:trPr>
          <w:jc w:val="center"/>
        </w:trPr>
        <w:tc>
          <w:tcPr>
            <w:tcW w:w="3324" w:type="dxa"/>
            <w:vAlign w:val="center"/>
          </w:tcPr>
          <w:p w14:paraId="79AFB9C0" w14:textId="77777777" w:rsidR="00807732" w:rsidRDefault="00807732" w:rsidP="00B93116">
            <w:r>
              <w:t>Material Re-decision</w:t>
            </w:r>
          </w:p>
        </w:tc>
        <w:tc>
          <w:tcPr>
            <w:tcW w:w="3324" w:type="dxa"/>
            <w:vAlign w:val="center"/>
          </w:tcPr>
          <w:p w14:paraId="6576024B" w14:textId="77777777" w:rsidR="00807732" w:rsidRDefault="00807732" w:rsidP="00B93116">
            <w:r>
              <w:t>T3 Sol</w:t>
            </w:r>
          </w:p>
        </w:tc>
        <w:tc>
          <w:tcPr>
            <w:tcW w:w="3324" w:type="dxa"/>
            <w:vAlign w:val="center"/>
          </w:tcPr>
          <w:p w14:paraId="7B42E7B6" w14:textId="77777777" w:rsidR="00807732" w:rsidRDefault="00807732" w:rsidP="00B93116">
            <w:r>
              <w:t>HIGH</w:t>
            </w:r>
          </w:p>
        </w:tc>
      </w:tr>
      <w:tr w:rsidR="00807732" w14:paraId="27605BDC" w14:textId="77777777" w:rsidTr="00B93116">
        <w:trPr>
          <w:jc w:val="center"/>
        </w:trPr>
        <w:tc>
          <w:tcPr>
            <w:tcW w:w="3324" w:type="dxa"/>
            <w:vAlign w:val="center"/>
          </w:tcPr>
          <w:p w14:paraId="7622E020" w14:textId="77777777" w:rsidR="00807732" w:rsidRDefault="00807732" w:rsidP="00B93116">
            <w:r>
              <w:t>Value Review</w:t>
            </w:r>
          </w:p>
        </w:tc>
        <w:tc>
          <w:tcPr>
            <w:tcW w:w="3324" w:type="dxa"/>
            <w:vAlign w:val="center"/>
          </w:tcPr>
          <w:p w14:paraId="32FD1E44" w14:textId="77777777" w:rsidR="00807732" w:rsidRDefault="00807732" w:rsidP="00B93116">
            <w:r>
              <w:t>T2 Terra</w:t>
            </w:r>
          </w:p>
        </w:tc>
        <w:tc>
          <w:tcPr>
            <w:tcW w:w="3324" w:type="dxa"/>
            <w:vAlign w:val="center"/>
          </w:tcPr>
          <w:p w14:paraId="337EED3F" w14:textId="77777777" w:rsidR="00807732" w:rsidRDefault="00807732" w:rsidP="00B93116">
            <w:r>
              <w:t>MEDIUM</w:t>
            </w:r>
          </w:p>
        </w:tc>
      </w:tr>
      <w:tr w:rsidR="00807732" w14:paraId="1A6D39CF" w14:textId="77777777" w:rsidTr="00B93116">
        <w:trPr>
          <w:jc w:val="center"/>
        </w:trPr>
        <w:tc>
          <w:tcPr>
            <w:tcW w:w="3324" w:type="dxa"/>
            <w:vAlign w:val="center"/>
          </w:tcPr>
          <w:p w14:paraId="36B0D5D2" w14:textId="77777777" w:rsidR="00807732" w:rsidRDefault="00807732" w:rsidP="00B93116">
            <w:r>
              <w:t>Attribution</w:t>
            </w:r>
          </w:p>
        </w:tc>
        <w:tc>
          <w:tcPr>
            <w:tcW w:w="3324" w:type="dxa"/>
            <w:vAlign w:val="center"/>
          </w:tcPr>
          <w:p w14:paraId="3907BD65" w14:textId="77777777" w:rsidR="00807732" w:rsidRDefault="00807732" w:rsidP="00B93116">
            <w:r>
              <w:t>T3 Sol</w:t>
            </w:r>
          </w:p>
        </w:tc>
        <w:tc>
          <w:tcPr>
            <w:tcW w:w="3324" w:type="dxa"/>
            <w:vAlign w:val="center"/>
          </w:tcPr>
          <w:p w14:paraId="78F998F0" w14:textId="77777777" w:rsidR="00807732" w:rsidRDefault="00807732" w:rsidP="00B93116">
            <w:r>
              <w:t>HIGH</w:t>
            </w:r>
          </w:p>
        </w:tc>
      </w:tr>
      <w:tr w:rsidR="00807732" w14:paraId="3FFC8BC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B4F6F2C" w14:textId="77777777" w:rsidR="00807732" w:rsidRDefault="00807732" w:rsidP="00B93116">
            <w:r>
              <w:t>Transformation Assessment</w:t>
            </w:r>
          </w:p>
        </w:tc>
        <w:tc>
          <w:tcPr>
            <w:tcW w:w="3324" w:type="dxa"/>
            <w:vAlign w:val="center"/>
          </w:tcPr>
          <w:p w14:paraId="6168D4EE" w14:textId="77777777" w:rsidR="00807732" w:rsidRDefault="00807732" w:rsidP="00B93116">
            <w:r>
              <w:t>T3 Sol</w:t>
            </w:r>
          </w:p>
        </w:tc>
        <w:tc>
          <w:tcPr>
            <w:tcW w:w="3324" w:type="dxa"/>
            <w:vAlign w:val="center"/>
          </w:tcPr>
          <w:p w14:paraId="0DBDA8AC" w14:textId="77777777" w:rsidR="00807732" w:rsidRDefault="00807732" w:rsidP="00B93116">
            <w:r>
              <w:t>HIGH</w:t>
            </w:r>
          </w:p>
        </w:tc>
      </w:tr>
      <w:tr w:rsidR="00807732" w14:paraId="23D297E0" w14:textId="77777777" w:rsidTr="00B93116">
        <w:trPr>
          <w:jc w:val="center"/>
        </w:trPr>
        <w:tc>
          <w:tcPr>
            <w:tcW w:w="3324" w:type="dxa"/>
            <w:vAlign w:val="center"/>
          </w:tcPr>
          <w:p w14:paraId="568B1B19" w14:textId="77777777" w:rsidR="00807732" w:rsidRDefault="00807732" w:rsidP="00B93116">
            <w:r>
              <w:t>R1 generation / complex delta</w:t>
            </w:r>
          </w:p>
        </w:tc>
        <w:tc>
          <w:tcPr>
            <w:tcW w:w="3324" w:type="dxa"/>
            <w:vAlign w:val="center"/>
          </w:tcPr>
          <w:p w14:paraId="319B64B3" w14:textId="77777777" w:rsidR="00807732" w:rsidRDefault="00807732" w:rsidP="00B93116">
            <w:r>
              <w:t>T3 Sol</w:t>
            </w:r>
          </w:p>
        </w:tc>
        <w:tc>
          <w:tcPr>
            <w:tcW w:w="3324" w:type="dxa"/>
            <w:vAlign w:val="center"/>
          </w:tcPr>
          <w:p w14:paraId="3172FFF8" w14:textId="77777777" w:rsidR="00807732" w:rsidRDefault="00807732" w:rsidP="00B93116">
            <w:r>
              <w:t>MEDIUM/HIGH</w:t>
            </w:r>
          </w:p>
        </w:tc>
      </w:tr>
    </w:tbl>
    <w:p w14:paraId="61192A7D" w14:textId="77777777" w:rsidR="00807732" w:rsidRDefault="00807732" w:rsidP="00807732">
      <w:pPr>
        <w:pStyle w:val="Heading1"/>
      </w:pPr>
      <w:r>
        <w:t>15. Context Compiler</w:t>
      </w:r>
    </w:p>
    <w:p w14:paraId="1D7FED81" w14:textId="77777777" w:rsidR="00807732" w:rsidRDefault="00807732" w:rsidP="00807732">
      <w:r>
        <w:t>Context Compiler is a core CTF service. It builds the minimum sufficient context for one operation instead of sending the full project, full conversation or full methodology.</w:t>
      </w:r>
    </w:p>
    <w:p w14:paraId="4FC73D83" w14:textId="77777777" w:rsidR="00807732" w:rsidRDefault="00807732" w:rsidP="00807732">
      <w:pPr>
        <w:pStyle w:val="CodeBlock"/>
      </w:pPr>
      <w:r>
        <w:t>L0 — CTF Core Constitution</w:t>
      </w:r>
      <w:r>
        <w:br/>
        <w:t>L1 — Operation / Stage Policy</w:t>
      </w:r>
      <w:r>
        <w:br/>
        <w:t>L2 — Human Authority / Gate Rules</w:t>
      </w:r>
      <w:r>
        <w:br/>
        <w:t>L3 — Relevant Confirmed Creation Memory</w:t>
      </w:r>
      <w:r>
        <w:br/>
        <w:t>L4 — Relevant Evidence / Retrieved Knowledge</w:t>
      </w:r>
      <w:r>
        <w:br/>
        <w:t>L5 — Current User Input</w:t>
      </w:r>
      <w:r>
        <w:br/>
        <w:t>L6 — Task Instruction</w:t>
      </w:r>
      <w:r>
        <w:br/>
        <w:t>L7 — Strict Output Schema</w:t>
      </w:r>
    </w:p>
    <w:p w14:paraId="298FA7A7" w14:textId="77777777" w:rsidR="00807732" w:rsidRDefault="00807732" w:rsidP="00807732">
      <w:pPr>
        <w:pStyle w:val="Heading1"/>
      </w:pPr>
      <w:r>
        <w:t>16. Context Priority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07732" w14:paraId="0B85FB5F" w14:textId="77777777" w:rsidTr="00B93116">
        <w:trPr>
          <w:jc w:val="center"/>
        </w:trPr>
        <w:tc>
          <w:tcPr>
            <w:tcW w:w="3324" w:type="dxa"/>
            <w:vAlign w:val="center"/>
          </w:tcPr>
          <w:p w14:paraId="071F7C13" w14:textId="77777777" w:rsidR="00807732" w:rsidRDefault="00807732" w:rsidP="00B93116">
            <w:r>
              <w:rPr>
                <w:b/>
              </w:rPr>
              <w:t>Priority</w:t>
            </w:r>
          </w:p>
        </w:tc>
        <w:tc>
          <w:tcPr>
            <w:tcW w:w="3324" w:type="dxa"/>
            <w:vAlign w:val="center"/>
          </w:tcPr>
          <w:p w14:paraId="5DE7A68A" w14:textId="77777777" w:rsidR="00807732" w:rsidRDefault="00807732" w:rsidP="00B93116">
            <w:r>
              <w:rPr>
                <w:b/>
              </w:rPr>
              <w:t>Source class</w:t>
            </w:r>
          </w:p>
        </w:tc>
        <w:tc>
          <w:tcPr>
            <w:tcW w:w="3324" w:type="dxa"/>
            <w:vAlign w:val="center"/>
          </w:tcPr>
          <w:p w14:paraId="1AECDA78" w14:textId="77777777" w:rsidR="00807732" w:rsidRDefault="00807732" w:rsidP="00B93116">
            <w:r>
              <w:rPr>
                <w:b/>
              </w:rPr>
              <w:t>Interpretation</w:t>
            </w:r>
          </w:p>
        </w:tc>
      </w:tr>
      <w:tr w:rsidR="00807732" w14:paraId="57F696E9" w14:textId="77777777" w:rsidTr="00B93116">
        <w:trPr>
          <w:jc w:val="center"/>
        </w:trPr>
        <w:tc>
          <w:tcPr>
            <w:tcW w:w="3324" w:type="dxa"/>
            <w:vAlign w:val="center"/>
          </w:tcPr>
          <w:p w14:paraId="2E0933D2" w14:textId="77777777" w:rsidR="00807732" w:rsidRDefault="00807732" w:rsidP="00B93116">
            <w:r>
              <w:t>P0</w:t>
            </w:r>
          </w:p>
        </w:tc>
        <w:tc>
          <w:tcPr>
            <w:tcW w:w="3324" w:type="dxa"/>
            <w:vAlign w:val="center"/>
          </w:tcPr>
          <w:p w14:paraId="3215BDA1" w14:textId="77777777" w:rsidR="00807732" w:rsidRDefault="00807732" w:rsidP="00B93116">
            <w:r>
              <w:t>Human-confirmed records / verified Evidence</w:t>
            </w:r>
          </w:p>
        </w:tc>
        <w:tc>
          <w:tcPr>
            <w:tcW w:w="3324" w:type="dxa"/>
            <w:vAlign w:val="center"/>
          </w:tcPr>
          <w:p w14:paraId="0718A820" w14:textId="77777777" w:rsidR="00807732" w:rsidRDefault="00807732" w:rsidP="00B93116">
            <w:r>
              <w:t>Authoritative</w:t>
            </w:r>
          </w:p>
        </w:tc>
      </w:tr>
      <w:tr w:rsidR="00807732" w14:paraId="77C593C8" w14:textId="77777777" w:rsidTr="00B93116">
        <w:trPr>
          <w:jc w:val="center"/>
        </w:trPr>
        <w:tc>
          <w:tcPr>
            <w:tcW w:w="3324" w:type="dxa"/>
            <w:vAlign w:val="center"/>
          </w:tcPr>
          <w:p w14:paraId="2A0846D5" w14:textId="77777777" w:rsidR="00807732" w:rsidRDefault="00807732" w:rsidP="00B93116">
            <w:r>
              <w:t>P1</w:t>
            </w:r>
          </w:p>
        </w:tc>
        <w:tc>
          <w:tcPr>
            <w:tcW w:w="3324" w:type="dxa"/>
            <w:vAlign w:val="center"/>
          </w:tcPr>
          <w:p w14:paraId="1A921938" w14:textId="77777777" w:rsidR="00807732" w:rsidRDefault="00807732" w:rsidP="00B93116">
            <w:r>
              <w:t>Structured CTF records</w:t>
            </w:r>
          </w:p>
        </w:tc>
        <w:tc>
          <w:tcPr>
            <w:tcW w:w="3324" w:type="dxa"/>
            <w:vAlign w:val="center"/>
          </w:tcPr>
          <w:p w14:paraId="71DE49E4" w14:textId="77777777" w:rsidR="00807732" w:rsidRDefault="00807732" w:rsidP="00B93116">
            <w:r>
              <w:t>Canonical project state</w:t>
            </w:r>
          </w:p>
        </w:tc>
      </w:tr>
      <w:tr w:rsidR="00807732" w14:paraId="6990FD5B" w14:textId="77777777" w:rsidTr="00B93116">
        <w:trPr>
          <w:jc w:val="center"/>
        </w:trPr>
        <w:tc>
          <w:tcPr>
            <w:tcW w:w="3324" w:type="dxa"/>
            <w:vAlign w:val="center"/>
          </w:tcPr>
          <w:p w14:paraId="71C3457B" w14:textId="77777777" w:rsidR="00807732" w:rsidRDefault="00807732" w:rsidP="00B93116">
            <w:r>
              <w:t>P2</w:t>
            </w:r>
          </w:p>
        </w:tc>
        <w:tc>
          <w:tcPr>
            <w:tcW w:w="3324" w:type="dxa"/>
            <w:vAlign w:val="center"/>
          </w:tcPr>
          <w:p w14:paraId="6B4D7A30" w14:textId="77777777" w:rsidR="00807732" w:rsidRDefault="00807732" w:rsidP="00B93116">
            <w:r>
              <w:t>AI assessments</w:t>
            </w:r>
          </w:p>
        </w:tc>
        <w:tc>
          <w:tcPr>
            <w:tcW w:w="3324" w:type="dxa"/>
            <w:vAlign w:val="center"/>
          </w:tcPr>
          <w:p w14:paraId="1655830B" w14:textId="77777777" w:rsidR="00807732" w:rsidRDefault="00807732" w:rsidP="00B93116">
            <w:r>
              <w:t>Proposed / derived reasoning</w:t>
            </w:r>
          </w:p>
        </w:tc>
      </w:tr>
      <w:tr w:rsidR="00807732" w14:paraId="381CE3D2" w14:textId="77777777" w:rsidTr="00B93116">
        <w:trPr>
          <w:jc w:val="center"/>
        </w:trPr>
        <w:tc>
          <w:tcPr>
            <w:tcW w:w="3324" w:type="dxa"/>
            <w:vAlign w:val="center"/>
          </w:tcPr>
          <w:p w14:paraId="7A548D62" w14:textId="77777777" w:rsidR="00807732" w:rsidRDefault="00807732" w:rsidP="00B93116">
            <w:r>
              <w:t>P3</w:t>
            </w:r>
          </w:p>
        </w:tc>
        <w:tc>
          <w:tcPr>
            <w:tcW w:w="3324" w:type="dxa"/>
            <w:vAlign w:val="center"/>
          </w:tcPr>
          <w:p w14:paraId="18C0D613" w14:textId="77777777" w:rsidR="00807732" w:rsidRDefault="00807732" w:rsidP="00B93116">
            <w:r>
              <w:t>Unverified materials / estimates</w:t>
            </w:r>
          </w:p>
        </w:tc>
        <w:tc>
          <w:tcPr>
            <w:tcW w:w="3324" w:type="dxa"/>
            <w:vAlign w:val="center"/>
          </w:tcPr>
          <w:p w14:paraId="38E158EA" w14:textId="77777777" w:rsidR="00807732" w:rsidRDefault="00807732" w:rsidP="00B93116">
            <w:r>
              <w:t>Low-authority context</w:t>
            </w:r>
          </w:p>
        </w:tc>
      </w:tr>
    </w:tbl>
    <w:p w14:paraId="475CCED3" w14:textId="77777777" w:rsidR="00807732" w:rsidRDefault="00807732" w:rsidP="00807732">
      <w:r>
        <w:lastRenderedPageBreak/>
        <w:t>Provider/model prompts must preserve provenance and must not silently upgrade a P3 statement into P0 fact.</w:t>
      </w:r>
    </w:p>
    <w:p w14:paraId="4E773ED5" w14:textId="77777777" w:rsidR="00807732" w:rsidRDefault="00807732" w:rsidP="00807732">
      <w:pPr>
        <w:pStyle w:val="Heading1"/>
      </w:pPr>
      <w:r>
        <w:t>17. Normal Context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7C60B9AE" w14:textId="77777777" w:rsidTr="00B93116">
        <w:trPr>
          <w:jc w:val="center"/>
        </w:trPr>
        <w:tc>
          <w:tcPr>
            <w:tcW w:w="4986" w:type="dxa"/>
            <w:vAlign w:val="center"/>
          </w:tcPr>
          <w:p w14:paraId="4FB24479" w14:textId="77777777" w:rsidR="00807732" w:rsidRDefault="00807732" w:rsidP="00B93116">
            <w:r>
              <w:rPr>
                <w:b/>
              </w:rPr>
              <w:t>Component</w:t>
            </w:r>
          </w:p>
        </w:tc>
        <w:tc>
          <w:tcPr>
            <w:tcW w:w="4986" w:type="dxa"/>
            <w:vAlign w:val="center"/>
          </w:tcPr>
          <w:p w14:paraId="04F9C0A9" w14:textId="77777777" w:rsidR="00807732" w:rsidRDefault="00807732" w:rsidP="00B93116">
            <w:r>
              <w:rPr>
                <w:b/>
              </w:rPr>
              <w:t>Target input tokens</w:t>
            </w:r>
          </w:p>
        </w:tc>
      </w:tr>
      <w:tr w:rsidR="00807732" w14:paraId="78CAF202" w14:textId="77777777" w:rsidTr="00B93116">
        <w:trPr>
          <w:jc w:val="center"/>
        </w:trPr>
        <w:tc>
          <w:tcPr>
            <w:tcW w:w="4986" w:type="dxa"/>
            <w:vAlign w:val="center"/>
          </w:tcPr>
          <w:p w14:paraId="25C04172" w14:textId="77777777" w:rsidR="00807732" w:rsidRDefault="00807732" w:rsidP="00B93116">
            <w:r>
              <w:t>CTF Core Constitution</w:t>
            </w:r>
          </w:p>
        </w:tc>
        <w:tc>
          <w:tcPr>
            <w:tcW w:w="4986" w:type="dxa"/>
            <w:vAlign w:val="center"/>
          </w:tcPr>
          <w:p w14:paraId="5B9B885B" w14:textId="77777777" w:rsidR="00807732" w:rsidRDefault="00807732" w:rsidP="00B93116">
            <w:r>
              <w:t>700-1,200</w:t>
            </w:r>
          </w:p>
        </w:tc>
      </w:tr>
      <w:tr w:rsidR="00807732" w14:paraId="67B71772" w14:textId="77777777" w:rsidTr="00B93116">
        <w:trPr>
          <w:jc w:val="center"/>
        </w:trPr>
        <w:tc>
          <w:tcPr>
            <w:tcW w:w="4986" w:type="dxa"/>
            <w:vAlign w:val="center"/>
          </w:tcPr>
          <w:p w14:paraId="1CB32699" w14:textId="77777777" w:rsidR="00807732" w:rsidRDefault="00807732" w:rsidP="00B93116">
            <w:r>
              <w:t>Operation / Stage Rules</w:t>
            </w:r>
          </w:p>
        </w:tc>
        <w:tc>
          <w:tcPr>
            <w:tcW w:w="4986" w:type="dxa"/>
            <w:vAlign w:val="center"/>
          </w:tcPr>
          <w:p w14:paraId="1FDC7667" w14:textId="77777777" w:rsidR="00807732" w:rsidRDefault="00807732" w:rsidP="00B93116">
            <w:r>
              <w:t>400-900</w:t>
            </w:r>
          </w:p>
        </w:tc>
      </w:tr>
      <w:tr w:rsidR="00807732" w14:paraId="2EEC7542" w14:textId="77777777" w:rsidTr="00B93116">
        <w:trPr>
          <w:jc w:val="center"/>
        </w:trPr>
        <w:tc>
          <w:tcPr>
            <w:tcW w:w="4986" w:type="dxa"/>
            <w:vAlign w:val="center"/>
          </w:tcPr>
          <w:p w14:paraId="760B5BEF" w14:textId="77777777" w:rsidR="00807732" w:rsidRDefault="00807732" w:rsidP="00B93116">
            <w:r>
              <w:t>Gate / Authority Rules</w:t>
            </w:r>
          </w:p>
        </w:tc>
        <w:tc>
          <w:tcPr>
            <w:tcW w:w="4986" w:type="dxa"/>
            <w:vAlign w:val="center"/>
          </w:tcPr>
          <w:p w14:paraId="2CD2D2C4" w14:textId="77777777" w:rsidR="00807732" w:rsidRDefault="00807732" w:rsidP="00B93116">
            <w:r>
              <w:t>100-300</w:t>
            </w:r>
          </w:p>
        </w:tc>
      </w:tr>
      <w:tr w:rsidR="00807732" w14:paraId="2E63BD82" w14:textId="77777777" w:rsidTr="00B93116">
        <w:trPr>
          <w:jc w:val="center"/>
        </w:trPr>
        <w:tc>
          <w:tcPr>
            <w:tcW w:w="4986" w:type="dxa"/>
            <w:vAlign w:val="center"/>
          </w:tcPr>
          <w:p w14:paraId="405B2677" w14:textId="77777777" w:rsidR="00807732" w:rsidRDefault="00807732" w:rsidP="00B93116">
            <w:r>
              <w:t>Relevant Creation Memory</w:t>
            </w:r>
          </w:p>
        </w:tc>
        <w:tc>
          <w:tcPr>
            <w:tcW w:w="4986" w:type="dxa"/>
            <w:vAlign w:val="center"/>
          </w:tcPr>
          <w:p w14:paraId="03DF73A2" w14:textId="77777777" w:rsidR="00807732" w:rsidRDefault="00807732" w:rsidP="00B93116">
            <w:r>
              <w:t>800-2,000</w:t>
            </w:r>
          </w:p>
        </w:tc>
      </w:tr>
      <w:tr w:rsidR="00807732" w14:paraId="4D31A7E6" w14:textId="77777777" w:rsidTr="00B93116">
        <w:trPr>
          <w:jc w:val="center"/>
        </w:trPr>
        <w:tc>
          <w:tcPr>
            <w:tcW w:w="4986" w:type="dxa"/>
            <w:vAlign w:val="center"/>
          </w:tcPr>
          <w:p w14:paraId="4369EBC8" w14:textId="77777777" w:rsidR="00807732" w:rsidRDefault="00807732" w:rsidP="00B93116">
            <w:r>
              <w:t>Evidence / Retrieval</w:t>
            </w:r>
          </w:p>
        </w:tc>
        <w:tc>
          <w:tcPr>
            <w:tcW w:w="4986" w:type="dxa"/>
            <w:vAlign w:val="center"/>
          </w:tcPr>
          <w:p w14:paraId="51874367" w14:textId="77777777" w:rsidR="00807732" w:rsidRDefault="00807732" w:rsidP="00B93116">
            <w:r>
              <w:t>0-3,000</w:t>
            </w:r>
          </w:p>
        </w:tc>
      </w:tr>
      <w:tr w:rsidR="00807732" w14:paraId="1C26E193" w14:textId="77777777" w:rsidTr="00B93116">
        <w:trPr>
          <w:jc w:val="center"/>
        </w:trPr>
        <w:tc>
          <w:tcPr>
            <w:tcW w:w="4986" w:type="dxa"/>
            <w:vAlign w:val="center"/>
          </w:tcPr>
          <w:p w14:paraId="05030876" w14:textId="77777777" w:rsidR="00807732" w:rsidRDefault="00807732" w:rsidP="00B93116">
            <w:r>
              <w:t>Current User Input</w:t>
            </w:r>
          </w:p>
        </w:tc>
        <w:tc>
          <w:tcPr>
            <w:tcW w:w="4986" w:type="dxa"/>
            <w:vAlign w:val="center"/>
          </w:tcPr>
          <w:p w14:paraId="60684B8A" w14:textId="77777777" w:rsidR="00807732" w:rsidRDefault="00807732" w:rsidP="00B93116">
            <w:r>
              <w:t>50-700</w:t>
            </w:r>
          </w:p>
        </w:tc>
      </w:tr>
      <w:tr w:rsidR="00807732" w14:paraId="6C6FDE71" w14:textId="77777777" w:rsidTr="00B93116">
        <w:trPr>
          <w:jc w:val="center"/>
        </w:trPr>
        <w:tc>
          <w:tcPr>
            <w:tcW w:w="4986" w:type="dxa"/>
            <w:vAlign w:val="center"/>
          </w:tcPr>
          <w:p w14:paraId="1AA88239" w14:textId="77777777" w:rsidR="00807732" w:rsidRDefault="00807732" w:rsidP="00B93116">
            <w:r>
              <w:t>Output Schema</w:t>
            </w:r>
          </w:p>
        </w:tc>
        <w:tc>
          <w:tcPr>
            <w:tcW w:w="4986" w:type="dxa"/>
            <w:vAlign w:val="center"/>
          </w:tcPr>
          <w:p w14:paraId="4D987290" w14:textId="77777777" w:rsidR="00807732" w:rsidRDefault="00807732" w:rsidP="00B93116">
            <w:r>
              <w:t>300-800</w:t>
            </w:r>
          </w:p>
        </w:tc>
      </w:tr>
      <w:tr w:rsidR="00807732" w14:paraId="666FFD22" w14:textId="77777777" w:rsidTr="00B93116">
        <w:trPr>
          <w:jc w:val="center"/>
        </w:trPr>
        <w:tc>
          <w:tcPr>
            <w:tcW w:w="4986" w:type="dxa"/>
            <w:vAlign w:val="center"/>
          </w:tcPr>
          <w:p w14:paraId="1AB596FB" w14:textId="77777777" w:rsidR="00807732" w:rsidRDefault="00807732" w:rsidP="00B93116">
            <w:r>
              <w:t>Typical total</w:t>
            </w:r>
          </w:p>
        </w:tc>
        <w:tc>
          <w:tcPr>
            <w:tcW w:w="4986" w:type="dxa"/>
            <w:vAlign w:val="center"/>
          </w:tcPr>
          <w:p w14:paraId="436DCD76" w14:textId="77777777" w:rsidR="00807732" w:rsidRDefault="00807732" w:rsidP="00B93116">
            <w:r>
              <w:t>3,000-8,000</w:t>
            </w:r>
          </w:p>
        </w:tc>
      </w:tr>
    </w:tbl>
    <w:p w14:paraId="714EF650" w14:textId="77777777" w:rsidR="00807732" w:rsidRDefault="00807732" w:rsidP="00807732">
      <w:pPr>
        <w:pStyle w:val="Heading1"/>
      </w:pPr>
      <w:r>
        <w:t>18. Token Budget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807732" w14:paraId="51F96439" w14:textId="77777777" w:rsidTr="00B93116">
        <w:trPr>
          <w:jc w:val="center"/>
        </w:trPr>
        <w:tc>
          <w:tcPr>
            <w:tcW w:w="3324" w:type="dxa"/>
            <w:vAlign w:val="center"/>
          </w:tcPr>
          <w:p w14:paraId="7D4C49A7" w14:textId="77777777" w:rsidR="00807732" w:rsidRDefault="00807732" w:rsidP="00B93116">
            <w:r>
              <w:rPr>
                <w:b/>
              </w:rPr>
              <w:t>Class</w:t>
            </w:r>
          </w:p>
        </w:tc>
        <w:tc>
          <w:tcPr>
            <w:tcW w:w="3324" w:type="dxa"/>
            <w:vAlign w:val="center"/>
          </w:tcPr>
          <w:p w14:paraId="72B28FC4" w14:textId="77777777" w:rsidR="00807732" w:rsidRDefault="00807732" w:rsidP="00B93116">
            <w:r>
              <w:rPr>
                <w:b/>
              </w:rPr>
              <w:t>Input budget</w:t>
            </w:r>
          </w:p>
        </w:tc>
        <w:tc>
          <w:tcPr>
            <w:tcW w:w="3324" w:type="dxa"/>
            <w:vAlign w:val="center"/>
          </w:tcPr>
          <w:p w14:paraId="47423509" w14:textId="77777777" w:rsidR="00807732" w:rsidRDefault="00807732" w:rsidP="00B93116">
            <w:r>
              <w:rPr>
                <w:b/>
              </w:rPr>
              <w:t>Typical use</w:t>
            </w:r>
          </w:p>
        </w:tc>
      </w:tr>
      <w:tr w:rsidR="00807732" w14:paraId="1F010355" w14:textId="77777777" w:rsidTr="00B93116">
        <w:trPr>
          <w:jc w:val="center"/>
        </w:trPr>
        <w:tc>
          <w:tcPr>
            <w:tcW w:w="3324" w:type="dxa"/>
            <w:vAlign w:val="center"/>
          </w:tcPr>
          <w:p w14:paraId="6786C342" w14:textId="77777777" w:rsidR="00807732" w:rsidRDefault="00807732" w:rsidP="00B93116">
            <w:r>
              <w:t>SMALL</w:t>
            </w:r>
          </w:p>
        </w:tc>
        <w:tc>
          <w:tcPr>
            <w:tcW w:w="3324" w:type="dxa"/>
            <w:vAlign w:val="center"/>
          </w:tcPr>
          <w:p w14:paraId="37FDB20A" w14:textId="77777777" w:rsidR="00807732" w:rsidRDefault="00807732" w:rsidP="00B93116">
            <w:r>
              <w:t>≤4K</w:t>
            </w:r>
          </w:p>
        </w:tc>
        <w:tc>
          <w:tcPr>
            <w:tcW w:w="3324" w:type="dxa"/>
            <w:vAlign w:val="center"/>
          </w:tcPr>
          <w:p w14:paraId="1AA3F52A" w14:textId="77777777" w:rsidR="00807732" w:rsidRDefault="00807732" w:rsidP="00B93116">
            <w:r>
              <w:t>Classification, routing, extraction</w:t>
            </w:r>
          </w:p>
        </w:tc>
      </w:tr>
      <w:tr w:rsidR="00807732" w14:paraId="0AB21CE6" w14:textId="77777777" w:rsidTr="00B93116">
        <w:trPr>
          <w:jc w:val="center"/>
        </w:trPr>
        <w:tc>
          <w:tcPr>
            <w:tcW w:w="3324" w:type="dxa"/>
            <w:vAlign w:val="center"/>
          </w:tcPr>
          <w:p w14:paraId="04E99AC4" w14:textId="77777777" w:rsidR="00807732" w:rsidRDefault="00807732" w:rsidP="00B93116">
            <w:r>
              <w:t>NORMAL</w:t>
            </w:r>
          </w:p>
        </w:tc>
        <w:tc>
          <w:tcPr>
            <w:tcW w:w="3324" w:type="dxa"/>
            <w:vAlign w:val="center"/>
          </w:tcPr>
          <w:p w14:paraId="10E2FE3D" w14:textId="77777777" w:rsidR="00807732" w:rsidRDefault="00807732" w:rsidP="00B93116">
            <w:r>
              <w:t>≤8K</w:t>
            </w:r>
          </w:p>
        </w:tc>
        <w:tc>
          <w:tcPr>
            <w:tcW w:w="3324" w:type="dxa"/>
            <w:vAlign w:val="center"/>
          </w:tcPr>
          <w:p w14:paraId="6F402401" w14:textId="77777777" w:rsidR="00807732" w:rsidRDefault="00807732" w:rsidP="00B93116">
            <w:r>
              <w:t>Most CTF operations</w:t>
            </w:r>
          </w:p>
        </w:tc>
      </w:tr>
      <w:tr w:rsidR="00807732" w14:paraId="068B5FE7" w14:textId="77777777" w:rsidTr="00B93116">
        <w:trPr>
          <w:jc w:val="center"/>
        </w:trPr>
        <w:tc>
          <w:tcPr>
            <w:tcW w:w="3324" w:type="dxa"/>
            <w:vAlign w:val="center"/>
          </w:tcPr>
          <w:p w14:paraId="6E0B51A2" w14:textId="77777777" w:rsidR="00807732" w:rsidRDefault="00807732" w:rsidP="00B93116">
            <w:r>
              <w:t>DEEP</w:t>
            </w:r>
          </w:p>
        </w:tc>
        <w:tc>
          <w:tcPr>
            <w:tcW w:w="3324" w:type="dxa"/>
            <w:vAlign w:val="center"/>
          </w:tcPr>
          <w:p w14:paraId="4347A8E4" w14:textId="77777777" w:rsidR="00807732" w:rsidRDefault="00807732" w:rsidP="00B93116">
            <w:r>
              <w:t>≤16K</w:t>
            </w:r>
          </w:p>
        </w:tc>
        <w:tc>
          <w:tcPr>
            <w:tcW w:w="3324" w:type="dxa"/>
            <w:vAlign w:val="center"/>
          </w:tcPr>
          <w:p w14:paraId="2F27022E" w14:textId="77777777" w:rsidR="00807732" w:rsidRDefault="00807732" w:rsidP="00B93116">
            <w:r>
              <w:t>Idea, Decision, Value synthesis</w:t>
            </w:r>
          </w:p>
        </w:tc>
      </w:tr>
      <w:tr w:rsidR="00807732" w14:paraId="211DAC7D" w14:textId="77777777" w:rsidTr="00B93116">
        <w:trPr>
          <w:jc w:val="center"/>
        </w:trPr>
        <w:tc>
          <w:tcPr>
            <w:tcW w:w="3324" w:type="dxa"/>
            <w:vAlign w:val="center"/>
          </w:tcPr>
          <w:p w14:paraId="2BEAD572" w14:textId="77777777" w:rsidR="00807732" w:rsidRDefault="00807732" w:rsidP="00B93116">
            <w:r>
              <w:t>CRITICAL</w:t>
            </w:r>
          </w:p>
        </w:tc>
        <w:tc>
          <w:tcPr>
            <w:tcW w:w="3324" w:type="dxa"/>
            <w:vAlign w:val="center"/>
          </w:tcPr>
          <w:p w14:paraId="6B0B368D" w14:textId="77777777" w:rsidR="00807732" w:rsidRDefault="00807732" w:rsidP="00B93116">
            <w:r>
              <w:t>≤24K</w:t>
            </w:r>
          </w:p>
        </w:tc>
        <w:tc>
          <w:tcPr>
            <w:tcW w:w="3324" w:type="dxa"/>
            <w:vAlign w:val="center"/>
          </w:tcPr>
          <w:p w14:paraId="2838ABA5" w14:textId="77777777" w:rsidR="00807732" w:rsidRDefault="00807732" w:rsidP="00B93116">
            <w:r>
              <w:t>Red Team, Attribution, Transformation</w:t>
            </w:r>
          </w:p>
        </w:tc>
      </w:tr>
      <w:tr w:rsidR="00807732" w14:paraId="6CBB10FB" w14:textId="77777777" w:rsidTr="00B93116">
        <w:trPr>
          <w:jc w:val="center"/>
        </w:trPr>
        <w:tc>
          <w:tcPr>
            <w:tcW w:w="3324" w:type="dxa"/>
            <w:vAlign w:val="center"/>
          </w:tcPr>
          <w:p w14:paraId="0A6EFF32" w14:textId="77777777" w:rsidR="00807732" w:rsidRDefault="00807732" w:rsidP="00B93116">
            <w:r>
              <w:t>EXCEPTIONAL</w:t>
            </w:r>
          </w:p>
        </w:tc>
        <w:tc>
          <w:tcPr>
            <w:tcW w:w="3324" w:type="dxa"/>
            <w:vAlign w:val="center"/>
          </w:tcPr>
          <w:p w14:paraId="5F40D516" w14:textId="77777777" w:rsidR="00807732" w:rsidRDefault="00807732" w:rsidP="00B93116">
            <w:r>
              <w:t>24K-48K</w:t>
            </w:r>
          </w:p>
        </w:tc>
        <w:tc>
          <w:tcPr>
            <w:tcW w:w="3324" w:type="dxa"/>
            <w:vAlign w:val="center"/>
          </w:tcPr>
          <w:p w14:paraId="553BA879" w14:textId="77777777" w:rsidR="00807732" w:rsidRDefault="00807732" w:rsidP="00B93116">
            <w:r>
              <w:t>Explicitly justified deep context only</w:t>
            </w:r>
          </w:p>
        </w:tc>
      </w:tr>
    </w:tbl>
    <w:p w14:paraId="5F876405" w14:textId="77777777" w:rsidR="00807732" w:rsidRDefault="00807732" w:rsidP="00807732">
      <w:r>
        <w:t>Large model context windows are a capability, not a target. CTF must remain context-efficient by design.</w:t>
      </w:r>
    </w:p>
    <w:p w14:paraId="6814F0F3" w14:textId="77777777" w:rsidR="00807732" w:rsidRDefault="00807732" w:rsidP="00807732">
      <w:pPr>
        <w:pStyle w:val="Heading1"/>
      </w:pPr>
      <w:r>
        <w:t>19. Context Overflow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0AD6E8CF" w14:textId="77777777" w:rsidTr="00B93116">
        <w:trPr>
          <w:jc w:val="center"/>
        </w:trPr>
        <w:tc>
          <w:tcPr>
            <w:tcW w:w="4986" w:type="dxa"/>
            <w:vAlign w:val="center"/>
          </w:tcPr>
          <w:p w14:paraId="066C9204" w14:textId="77777777" w:rsidR="00807732" w:rsidRDefault="00807732" w:rsidP="00B93116">
            <w:r>
              <w:rPr>
                <w:b/>
              </w:rPr>
              <w:t>Compiled context</w:t>
            </w:r>
          </w:p>
        </w:tc>
        <w:tc>
          <w:tcPr>
            <w:tcW w:w="4986" w:type="dxa"/>
            <w:vAlign w:val="center"/>
          </w:tcPr>
          <w:p w14:paraId="0E2A60F9" w14:textId="77777777" w:rsidR="00807732" w:rsidRDefault="00807732" w:rsidP="00B93116">
            <w:r>
              <w:rPr>
                <w:b/>
              </w:rPr>
              <w:t>Policy</w:t>
            </w:r>
          </w:p>
        </w:tc>
      </w:tr>
      <w:tr w:rsidR="00807732" w14:paraId="56CFC499" w14:textId="77777777" w:rsidTr="00B93116">
        <w:trPr>
          <w:jc w:val="center"/>
        </w:trPr>
        <w:tc>
          <w:tcPr>
            <w:tcW w:w="4986" w:type="dxa"/>
            <w:vAlign w:val="center"/>
          </w:tcPr>
          <w:p w14:paraId="71ADF116" w14:textId="77777777" w:rsidR="00807732" w:rsidRDefault="00807732" w:rsidP="00B93116">
            <w:r>
              <w:t>&lt;8K</w:t>
            </w:r>
          </w:p>
        </w:tc>
        <w:tc>
          <w:tcPr>
            <w:tcW w:w="4986" w:type="dxa"/>
            <w:vAlign w:val="center"/>
          </w:tcPr>
          <w:p w14:paraId="3906D96C" w14:textId="77777777" w:rsidR="00807732" w:rsidRDefault="00807732" w:rsidP="00B93116">
            <w:r>
              <w:t>SEND</w:t>
            </w:r>
          </w:p>
        </w:tc>
      </w:tr>
      <w:tr w:rsidR="00807732" w14:paraId="7A09E51A" w14:textId="77777777" w:rsidTr="00B93116">
        <w:trPr>
          <w:jc w:val="center"/>
        </w:trPr>
        <w:tc>
          <w:tcPr>
            <w:tcW w:w="4986" w:type="dxa"/>
            <w:vAlign w:val="center"/>
          </w:tcPr>
          <w:p w14:paraId="7BB5FC8B" w14:textId="77777777" w:rsidR="00807732" w:rsidRDefault="00807732" w:rsidP="00B93116">
            <w:r>
              <w:t>8K-12K</w:t>
            </w:r>
          </w:p>
        </w:tc>
        <w:tc>
          <w:tcPr>
            <w:tcW w:w="4986" w:type="dxa"/>
            <w:vAlign w:val="center"/>
          </w:tcPr>
          <w:p w14:paraId="0FA64DF8" w14:textId="77777777" w:rsidR="00807732" w:rsidRDefault="00807732" w:rsidP="00B93116">
            <w:r>
              <w:t>SEND when justified</w:t>
            </w:r>
          </w:p>
        </w:tc>
      </w:tr>
      <w:tr w:rsidR="00807732" w14:paraId="1A2B43CB" w14:textId="77777777" w:rsidTr="00B93116">
        <w:trPr>
          <w:jc w:val="center"/>
        </w:trPr>
        <w:tc>
          <w:tcPr>
            <w:tcW w:w="4986" w:type="dxa"/>
            <w:vAlign w:val="center"/>
          </w:tcPr>
          <w:p w14:paraId="68A7179F" w14:textId="77777777" w:rsidR="00807732" w:rsidRDefault="00807732" w:rsidP="00B93116">
            <w:r>
              <w:t>12K-16K</w:t>
            </w:r>
          </w:p>
        </w:tc>
        <w:tc>
          <w:tcPr>
            <w:tcW w:w="4986" w:type="dxa"/>
            <w:vAlign w:val="center"/>
          </w:tcPr>
          <w:p w14:paraId="6D420E4B" w14:textId="77777777" w:rsidR="00807732" w:rsidRDefault="00807732" w:rsidP="00B93116">
            <w:r>
              <w:t>Optimize / compress context</w:t>
            </w:r>
          </w:p>
        </w:tc>
      </w:tr>
      <w:tr w:rsidR="00807732" w14:paraId="09400E41" w14:textId="77777777" w:rsidTr="00B93116">
        <w:trPr>
          <w:jc w:val="center"/>
        </w:trPr>
        <w:tc>
          <w:tcPr>
            <w:tcW w:w="4986" w:type="dxa"/>
            <w:vAlign w:val="center"/>
          </w:tcPr>
          <w:p w14:paraId="08D46FA2" w14:textId="77777777" w:rsidR="00807732" w:rsidRDefault="00807732" w:rsidP="00B93116">
            <w:r>
              <w:t>&gt;16K normal task</w:t>
            </w:r>
          </w:p>
        </w:tc>
        <w:tc>
          <w:tcPr>
            <w:tcW w:w="4986" w:type="dxa"/>
            <w:vAlign w:val="center"/>
          </w:tcPr>
          <w:p w14:paraId="58CB45C2" w14:textId="77777777" w:rsidR="00807732" w:rsidRDefault="00807732" w:rsidP="00B93116">
            <w:r>
              <w:t>Retrieve, summarize and remove irrelevant context</w:t>
            </w:r>
          </w:p>
        </w:tc>
      </w:tr>
      <w:tr w:rsidR="00807732" w14:paraId="01764416" w14:textId="77777777" w:rsidTr="00B93116">
        <w:trPr>
          <w:jc w:val="center"/>
        </w:trPr>
        <w:tc>
          <w:tcPr>
            <w:tcW w:w="4986" w:type="dxa"/>
            <w:vAlign w:val="center"/>
          </w:tcPr>
          <w:p w14:paraId="796F80DE" w14:textId="77777777" w:rsidR="00807732" w:rsidRDefault="00807732" w:rsidP="00B93116">
            <w:r>
              <w:t>&gt;24K</w:t>
            </w:r>
          </w:p>
        </w:tc>
        <w:tc>
          <w:tcPr>
            <w:tcW w:w="4986" w:type="dxa"/>
            <w:vAlign w:val="center"/>
          </w:tcPr>
          <w:p w14:paraId="45AFB9C3" w14:textId="77777777" w:rsidR="00807732" w:rsidRDefault="00807732" w:rsidP="00B93116">
            <w:r>
              <w:t>Require DEEP_CONTEXT justification</w:t>
            </w:r>
          </w:p>
        </w:tc>
      </w:tr>
      <w:tr w:rsidR="00807732" w14:paraId="639793C4" w14:textId="77777777" w:rsidTr="00B93116">
        <w:trPr>
          <w:jc w:val="center"/>
        </w:trPr>
        <w:tc>
          <w:tcPr>
            <w:tcW w:w="4986" w:type="dxa"/>
            <w:vAlign w:val="center"/>
          </w:tcPr>
          <w:p w14:paraId="311EB617" w14:textId="77777777" w:rsidR="00807732" w:rsidRDefault="00807732" w:rsidP="00B93116">
            <w:r>
              <w:t>&gt;48K</w:t>
            </w:r>
          </w:p>
        </w:tc>
        <w:tc>
          <w:tcPr>
            <w:tcW w:w="4986" w:type="dxa"/>
            <w:vAlign w:val="center"/>
          </w:tcPr>
          <w:p w14:paraId="023C6FBF" w14:textId="77777777" w:rsidR="00807732" w:rsidRDefault="00807732" w:rsidP="00B93116">
            <w:r>
              <w:t>Exception event + telemetry warning</w:t>
            </w:r>
          </w:p>
        </w:tc>
      </w:tr>
    </w:tbl>
    <w:p w14:paraId="490CB031" w14:textId="77777777" w:rsidR="00807732" w:rsidRDefault="00807732" w:rsidP="00807732">
      <w:pPr>
        <w:pStyle w:val="Heading1"/>
      </w:pPr>
      <w:r>
        <w:t>20. Output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1B913F00" w14:textId="77777777" w:rsidTr="00B93116">
        <w:trPr>
          <w:jc w:val="center"/>
        </w:trPr>
        <w:tc>
          <w:tcPr>
            <w:tcW w:w="4986" w:type="dxa"/>
            <w:vAlign w:val="center"/>
          </w:tcPr>
          <w:p w14:paraId="06D022C4" w14:textId="77777777" w:rsidR="00807732" w:rsidRDefault="00807732" w:rsidP="00B93116">
            <w:r>
              <w:rPr>
                <w:b/>
              </w:rPr>
              <w:t>Operation</w:t>
            </w:r>
          </w:p>
        </w:tc>
        <w:tc>
          <w:tcPr>
            <w:tcW w:w="4986" w:type="dxa"/>
            <w:vAlign w:val="center"/>
          </w:tcPr>
          <w:p w14:paraId="79D2804F" w14:textId="77777777" w:rsidR="00807732" w:rsidRDefault="00807732" w:rsidP="00B93116">
            <w:r>
              <w:rPr>
                <w:b/>
              </w:rPr>
              <w:t>Target output tokens</w:t>
            </w:r>
          </w:p>
        </w:tc>
      </w:tr>
      <w:tr w:rsidR="00807732" w14:paraId="4435756E" w14:textId="77777777" w:rsidTr="00B93116">
        <w:trPr>
          <w:jc w:val="center"/>
        </w:trPr>
        <w:tc>
          <w:tcPr>
            <w:tcW w:w="4986" w:type="dxa"/>
            <w:vAlign w:val="center"/>
          </w:tcPr>
          <w:p w14:paraId="2E2AB6D9" w14:textId="77777777" w:rsidR="00807732" w:rsidRDefault="00807732" w:rsidP="00B93116">
            <w:r>
              <w:t>Classification / Routing</w:t>
            </w:r>
          </w:p>
        </w:tc>
        <w:tc>
          <w:tcPr>
            <w:tcW w:w="4986" w:type="dxa"/>
            <w:vAlign w:val="center"/>
          </w:tcPr>
          <w:p w14:paraId="37B56020" w14:textId="77777777" w:rsidR="00807732" w:rsidRDefault="00807732" w:rsidP="00B93116">
            <w:r>
              <w:t>100-250</w:t>
            </w:r>
          </w:p>
        </w:tc>
      </w:tr>
      <w:tr w:rsidR="00807732" w14:paraId="4EC7C388" w14:textId="77777777" w:rsidTr="00B93116">
        <w:trPr>
          <w:jc w:val="center"/>
        </w:trPr>
        <w:tc>
          <w:tcPr>
            <w:tcW w:w="4986" w:type="dxa"/>
            <w:vAlign w:val="center"/>
          </w:tcPr>
          <w:p w14:paraId="51E6D394" w14:textId="77777777" w:rsidR="00807732" w:rsidRDefault="00807732" w:rsidP="00B93116">
            <w:r>
              <w:t>NBQ</w:t>
            </w:r>
          </w:p>
        </w:tc>
        <w:tc>
          <w:tcPr>
            <w:tcW w:w="4986" w:type="dxa"/>
            <w:vAlign w:val="center"/>
          </w:tcPr>
          <w:p w14:paraId="1F4FADB5" w14:textId="77777777" w:rsidR="00807732" w:rsidRDefault="00807732" w:rsidP="00B93116">
            <w:r>
              <w:t>200-500</w:t>
            </w:r>
          </w:p>
        </w:tc>
      </w:tr>
      <w:tr w:rsidR="00807732" w14:paraId="18F81FD1" w14:textId="77777777" w:rsidTr="00B93116">
        <w:trPr>
          <w:jc w:val="center"/>
        </w:trPr>
        <w:tc>
          <w:tcPr>
            <w:tcW w:w="4986" w:type="dxa"/>
            <w:vAlign w:val="center"/>
          </w:tcPr>
          <w:p w14:paraId="60A51CE2" w14:textId="77777777" w:rsidR="00807732" w:rsidRDefault="00807732" w:rsidP="00B93116">
            <w:r>
              <w:t>Evidence extraction</w:t>
            </w:r>
          </w:p>
        </w:tc>
        <w:tc>
          <w:tcPr>
            <w:tcW w:w="4986" w:type="dxa"/>
            <w:vAlign w:val="center"/>
          </w:tcPr>
          <w:p w14:paraId="3951FA32" w14:textId="77777777" w:rsidR="00807732" w:rsidRDefault="00807732" w:rsidP="00B93116">
            <w:r>
              <w:t>300-1,000</w:t>
            </w:r>
          </w:p>
        </w:tc>
      </w:tr>
      <w:tr w:rsidR="00807732" w14:paraId="1E1F3A0C" w14:textId="77777777" w:rsidTr="00B93116">
        <w:trPr>
          <w:jc w:val="center"/>
        </w:trPr>
        <w:tc>
          <w:tcPr>
            <w:tcW w:w="4986" w:type="dxa"/>
            <w:vAlign w:val="center"/>
          </w:tcPr>
          <w:p w14:paraId="01E94BA1" w14:textId="77777777" w:rsidR="00807732" w:rsidRDefault="00807732" w:rsidP="00B93116">
            <w:r>
              <w:t>Reality / Perception</w:t>
            </w:r>
          </w:p>
        </w:tc>
        <w:tc>
          <w:tcPr>
            <w:tcW w:w="4986" w:type="dxa"/>
            <w:vAlign w:val="center"/>
          </w:tcPr>
          <w:p w14:paraId="6E070387" w14:textId="77777777" w:rsidR="00807732" w:rsidRDefault="00807732" w:rsidP="00B93116">
            <w:r>
              <w:t>400-900</w:t>
            </w:r>
          </w:p>
        </w:tc>
      </w:tr>
      <w:tr w:rsidR="00807732" w14:paraId="266643AA" w14:textId="77777777" w:rsidTr="00B93116">
        <w:trPr>
          <w:jc w:val="center"/>
        </w:trPr>
        <w:tc>
          <w:tcPr>
            <w:tcW w:w="4986" w:type="dxa"/>
            <w:vAlign w:val="center"/>
          </w:tcPr>
          <w:p w14:paraId="2F02AD69" w14:textId="77777777" w:rsidR="00807732" w:rsidRDefault="00807732" w:rsidP="00B93116">
            <w:r>
              <w:t>Opportunity / Spark</w:t>
            </w:r>
          </w:p>
        </w:tc>
        <w:tc>
          <w:tcPr>
            <w:tcW w:w="4986" w:type="dxa"/>
            <w:vAlign w:val="center"/>
          </w:tcPr>
          <w:p w14:paraId="14C360D3" w14:textId="77777777" w:rsidR="00807732" w:rsidRDefault="00807732" w:rsidP="00B93116">
            <w:r>
              <w:t>500-1,000</w:t>
            </w:r>
          </w:p>
        </w:tc>
      </w:tr>
      <w:tr w:rsidR="00807732" w14:paraId="4E4A4DB1" w14:textId="77777777" w:rsidTr="00B93116">
        <w:trPr>
          <w:jc w:val="center"/>
        </w:trPr>
        <w:tc>
          <w:tcPr>
            <w:tcW w:w="4986" w:type="dxa"/>
            <w:vAlign w:val="center"/>
          </w:tcPr>
          <w:p w14:paraId="3C3E8F66" w14:textId="77777777" w:rsidR="00807732" w:rsidRDefault="00807732" w:rsidP="00B93116">
            <w:r>
              <w:t>Idea</w:t>
            </w:r>
          </w:p>
        </w:tc>
        <w:tc>
          <w:tcPr>
            <w:tcW w:w="4986" w:type="dxa"/>
            <w:vAlign w:val="center"/>
          </w:tcPr>
          <w:p w14:paraId="47101033" w14:textId="77777777" w:rsidR="00807732" w:rsidRDefault="00807732" w:rsidP="00B93116">
            <w:r>
              <w:t>800-1,500</w:t>
            </w:r>
          </w:p>
        </w:tc>
      </w:tr>
      <w:tr w:rsidR="00807732" w14:paraId="4CA5619C" w14:textId="77777777" w:rsidTr="00B93116">
        <w:trPr>
          <w:jc w:val="center"/>
        </w:trPr>
        <w:tc>
          <w:tcPr>
            <w:tcW w:w="4986" w:type="dxa"/>
            <w:vAlign w:val="center"/>
          </w:tcPr>
          <w:p w14:paraId="13935EFD" w14:textId="77777777" w:rsidR="00807732" w:rsidRDefault="00807732" w:rsidP="00B93116">
            <w:r>
              <w:t>Red Team</w:t>
            </w:r>
          </w:p>
        </w:tc>
        <w:tc>
          <w:tcPr>
            <w:tcW w:w="4986" w:type="dxa"/>
            <w:vAlign w:val="center"/>
          </w:tcPr>
          <w:p w14:paraId="17AFC1AA" w14:textId="77777777" w:rsidR="00807732" w:rsidRDefault="00807732" w:rsidP="00B93116">
            <w:r>
              <w:t>1,200-2,500</w:t>
            </w:r>
          </w:p>
        </w:tc>
      </w:tr>
      <w:tr w:rsidR="00807732" w14:paraId="7BDC4E1B" w14:textId="77777777" w:rsidTr="00B93116">
        <w:trPr>
          <w:jc w:val="center"/>
        </w:trPr>
        <w:tc>
          <w:tcPr>
            <w:tcW w:w="4986" w:type="dxa"/>
            <w:vAlign w:val="center"/>
          </w:tcPr>
          <w:p w14:paraId="7F9E891E" w14:textId="77777777" w:rsidR="00807732" w:rsidRDefault="00807732" w:rsidP="00B93116">
            <w:r>
              <w:t>Decision</w:t>
            </w:r>
          </w:p>
        </w:tc>
        <w:tc>
          <w:tcPr>
            <w:tcW w:w="4986" w:type="dxa"/>
            <w:vAlign w:val="center"/>
          </w:tcPr>
          <w:p w14:paraId="7FFF2FDE" w14:textId="77777777" w:rsidR="00807732" w:rsidRDefault="00807732" w:rsidP="00B93116">
            <w:r>
              <w:t>1,000-2,000</w:t>
            </w:r>
          </w:p>
        </w:tc>
      </w:tr>
      <w:tr w:rsidR="00807732" w14:paraId="4853D242" w14:textId="77777777" w:rsidTr="00B93116">
        <w:trPr>
          <w:jc w:val="center"/>
        </w:trPr>
        <w:tc>
          <w:tcPr>
            <w:tcW w:w="4986" w:type="dxa"/>
            <w:vAlign w:val="center"/>
          </w:tcPr>
          <w:p w14:paraId="4DAD68C1" w14:textId="77777777" w:rsidR="00807732" w:rsidRDefault="00807732" w:rsidP="00B93116">
            <w:r>
              <w:t>NBA</w:t>
            </w:r>
          </w:p>
        </w:tc>
        <w:tc>
          <w:tcPr>
            <w:tcW w:w="4986" w:type="dxa"/>
            <w:vAlign w:val="center"/>
          </w:tcPr>
          <w:p w14:paraId="10989333" w14:textId="77777777" w:rsidR="00807732" w:rsidRDefault="00807732" w:rsidP="00B93116">
            <w:r>
              <w:t>250-600</w:t>
            </w:r>
          </w:p>
        </w:tc>
      </w:tr>
      <w:tr w:rsidR="00807732" w14:paraId="767842BA" w14:textId="77777777" w:rsidTr="00B93116">
        <w:trPr>
          <w:jc w:val="center"/>
        </w:trPr>
        <w:tc>
          <w:tcPr>
            <w:tcW w:w="4986" w:type="dxa"/>
            <w:vAlign w:val="center"/>
          </w:tcPr>
          <w:p w14:paraId="52B619CC" w14:textId="77777777" w:rsidR="00807732" w:rsidRDefault="00807732" w:rsidP="00B93116">
            <w:r>
              <w:t>Roadmap</w:t>
            </w:r>
          </w:p>
        </w:tc>
        <w:tc>
          <w:tcPr>
            <w:tcW w:w="4986" w:type="dxa"/>
            <w:vAlign w:val="center"/>
          </w:tcPr>
          <w:p w14:paraId="2F088F90" w14:textId="77777777" w:rsidR="00807732" w:rsidRDefault="00807732" w:rsidP="00B93116">
            <w:r>
              <w:t>800-1,800</w:t>
            </w:r>
          </w:p>
        </w:tc>
      </w:tr>
      <w:tr w:rsidR="00807732" w14:paraId="5E8B671D" w14:textId="77777777" w:rsidTr="00B93116">
        <w:trPr>
          <w:jc w:val="center"/>
        </w:trPr>
        <w:tc>
          <w:tcPr>
            <w:tcW w:w="4986" w:type="dxa"/>
            <w:vAlign w:val="center"/>
          </w:tcPr>
          <w:p w14:paraId="7EA4DB58" w14:textId="77777777" w:rsidR="00807732" w:rsidRDefault="00807732" w:rsidP="00B93116">
            <w:r>
              <w:lastRenderedPageBreak/>
              <w:t>Value Assessment</w:t>
            </w:r>
          </w:p>
        </w:tc>
        <w:tc>
          <w:tcPr>
            <w:tcW w:w="4986" w:type="dxa"/>
            <w:vAlign w:val="center"/>
          </w:tcPr>
          <w:p w14:paraId="157FAFE3" w14:textId="77777777" w:rsidR="00807732" w:rsidRDefault="00807732" w:rsidP="00B93116">
            <w:r>
              <w:t>800-1,800</w:t>
            </w:r>
          </w:p>
        </w:tc>
      </w:tr>
      <w:tr w:rsidR="00807732" w14:paraId="6A2AC68C" w14:textId="77777777" w:rsidTr="00B93116">
        <w:trPr>
          <w:jc w:val="center"/>
        </w:trPr>
        <w:tc>
          <w:tcPr>
            <w:tcW w:w="4986" w:type="dxa"/>
            <w:vAlign w:val="center"/>
          </w:tcPr>
          <w:p w14:paraId="24FFA099" w14:textId="77777777" w:rsidR="00807732" w:rsidRDefault="00807732" w:rsidP="00B93116">
            <w:r>
              <w:t>Transformation</w:t>
            </w:r>
          </w:p>
        </w:tc>
        <w:tc>
          <w:tcPr>
            <w:tcW w:w="4986" w:type="dxa"/>
            <w:vAlign w:val="center"/>
          </w:tcPr>
          <w:p w14:paraId="7DC0D7FB" w14:textId="77777777" w:rsidR="00807732" w:rsidRDefault="00807732" w:rsidP="00B93116">
            <w:r>
              <w:t>1,200-2,500</w:t>
            </w:r>
          </w:p>
        </w:tc>
      </w:tr>
      <w:tr w:rsidR="00807732" w14:paraId="560063DB" w14:textId="77777777" w:rsidTr="00B93116">
        <w:trPr>
          <w:jc w:val="center"/>
        </w:trPr>
        <w:tc>
          <w:tcPr>
            <w:tcW w:w="4986" w:type="dxa"/>
            <w:vAlign w:val="center"/>
          </w:tcPr>
          <w:p w14:paraId="060FC733" w14:textId="77777777" w:rsidR="00807732" w:rsidRDefault="00807732" w:rsidP="00B93116">
            <w:r>
              <w:t>R1</w:t>
            </w:r>
          </w:p>
        </w:tc>
        <w:tc>
          <w:tcPr>
            <w:tcW w:w="4986" w:type="dxa"/>
            <w:vAlign w:val="center"/>
          </w:tcPr>
          <w:p w14:paraId="265996F1" w14:textId="77777777" w:rsidR="00807732" w:rsidRDefault="00807732" w:rsidP="00B93116">
            <w:r>
              <w:t>1,000-2,000</w:t>
            </w:r>
          </w:p>
        </w:tc>
      </w:tr>
    </w:tbl>
    <w:p w14:paraId="6803AD43" w14:textId="77777777" w:rsidR="00807732" w:rsidRDefault="00807732" w:rsidP="00807732">
      <w:pPr>
        <w:pStyle w:val="Heading1"/>
      </w:pPr>
      <w:r>
        <w:t>21. Structured Output First</w:t>
      </w:r>
    </w:p>
    <w:p w14:paraId="701AC1F9" w14:textId="77777777" w:rsidR="00807732" w:rsidRDefault="00807732" w:rsidP="00807732">
      <w:r>
        <w:t>Operational AI calls should populate structured objects first. Natural-language UX text is a rendering layer, not the source of truth.</w:t>
      </w:r>
    </w:p>
    <w:p w14:paraId="4D90571B" w14:textId="77777777" w:rsidR="00807732" w:rsidRDefault="00807732" w:rsidP="00807732">
      <w:pPr>
        <w:pStyle w:val="CodeBlock"/>
      </w:pPr>
      <w:r>
        <w:t>{</w:t>
      </w:r>
      <w:r>
        <w:br/>
        <w:t xml:space="preserve">  "</w:t>
      </w:r>
      <w:proofErr w:type="spellStart"/>
      <w:r>
        <w:t>assistant_message</w:t>
      </w:r>
      <w:proofErr w:type="spellEnd"/>
      <w:r>
        <w:t>": "...",</w:t>
      </w:r>
      <w:r>
        <w:br/>
        <w:t xml:space="preserve">  "assessment": {},</w:t>
      </w:r>
      <w:r>
        <w:br/>
        <w:t xml:space="preserve">  "</w:t>
      </w:r>
      <w:proofErr w:type="spellStart"/>
      <w:r>
        <w:t>memory_operations</w:t>
      </w:r>
      <w:proofErr w:type="spellEnd"/>
      <w:r>
        <w:t>": [],</w:t>
      </w:r>
      <w:r>
        <w:br/>
        <w:t xml:space="preserve">  "</w:t>
      </w:r>
      <w:proofErr w:type="spellStart"/>
      <w:r>
        <w:t>evidence_refs</w:t>
      </w:r>
      <w:proofErr w:type="spellEnd"/>
      <w:r>
        <w:t>": [],</w:t>
      </w:r>
      <w:r>
        <w:br/>
        <w:t xml:space="preserve">  "</w:t>
      </w:r>
      <w:proofErr w:type="spellStart"/>
      <w:r>
        <w:t>next_route</w:t>
      </w:r>
      <w:proofErr w:type="spellEnd"/>
      <w:r>
        <w:t>": "..."</w:t>
      </w:r>
      <w:r>
        <w:br/>
        <w:t>}</w:t>
      </w:r>
    </w:p>
    <w:p w14:paraId="356A8525" w14:textId="77777777" w:rsidR="00807732" w:rsidRDefault="00807732" w:rsidP="00807732">
      <w:r>
        <w:t>Database state must not be populated from free-form prose when a structured schema exists.</w:t>
      </w:r>
    </w:p>
    <w:p w14:paraId="5282AA37" w14:textId="77777777" w:rsidR="00807732" w:rsidRDefault="00807732" w:rsidP="00807732">
      <w:pPr>
        <w:pStyle w:val="Heading1"/>
      </w:pPr>
      <w:r>
        <w:t>22. Large Document Economics</w:t>
      </w:r>
    </w:p>
    <w:p w14:paraId="79C8EEA5" w14:textId="77777777" w:rsidR="00807732" w:rsidRDefault="00807732" w:rsidP="00807732">
      <w:pPr>
        <w:pStyle w:val="CodeBlock"/>
      </w:pPr>
      <w:r>
        <w:t>DOCUMENT</w:t>
      </w:r>
      <w:r>
        <w:br/>
        <w:t>-&gt;</w:t>
      </w:r>
      <w:r>
        <w:br/>
        <w:t>PARSE</w:t>
      </w:r>
      <w:r>
        <w:br/>
        <w:t>-&gt;</w:t>
      </w:r>
      <w:r>
        <w:br/>
        <w:t>STRUCTURE</w:t>
      </w:r>
      <w:r>
        <w:br/>
        <w:t>-&gt;</w:t>
      </w:r>
      <w:r>
        <w:br/>
        <w:t>CHUNK</w:t>
      </w:r>
      <w:r>
        <w:br/>
        <w:t>-&gt;</w:t>
      </w:r>
      <w:r>
        <w:br/>
        <w:t>INDEX</w:t>
      </w:r>
      <w:r>
        <w:br/>
        <w:t>-&gt;</w:t>
      </w:r>
      <w:r>
        <w:br/>
        <w:t>RETRIEVE</w:t>
      </w:r>
      <w:r>
        <w:br/>
        <w:t>-&gt;</w:t>
      </w:r>
      <w:r>
        <w:br/>
        <w:t>EVIDENCE EXTRACTION</w:t>
      </w:r>
      <w:r>
        <w:br/>
        <w:t>-&gt;</w:t>
      </w:r>
      <w:r>
        <w:br/>
        <w:t>CTF REASONING</w:t>
      </w:r>
    </w:p>
    <w:p w14:paraId="2C783B03" w14:textId="77777777" w:rsidR="00807732" w:rsidRDefault="00807732" w:rsidP="00807732">
      <w:r>
        <w:t xml:space="preserve">A </w:t>
      </w:r>
      <w:proofErr w:type="gramStart"/>
      <w:r>
        <w:t>100-200 page</w:t>
      </w:r>
      <w:proofErr w:type="gramEnd"/>
      <w:r>
        <w:t xml:space="preserve"> call, proposal or technical report is ingested once. It must not be resent in full on each model call.</w:t>
      </w:r>
    </w:p>
    <w:p w14:paraId="1B7C9A5D" w14:textId="77777777" w:rsidR="00807732" w:rsidRDefault="00807732" w:rsidP="00807732">
      <w:r>
        <w:t>Target retrieved-document context per call: 2K-6K tokens, with precise source references.</w:t>
      </w:r>
    </w:p>
    <w:p w14:paraId="163AA513" w14:textId="77777777" w:rsidR="00807732" w:rsidRDefault="00807732" w:rsidP="00807732">
      <w:pPr>
        <w:pStyle w:val="Heading1"/>
      </w:pPr>
      <w:r>
        <w:t>23. Hierarchical Document Memory</w:t>
      </w:r>
    </w:p>
    <w:p w14:paraId="62DB81B9" w14:textId="77777777" w:rsidR="00807732" w:rsidRDefault="00807732" w:rsidP="00807732">
      <w:pPr>
        <w:pStyle w:val="CodeBlock"/>
      </w:pPr>
      <w:r>
        <w:t>DOCUMENT</w:t>
      </w:r>
      <w:r>
        <w:br/>
        <w:t>├── metadata</w:t>
      </w:r>
      <w:r>
        <w:br/>
        <w:t>├── structural map</w:t>
      </w:r>
      <w:r>
        <w:br/>
        <w:t>├── section summaries</w:t>
      </w:r>
      <w:r>
        <w:br/>
        <w:t>├── chunks</w:t>
      </w:r>
      <w:r>
        <w:br/>
        <w:t>├── extracted Evidence</w:t>
      </w:r>
      <w:r>
        <w:br/>
        <w:t>└── provenance</w:t>
      </w:r>
    </w:p>
    <w:p w14:paraId="1A0C7C69" w14:textId="77777777" w:rsidR="00807732" w:rsidRDefault="00807732" w:rsidP="00807732">
      <w:r>
        <w:t>Broad reasoning should prefer section summaries; precise Evidence claims should retrieve the exact relevant chunks.</w:t>
      </w:r>
    </w:p>
    <w:p w14:paraId="6C0D98B1" w14:textId="77777777" w:rsidR="00807732" w:rsidRDefault="00807732" w:rsidP="00807732">
      <w:pPr>
        <w:pStyle w:val="Heading1"/>
      </w:pPr>
      <w:r>
        <w:lastRenderedPageBreak/>
        <w:t>24. Prompt Caching Strategy</w:t>
      </w:r>
    </w:p>
    <w:p w14:paraId="60A7A241" w14:textId="77777777" w:rsidR="00807732" w:rsidRDefault="00807732" w:rsidP="00807732">
      <w:r>
        <w:t>Stable prompt components should appear before dynamic context to maximize provider prefix/cache reuse.</w:t>
      </w:r>
    </w:p>
    <w:p w14:paraId="1A087D72" w14:textId="77777777" w:rsidR="00807732" w:rsidRDefault="00807732" w:rsidP="00807732">
      <w:pPr>
        <w:pStyle w:val="CodeBlock"/>
      </w:pPr>
      <w:r>
        <w:t>CTF CORE CONSTITUTION</w:t>
      </w:r>
      <w:r>
        <w:br/>
        <w:t>-&gt;</w:t>
      </w:r>
      <w:r>
        <w:br/>
        <w:t>STABLE OPERATION POLICY</w:t>
      </w:r>
      <w:r>
        <w:br/>
        <w:t>-&gt;</w:t>
      </w:r>
      <w:r>
        <w:br/>
        <w:t>OUTPUT SCHEMA</w:t>
      </w:r>
      <w:r>
        <w:br/>
        <w:t>-&gt;</w:t>
      </w:r>
      <w:r>
        <w:br/>
        <w:t>DYNAMIC CREATION MEMORY / EVIDENCE</w:t>
      </w:r>
      <w:r>
        <w:br/>
        <w:t>-&gt;</w:t>
      </w:r>
      <w:r>
        <w:br/>
        <w:t>CURRENT USER INPUT</w:t>
      </w:r>
    </w:p>
    <w:p w14:paraId="52C12C1F" w14:textId="77777777" w:rsidR="00807732" w:rsidRDefault="00807732" w:rsidP="00807732">
      <w:r>
        <w:t xml:space="preserve">Cache stable Constitution, policies, schemas and methodology definitions. Do not </w:t>
      </w:r>
      <w:proofErr w:type="gramStart"/>
      <w:r>
        <w:t>cache</w:t>
      </w:r>
      <w:proofErr w:type="gramEnd"/>
      <w:r>
        <w:t xml:space="preserve"> the whole mutable Creation Memory as a monolith.</w:t>
      </w:r>
    </w:p>
    <w:p w14:paraId="57C67375" w14:textId="77777777" w:rsidR="00807732" w:rsidRDefault="00807732" w:rsidP="00807732">
      <w:pPr>
        <w:pStyle w:val="Heading1"/>
      </w:pPr>
      <w:r>
        <w:t>25. Pricing Configuration Policy</w:t>
      </w:r>
    </w:p>
    <w:p w14:paraId="7348334E" w14:textId="77777777" w:rsidR="00807732" w:rsidRDefault="00807732" w:rsidP="00807732">
      <w:r>
        <w:t xml:space="preserve">Provider prices change over time. Pricing must be stored as versioned configuration, never </w:t>
      </w:r>
      <w:proofErr w:type="gramStart"/>
      <w:r>
        <w:t>hard-coded</w:t>
      </w:r>
      <w:proofErr w:type="gramEnd"/>
      <w:r>
        <w:t xml:space="preserve"> into Vertical Slice logic.</w:t>
      </w:r>
    </w:p>
    <w:p w14:paraId="33E53571" w14:textId="77777777" w:rsidR="00807732" w:rsidRDefault="00807732" w:rsidP="00807732">
      <w:pPr>
        <w:pStyle w:val="CodeBlock"/>
      </w:pPr>
      <w:r>
        <w:t>{</w:t>
      </w:r>
      <w:r>
        <w:br/>
        <w:t xml:space="preserve">  "</w:t>
      </w:r>
      <w:proofErr w:type="spellStart"/>
      <w:r>
        <w:t>model_id</w:t>
      </w:r>
      <w:proofErr w:type="spellEnd"/>
      <w:r>
        <w:t>": "gpt-5.6-terra",</w:t>
      </w:r>
      <w:r>
        <w:br/>
        <w:t xml:space="preserve">  "provider": "OPENAI",</w:t>
      </w:r>
      <w:r>
        <w:br/>
        <w:t xml:space="preserve">  "capabilities": [</w:t>
      </w:r>
      <w:r>
        <w:br/>
        <w:t xml:space="preserve">    "STANDARD_REASONING",</w:t>
      </w:r>
      <w:r>
        <w:br/>
        <w:t xml:space="preserve">    "STRUCTURED_OUTPUT",</w:t>
      </w:r>
      <w:r>
        <w:br/>
        <w:t xml:space="preserve">    "TOOLS"</w:t>
      </w:r>
      <w:r>
        <w:br/>
        <w:t xml:space="preserve">  ],</w:t>
      </w:r>
      <w:r>
        <w:br/>
        <w:t xml:space="preserve">  "pricing": {</w:t>
      </w:r>
      <w:r>
        <w:br/>
        <w:t xml:space="preserve">    "</w:t>
      </w:r>
      <w:proofErr w:type="spellStart"/>
      <w:r>
        <w:t>input_per_mtok</w:t>
      </w:r>
      <w:proofErr w:type="spellEnd"/>
      <w:r>
        <w:t>": 2.50,</w:t>
      </w:r>
      <w:r>
        <w:br/>
        <w:t xml:space="preserve">    "</w:t>
      </w:r>
      <w:proofErr w:type="spellStart"/>
      <w:r>
        <w:t>cached_input_per_mtok</w:t>
      </w:r>
      <w:proofErr w:type="spellEnd"/>
      <w:r>
        <w:t>": 0.25,</w:t>
      </w:r>
      <w:r>
        <w:br/>
        <w:t xml:space="preserve">    "</w:t>
      </w:r>
      <w:proofErr w:type="spellStart"/>
      <w:r>
        <w:t>output_per_mtok</w:t>
      </w:r>
      <w:proofErr w:type="spellEnd"/>
      <w:r>
        <w:t>": 15.00,</w:t>
      </w:r>
      <w:r>
        <w:br/>
        <w:t xml:space="preserve">    "</w:t>
      </w:r>
      <w:proofErr w:type="spellStart"/>
      <w:r>
        <w:t>effective_from</w:t>
      </w:r>
      <w:proofErr w:type="spellEnd"/>
      <w:r>
        <w:t>": "pricing-snapshot-date"</w:t>
      </w:r>
      <w:r>
        <w:br/>
        <w:t xml:space="preserve">  }</w:t>
      </w:r>
      <w:r>
        <w:br/>
        <w:t>}</w:t>
      </w:r>
    </w:p>
    <w:p w14:paraId="7B3FFE7F" w14:textId="77777777" w:rsidR="00807732" w:rsidRDefault="00807732" w:rsidP="00807732">
      <w:r>
        <w:t>The numerical values above are a planning snapshot used in this v0.1 specification. Runtime cost calculations must use the configured effective price at execution time.</w:t>
      </w:r>
    </w:p>
    <w:p w14:paraId="61135528" w14:textId="77777777" w:rsidR="00807732" w:rsidRDefault="00807732" w:rsidP="00807732">
      <w:pPr>
        <w:pStyle w:val="Heading1"/>
      </w:pPr>
      <w:r>
        <w:t>26. Full Creation Cycle Token Budget</w:t>
      </w:r>
    </w:p>
    <w:p w14:paraId="3DB6C5A9" w14:textId="77777777" w:rsidR="00807732" w:rsidRDefault="00807732" w:rsidP="00807732">
      <w:r>
        <w:t>The following is an Alpha engineering assumption, not a measured production fact.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07732" w14:paraId="0980D6C6" w14:textId="77777777" w:rsidTr="00B93116">
        <w:trPr>
          <w:jc w:val="center"/>
        </w:trPr>
        <w:tc>
          <w:tcPr>
            <w:tcW w:w="3324" w:type="dxa"/>
            <w:vAlign w:val="center"/>
          </w:tcPr>
          <w:p w14:paraId="27C9ADFA" w14:textId="77777777" w:rsidR="00807732" w:rsidRDefault="00807732" w:rsidP="00B93116">
            <w:r>
              <w:rPr>
                <w:b/>
              </w:rPr>
              <w:t>Vertical Slice</w:t>
            </w:r>
          </w:p>
        </w:tc>
        <w:tc>
          <w:tcPr>
            <w:tcW w:w="3324" w:type="dxa"/>
            <w:vAlign w:val="center"/>
          </w:tcPr>
          <w:p w14:paraId="7F241187" w14:textId="77777777" w:rsidR="00807732" w:rsidRDefault="00807732" w:rsidP="00B93116">
            <w:r>
              <w:rPr>
                <w:b/>
              </w:rPr>
              <w:t>Indicative input</w:t>
            </w:r>
          </w:p>
        </w:tc>
        <w:tc>
          <w:tcPr>
            <w:tcW w:w="3324" w:type="dxa"/>
            <w:vAlign w:val="center"/>
          </w:tcPr>
          <w:p w14:paraId="25C173B6" w14:textId="77777777" w:rsidR="00807732" w:rsidRDefault="00807732" w:rsidP="00B93116">
            <w:r>
              <w:rPr>
                <w:b/>
              </w:rPr>
              <w:t>Indicative output</w:t>
            </w:r>
          </w:p>
        </w:tc>
      </w:tr>
      <w:tr w:rsidR="00807732" w14:paraId="78E7B803" w14:textId="77777777" w:rsidTr="00B93116">
        <w:trPr>
          <w:jc w:val="center"/>
        </w:trPr>
        <w:tc>
          <w:tcPr>
            <w:tcW w:w="3324" w:type="dxa"/>
            <w:vAlign w:val="center"/>
          </w:tcPr>
          <w:p w14:paraId="2EBC329D" w14:textId="77777777" w:rsidR="00807732" w:rsidRDefault="00807732" w:rsidP="00B93116">
            <w:r>
              <w:t>VS01</w:t>
            </w:r>
          </w:p>
        </w:tc>
        <w:tc>
          <w:tcPr>
            <w:tcW w:w="3324" w:type="dxa"/>
            <w:vAlign w:val="center"/>
          </w:tcPr>
          <w:p w14:paraId="04EE6BDC" w14:textId="77777777" w:rsidR="00807732" w:rsidRDefault="00807732" w:rsidP="00B93116">
            <w:r>
              <w:t>35-70K</w:t>
            </w:r>
          </w:p>
        </w:tc>
        <w:tc>
          <w:tcPr>
            <w:tcW w:w="3324" w:type="dxa"/>
            <w:vAlign w:val="center"/>
          </w:tcPr>
          <w:p w14:paraId="49AC7A96" w14:textId="77777777" w:rsidR="00807732" w:rsidRDefault="00807732" w:rsidP="00B93116">
            <w:r>
              <w:t>5-10K</w:t>
            </w:r>
          </w:p>
        </w:tc>
      </w:tr>
      <w:tr w:rsidR="00807732" w14:paraId="6F558BD3" w14:textId="77777777" w:rsidTr="00B93116">
        <w:trPr>
          <w:jc w:val="center"/>
        </w:trPr>
        <w:tc>
          <w:tcPr>
            <w:tcW w:w="3324" w:type="dxa"/>
            <w:vAlign w:val="center"/>
          </w:tcPr>
          <w:p w14:paraId="6C8B3E07" w14:textId="77777777" w:rsidR="00807732" w:rsidRDefault="00807732" w:rsidP="00B93116">
            <w:r>
              <w:t>VS02</w:t>
            </w:r>
          </w:p>
        </w:tc>
        <w:tc>
          <w:tcPr>
            <w:tcW w:w="3324" w:type="dxa"/>
            <w:vAlign w:val="center"/>
          </w:tcPr>
          <w:p w14:paraId="34D784F6" w14:textId="77777777" w:rsidR="00807732" w:rsidRDefault="00807732" w:rsidP="00B93116">
            <w:r>
              <w:t>40-90K</w:t>
            </w:r>
          </w:p>
        </w:tc>
        <w:tc>
          <w:tcPr>
            <w:tcW w:w="3324" w:type="dxa"/>
            <w:vAlign w:val="center"/>
          </w:tcPr>
          <w:p w14:paraId="4B1492EE" w14:textId="77777777" w:rsidR="00807732" w:rsidRDefault="00807732" w:rsidP="00B93116">
            <w:r>
              <w:t>7-15K</w:t>
            </w:r>
          </w:p>
        </w:tc>
      </w:tr>
      <w:tr w:rsidR="00807732" w14:paraId="2D191D47" w14:textId="77777777" w:rsidTr="00B93116">
        <w:trPr>
          <w:jc w:val="center"/>
        </w:trPr>
        <w:tc>
          <w:tcPr>
            <w:tcW w:w="3324" w:type="dxa"/>
            <w:vAlign w:val="center"/>
          </w:tcPr>
          <w:p w14:paraId="3FE215EA" w14:textId="77777777" w:rsidR="00807732" w:rsidRDefault="00807732" w:rsidP="00B93116">
            <w:r>
              <w:t>VS03</w:t>
            </w:r>
          </w:p>
        </w:tc>
        <w:tc>
          <w:tcPr>
            <w:tcW w:w="3324" w:type="dxa"/>
            <w:vAlign w:val="center"/>
          </w:tcPr>
          <w:p w14:paraId="5F6F7A03" w14:textId="77777777" w:rsidR="00807732" w:rsidRDefault="00807732" w:rsidP="00B93116">
            <w:r>
              <w:t>45-100K</w:t>
            </w:r>
          </w:p>
        </w:tc>
        <w:tc>
          <w:tcPr>
            <w:tcW w:w="3324" w:type="dxa"/>
            <w:vAlign w:val="center"/>
          </w:tcPr>
          <w:p w14:paraId="52A8B448" w14:textId="77777777" w:rsidR="00807732" w:rsidRDefault="00807732" w:rsidP="00B93116">
            <w:r>
              <w:t>8-18K</w:t>
            </w:r>
          </w:p>
        </w:tc>
      </w:tr>
      <w:tr w:rsidR="00807732" w14:paraId="45CA5BAE" w14:textId="77777777" w:rsidTr="00B93116">
        <w:trPr>
          <w:jc w:val="center"/>
        </w:trPr>
        <w:tc>
          <w:tcPr>
            <w:tcW w:w="3324" w:type="dxa"/>
            <w:vAlign w:val="center"/>
          </w:tcPr>
          <w:p w14:paraId="3784EE95" w14:textId="77777777" w:rsidR="00807732" w:rsidRDefault="00807732" w:rsidP="00B93116">
            <w:r>
              <w:t>VS04 initial planning</w:t>
            </w:r>
          </w:p>
        </w:tc>
        <w:tc>
          <w:tcPr>
            <w:tcW w:w="3324" w:type="dxa"/>
            <w:vAlign w:val="center"/>
          </w:tcPr>
          <w:p w14:paraId="01C1900B" w14:textId="77777777" w:rsidR="00807732" w:rsidRDefault="00807732" w:rsidP="00B93116">
            <w:r>
              <w:t>35-80K</w:t>
            </w:r>
          </w:p>
        </w:tc>
        <w:tc>
          <w:tcPr>
            <w:tcW w:w="3324" w:type="dxa"/>
            <w:vAlign w:val="center"/>
          </w:tcPr>
          <w:p w14:paraId="79BF952A" w14:textId="77777777" w:rsidR="00807732" w:rsidRDefault="00807732" w:rsidP="00B93116">
            <w:r>
              <w:t>5-12K</w:t>
            </w:r>
          </w:p>
        </w:tc>
      </w:tr>
      <w:tr w:rsidR="00807732" w14:paraId="0DC210A2" w14:textId="77777777" w:rsidTr="00B93116">
        <w:trPr>
          <w:jc w:val="center"/>
        </w:trPr>
        <w:tc>
          <w:tcPr>
            <w:tcW w:w="3324" w:type="dxa"/>
            <w:vAlign w:val="center"/>
          </w:tcPr>
          <w:p w14:paraId="7F2BF082" w14:textId="77777777" w:rsidR="00807732" w:rsidRDefault="00807732" w:rsidP="00B93116">
            <w:r>
              <w:t>VS05</w:t>
            </w:r>
          </w:p>
        </w:tc>
        <w:tc>
          <w:tcPr>
            <w:tcW w:w="3324" w:type="dxa"/>
            <w:vAlign w:val="center"/>
          </w:tcPr>
          <w:p w14:paraId="53B6A44F" w14:textId="77777777" w:rsidR="00807732" w:rsidRDefault="00807732" w:rsidP="00B93116">
            <w:r>
              <w:t>70-150K</w:t>
            </w:r>
          </w:p>
        </w:tc>
        <w:tc>
          <w:tcPr>
            <w:tcW w:w="3324" w:type="dxa"/>
            <w:vAlign w:val="center"/>
          </w:tcPr>
          <w:p w14:paraId="20CA58EC" w14:textId="77777777" w:rsidR="00807732" w:rsidRDefault="00807732" w:rsidP="00B93116">
            <w:r>
              <w:t>10-25K</w:t>
            </w:r>
          </w:p>
        </w:tc>
      </w:tr>
      <w:tr w:rsidR="00807732" w14:paraId="4F65D763" w14:textId="77777777" w:rsidTr="00B93116">
        <w:trPr>
          <w:jc w:val="center"/>
        </w:trPr>
        <w:tc>
          <w:tcPr>
            <w:tcW w:w="3324" w:type="dxa"/>
            <w:vAlign w:val="center"/>
          </w:tcPr>
          <w:p w14:paraId="6904C17C" w14:textId="77777777" w:rsidR="00807732" w:rsidRDefault="00807732" w:rsidP="00B93116">
            <w:r>
              <w:t>Reference range</w:t>
            </w:r>
          </w:p>
        </w:tc>
        <w:tc>
          <w:tcPr>
            <w:tcW w:w="3324" w:type="dxa"/>
            <w:vAlign w:val="center"/>
          </w:tcPr>
          <w:p w14:paraId="767F9972" w14:textId="77777777" w:rsidR="00807732" w:rsidRDefault="00807732" w:rsidP="00B93116">
            <w:r>
              <w:t>225-490K</w:t>
            </w:r>
          </w:p>
        </w:tc>
        <w:tc>
          <w:tcPr>
            <w:tcW w:w="3324" w:type="dxa"/>
            <w:vAlign w:val="center"/>
          </w:tcPr>
          <w:p w14:paraId="182E9DBB" w14:textId="77777777" w:rsidR="00807732" w:rsidRDefault="00807732" w:rsidP="00B93116">
            <w:r>
              <w:t>35-80K</w:t>
            </w:r>
          </w:p>
        </w:tc>
      </w:tr>
    </w:tbl>
    <w:p w14:paraId="1104E39C" w14:textId="77777777" w:rsidR="00807732" w:rsidRDefault="00807732" w:rsidP="00807732">
      <w:r>
        <w:t>Reference economic model for one serious Creation Cycle: approximately 350K input tokens + 60K output tokens, until Alpha telemetry provides measured distributions.</w:t>
      </w:r>
    </w:p>
    <w:p w14:paraId="039C87B4" w14:textId="77777777" w:rsidR="00807732" w:rsidRDefault="00807732" w:rsidP="00807732">
      <w:pPr>
        <w:pStyle w:val="Heading1"/>
      </w:pPr>
      <w:r>
        <w:lastRenderedPageBreak/>
        <w:t>27. VS04 Execution Economics</w:t>
      </w:r>
    </w:p>
    <w:p w14:paraId="270EC86D" w14:textId="77777777" w:rsidR="00807732" w:rsidRDefault="00807732" w:rsidP="00807732">
      <w:r>
        <w:t>VS04 execution may continue for weeks or months and therefore should not be folded into one fixed initial-cycle number.</w:t>
      </w:r>
    </w:p>
    <w:p w14:paraId="7D2BD4BC" w14:textId="77777777" w:rsidR="00807732" w:rsidRDefault="00807732" w:rsidP="00807732">
      <w:pPr>
        <w:pStyle w:val="CodeBlock"/>
      </w:pPr>
      <w:r>
        <w:t>Target per meaningful execution event:</w:t>
      </w:r>
      <w:r>
        <w:br/>
        <w:t>Input: 3-8K tokens</w:t>
      </w:r>
      <w:r>
        <w:br/>
        <w:t>Output: 300-900 tokens</w:t>
      </w:r>
    </w:p>
    <w:p w14:paraId="158D3A05" w14:textId="77777777" w:rsidR="00807732" w:rsidRDefault="00807732" w:rsidP="00807732">
      <w:r>
        <w:t>Primary operating metric: cost per meaningful execution event.</w:t>
      </w:r>
    </w:p>
    <w:p w14:paraId="65F77FE5" w14:textId="77777777" w:rsidR="00807732" w:rsidRDefault="00807732" w:rsidP="00807732">
      <w:pPr>
        <w:pStyle w:val="Heading1"/>
      </w:pPr>
      <w:r>
        <w:t>28. Reference Cost Model</w:t>
      </w:r>
    </w:p>
    <w:p w14:paraId="62F2693A" w14:textId="77777777" w:rsidR="00807732" w:rsidRDefault="00807732" w:rsidP="00807732">
      <w:r>
        <w:t xml:space="preserve">Using the </w:t>
      </w:r>
      <w:proofErr w:type="gramStart"/>
      <w:r>
        <w:t>planning</w:t>
      </w:r>
      <w:proofErr w:type="gramEnd"/>
      <w:r>
        <w:t xml:space="preserve"> price snapshot and a reference cycle of 350K input + 60K output: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6FACBB5C" w14:textId="77777777" w:rsidTr="00B93116">
        <w:trPr>
          <w:jc w:val="center"/>
        </w:trPr>
        <w:tc>
          <w:tcPr>
            <w:tcW w:w="4986" w:type="dxa"/>
            <w:vAlign w:val="center"/>
          </w:tcPr>
          <w:p w14:paraId="08BBCBA3" w14:textId="77777777" w:rsidR="00807732" w:rsidRDefault="00807732" w:rsidP="00B93116">
            <w:r>
              <w:rPr>
                <w:b/>
              </w:rPr>
              <w:t>Single-model scenario</w:t>
            </w:r>
          </w:p>
        </w:tc>
        <w:tc>
          <w:tcPr>
            <w:tcW w:w="4986" w:type="dxa"/>
            <w:vAlign w:val="center"/>
          </w:tcPr>
          <w:p w14:paraId="277FDF78" w14:textId="77777777" w:rsidR="00807732" w:rsidRDefault="00807732" w:rsidP="00B93116">
            <w:r>
              <w:rPr>
                <w:b/>
              </w:rPr>
              <w:t>Approx. text-inference cost / reference cycle</w:t>
            </w:r>
          </w:p>
        </w:tc>
      </w:tr>
      <w:tr w:rsidR="00807732" w14:paraId="257D5ED7" w14:textId="77777777" w:rsidTr="00B93116">
        <w:trPr>
          <w:jc w:val="center"/>
        </w:trPr>
        <w:tc>
          <w:tcPr>
            <w:tcW w:w="4986" w:type="dxa"/>
            <w:vAlign w:val="center"/>
          </w:tcPr>
          <w:p w14:paraId="509C9E2C" w14:textId="77777777" w:rsidR="00807732" w:rsidRDefault="00807732" w:rsidP="00B93116">
            <w:r>
              <w:t>Luna-only</w:t>
            </w:r>
          </w:p>
        </w:tc>
        <w:tc>
          <w:tcPr>
            <w:tcW w:w="4986" w:type="dxa"/>
            <w:vAlign w:val="center"/>
          </w:tcPr>
          <w:p w14:paraId="236CF19A" w14:textId="77777777" w:rsidR="00807732" w:rsidRDefault="00807732" w:rsidP="00B93116">
            <w:r>
              <w:t>~$0.71</w:t>
            </w:r>
          </w:p>
        </w:tc>
      </w:tr>
      <w:tr w:rsidR="00807732" w14:paraId="6B07CDE4" w14:textId="77777777" w:rsidTr="00B93116">
        <w:trPr>
          <w:jc w:val="center"/>
        </w:trPr>
        <w:tc>
          <w:tcPr>
            <w:tcW w:w="4986" w:type="dxa"/>
            <w:vAlign w:val="center"/>
          </w:tcPr>
          <w:p w14:paraId="55AC12EE" w14:textId="77777777" w:rsidR="00807732" w:rsidRDefault="00807732" w:rsidP="00B93116">
            <w:r>
              <w:t>Terra-only</w:t>
            </w:r>
          </w:p>
        </w:tc>
        <w:tc>
          <w:tcPr>
            <w:tcW w:w="4986" w:type="dxa"/>
            <w:vAlign w:val="center"/>
          </w:tcPr>
          <w:p w14:paraId="455F1079" w14:textId="77777777" w:rsidR="00807732" w:rsidRDefault="00807732" w:rsidP="00B93116">
            <w:r>
              <w:t>~$1.78</w:t>
            </w:r>
          </w:p>
        </w:tc>
      </w:tr>
      <w:tr w:rsidR="00807732" w14:paraId="6A0E1C00" w14:textId="77777777" w:rsidTr="00B93116">
        <w:trPr>
          <w:jc w:val="center"/>
        </w:trPr>
        <w:tc>
          <w:tcPr>
            <w:tcW w:w="4986" w:type="dxa"/>
            <w:vAlign w:val="center"/>
          </w:tcPr>
          <w:p w14:paraId="25729F29" w14:textId="77777777" w:rsidR="00807732" w:rsidRDefault="00807732" w:rsidP="00B93116">
            <w:r>
              <w:t>Sol-only</w:t>
            </w:r>
          </w:p>
        </w:tc>
        <w:tc>
          <w:tcPr>
            <w:tcW w:w="4986" w:type="dxa"/>
            <w:vAlign w:val="center"/>
          </w:tcPr>
          <w:p w14:paraId="3950C123" w14:textId="77777777" w:rsidR="00807732" w:rsidRDefault="00807732" w:rsidP="00B93116">
            <w:r>
              <w:t>~$3.55</w:t>
            </w:r>
          </w:p>
        </w:tc>
      </w:tr>
    </w:tbl>
    <w:p w14:paraId="3A55265C" w14:textId="77777777" w:rsidR="00807732" w:rsidRDefault="00807732" w:rsidP="00807732">
      <w:r>
        <w:t>These figures exclude tools, web/search fees, storage and external service costs.</w:t>
      </w:r>
    </w:p>
    <w:p w14:paraId="6FAD62A6" w14:textId="77777777" w:rsidR="00807732" w:rsidRDefault="00807732" w:rsidP="00807732">
      <w:pPr>
        <w:pStyle w:val="Heading1"/>
      </w:pPr>
      <w:r>
        <w:t>29. Mixed Routing Reference</w:t>
      </w:r>
    </w:p>
    <w:p w14:paraId="69AE623A" w14:textId="77777777" w:rsidR="00807732" w:rsidRDefault="00807732" w:rsidP="00807732">
      <w:r>
        <w:t>Initial economic assumption:</w:t>
      </w:r>
    </w:p>
    <w:p w14:paraId="61FB48E0" w14:textId="77777777" w:rsidR="00807732" w:rsidRPr="00807732" w:rsidRDefault="00807732" w:rsidP="00807732">
      <w:pPr>
        <w:pStyle w:val="CodeBlock"/>
        <w:rPr>
          <w:lang w:val="fr-FR"/>
        </w:rPr>
      </w:pPr>
      <w:proofErr w:type="spellStart"/>
      <w:r w:rsidRPr="00807732">
        <w:rPr>
          <w:lang w:val="fr-FR"/>
        </w:rPr>
        <w:t>Token</w:t>
      </w:r>
      <w:proofErr w:type="spellEnd"/>
      <w:r w:rsidRPr="00807732">
        <w:rPr>
          <w:lang w:val="fr-FR"/>
        </w:rPr>
        <w:t xml:space="preserve"> </w:t>
      </w:r>
      <w:proofErr w:type="gramStart"/>
      <w:r w:rsidRPr="00807732">
        <w:rPr>
          <w:lang w:val="fr-FR"/>
        </w:rPr>
        <w:t>distribution:</w:t>
      </w:r>
      <w:proofErr w:type="gramEnd"/>
      <w:r w:rsidRPr="00807732">
        <w:rPr>
          <w:lang w:val="fr-FR"/>
        </w:rPr>
        <w:br/>
        <w:t>Luna   45%</w:t>
      </w:r>
      <w:r w:rsidRPr="00807732">
        <w:rPr>
          <w:lang w:val="fr-FR"/>
        </w:rPr>
        <w:br/>
      </w:r>
      <w:proofErr w:type="gramStart"/>
      <w:r w:rsidRPr="00807732">
        <w:rPr>
          <w:lang w:val="fr-FR"/>
        </w:rPr>
        <w:t>Terra  40</w:t>
      </w:r>
      <w:proofErr w:type="gramEnd"/>
      <w:r w:rsidRPr="00807732">
        <w:rPr>
          <w:lang w:val="fr-FR"/>
        </w:rPr>
        <w:t>%</w:t>
      </w:r>
      <w:r w:rsidRPr="00807732">
        <w:rPr>
          <w:lang w:val="fr-FR"/>
        </w:rPr>
        <w:br/>
        <w:t>Sol    15%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07732" w14:paraId="016B0F6B" w14:textId="77777777" w:rsidTr="00B93116">
        <w:trPr>
          <w:jc w:val="center"/>
        </w:trPr>
        <w:tc>
          <w:tcPr>
            <w:tcW w:w="3324" w:type="dxa"/>
            <w:vAlign w:val="center"/>
          </w:tcPr>
          <w:p w14:paraId="0027923F" w14:textId="77777777" w:rsidR="00807732" w:rsidRDefault="00807732" w:rsidP="00B93116">
            <w:r>
              <w:rPr>
                <w:b/>
              </w:rPr>
              <w:t>Tier</w:t>
            </w:r>
          </w:p>
        </w:tc>
        <w:tc>
          <w:tcPr>
            <w:tcW w:w="3324" w:type="dxa"/>
            <w:vAlign w:val="center"/>
          </w:tcPr>
          <w:p w14:paraId="09221856" w14:textId="77777777" w:rsidR="00807732" w:rsidRDefault="00807732" w:rsidP="00B93116">
            <w:r>
              <w:rPr>
                <w:b/>
              </w:rPr>
              <w:t>Reference allocation</w:t>
            </w:r>
          </w:p>
        </w:tc>
        <w:tc>
          <w:tcPr>
            <w:tcW w:w="3324" w:type="dxa"/>
            <w:vAlign w:val="center"/>
          </w:tcPr>
          <w:p w14:paraId="7C0C5D7A" w14:textId="77777777" w:rsidR="00807732" w:rsidRDefault="00807732" w:rsidP="00B93116">
            <w:r>
              <w:rPr>
                <w:b/>
              </w:rPr>
              <w:t>Approx. cost</w:t>
            </w:r>
          </w:p>
        </w:tc>
      </w:tr>
      <w:tr w:rsidR="00807732" w14:paraId="59E7B51D" w14:textId="77777777" w:rsidTr="00B93116">
        <w:trPr>
          <w:jc w:val="center"/>
        </w:trPr>
        <w:tc>
          <w:tcPr>
            <w:tcW w:w="3324" w:type="dxa"/>
            <w:vAlign w:val="center"/>
          </w:tcPr>
          <w:p w14:paraId="033B3B0A" w14:textId="77777777" w:rsidR="00807732" w:rsidRDefault="00807732" w:rsidP="00B93116">
            <w:r>
              <w:t>Luna</w:t>
            </w:r>
          </w:p>
        </w:tc>
        <w:tc>
          <w:tcPr>
            <w:tcW w:w="3324" w:type="dxa"/>
            <w:vAlign w:val="center"/>
          </w:tcPr>
          <w:p w14:paraId="1254A6D5" w14:textId="77777777" w:rsidR="00807732" w:rsidRDefault="00807732" w:rsidP="00B93116">
            <w:r>
              <w:t>157.5K input + 27K output</w:t>
            </w:r>
          </w:p>
        </w:tc>
        <w:tc>
          <w:tcPr>
            <w:tcW w:w="3324" w:type="dxa"/>
            <w:vAlign w:val="center"/>
          </w:tcPr>
          <w:p w14:paraId="54910132" w14:textId="77777777" w:rsidR="00807732" w:rsidRDefault="00807732" w:rsidP="00B93116">
            <w:r>
              <w:t>~$0.32</w:t>
            </w:r>
          </w:p>
        </w:tc>
      </w:tr>
      <w:tr w:rsidR="00807732" w14:paraId="4489E6AB" w14:textId="77777777" w:rsidTr="00B93116">
        <w:trPr>
          <w:jc w:val="center"/>
        </w:trPr>
        <w:tc>
          <w:tcPr>
            <w:tcW w:w="3324" w:type="dxa"/>
            <w:vAlign w:val="center"/>
          </w:tcPr>
          <w:p w14:paraId="291C08E1" w14:textId="77777777" w:rsidR="00807732" w:rsidRDefault="00807732" w:rsidP="00B93116">
            <w:r>
              <w:t>Terra</w:t>
            </w:r>
          </w:p>
        </w:tc>
        <w:tc>
          <w:tcPr>
            <w:tcW w:w="3324" w:type="dxa"/>
            <w:vAlign w:val="center"/>
          </w:tcPr>
          <w:p w14:paraId="338D766E" w14:textId="77777777" w:rsidR="00807732" w:rsidRDefault="00807732" w:rsidP="00B93116">
            <w:r>
              <w:t>140K input + 24K output</w:t>
            </w:r>
          </w:p>
        </w:tc>
        <w:tc>
          <w:tcPr>
            <w:tcW w:w="3324" w:type="dxa"/>
            <w:vAlign w:val="center"/>
          </w:tcPr>
          <w:p w14:paraId="550539DE" w14:textId="77777777" w:rsidR="00807732" w:rsidRDefault="00807732" w:rsidP="00B93116">
            <w:r>
              <w:t>~$0.71</w:t>
            </w:r>
          </w:p>
        </w:tc>
      </w:tr>
      <w:tr w:rsidR="00807732" w14:paraId="0FEB8116" w14:textId="77777777" w:rsidTr="00B93116">
        <w:trPr>
          <w:jc w:val="center"/>
        </w:trPr>
        <w:tc>
          <w:tcPr>
            <w:tcW w:w="3324" w:type="dxa"/>
            <w:vAlign w:val="center"/>
          </w:tcPr>
          <w:p w14:paraId="796312F9" w14:textId="77777777" w:rsidR="00807732" w:rsidRDefault="00807732" w:rsidP="00B93116">
            <w:r>
              <w:t>Sol</w:t>
            </w:r>
          </w:p>
        </w:tc>
        <w:tc>
          <w:tcPr>
            <w:tcW w:w="3324" w:type="dxa"/>
            <w:vAlign w:val="center"/>
          </w:tcPr>
          <w:p w14:paraId="68DBC707" w14:textId="77777777" w:rsidR="00807732" w:rsidRDefault="00807732" w:rsidP="00B93116">
            <w:r>
              <w:t>52.5K input + 9K output</w:t>
            </w:r>
          </w:p>
        </w:tc>
        <w:tc>
          <w:tcPr>
            <w:tcW w:w="3324" w:type="dxa"/>
            <w:vAlign w:val="center"/>
          </w:tcPr>
          <w:p w14:paraId="526F3906" w14:textId="77777777" w:rsidR="00807732" w:rsidRDefault="00807732" w:rsidP="00B93116">
            <w:r>
              <w:t>~$0.53</w:t>
            </w:r>
          </w:p>
        </w:tc>
      </w:tr>
      <w:tr w:rsidR="00807732" w14:paraId="21EB4D44" w14:textId="77777777" w:rsidTr="00B93116">
        <w:trPr>
          <w:jc w:val="center"/>
        </w:trPr>
        <w:tc>
          <w:tcPr>
            <w:tcW w:w="3324" w:type="dxa"/>
            <w:vAlign w:val="center"/>
          </w:tcPr>
          <w:p w14:paraId="58C3DDAA" w14:textId="77777777" w:rsidR="00807732" w:rsidRDefault="00807732" w:rsidP="00B93116">
            <w:r>
              <w:t>TOTAL</w:t>
            </w:r>
          </w:p>
        </w:tc>
        <w:tc>
          <w:tcPr>
            <w:tcW w:w="3324" w:type="dxa"/>
            <w:vAlign w:val="center"/>
          </w:tcPr>
          <w:p w14:paraId="6D1BB732" w14:textId="77777777" w:rsidR="00807732" w:rsidRDefault="00807732" w:rsidP="00B93116"/>
        </w:tc>
        <w:tc>
          <w:tcPr>
            <w:tcW w:w="3324" w:type="dxa"/>
            <w:vAlign w:val="center"/>
          </w:tcPr>
          <w:p w14:paraId="5B4FDD58" w14:textId="77777777" w:rsidR="00807732" w:rsidRDefault="00807732" w:rsidP="00B93116">
            <w:r>
              <w:t>~$1.56 / serious Creation Cycle</w:t>
            </w:r>
          </w:p>
        </w:tc>
      </w:tr>
    </w:tbl>
    <w:p w14:paraId="5AFFEA71" w14:textId="77777777" w:rsidR="00807732" w:rsidRDefault="00807732" w:rsidP="00807732">
      <w:r>
        <w:t>This is a planning estimate, not an SLA. Alpha telemetry should replace these assumptions.</w:t>
      </w:r>
    </w:p>
    <w:p w14:paraId="26D1C87E" w14:textId="77777777" w:rsidR="00807732" w:rsidRDefault="00807732" w:rsidP="00807732">
      <w:pPr>
        <w:pStyle w:val="Heading1"/>
      </w:pPr>
      <w:r>
        <w:t>30. Heavy Cycle Reference</w:t>
      </w:r>
    </w:p>
    <w:p w14:paraId="590562A3" w14:textId="77777777" w:rsidR="00807732" w:rsidRDefault="00807732" w:rsidP="00807732">
      <w:r>
        <w:t>For an illustrative heavy cycle of 700K input + 120K output with the same routing mix, text inference is estimated at approximately $3.12 under the planning price snapshot.</w:t>
      </w:r>
    </w:p>
    <w:p w14:paraId="3EA5F163" w14:textId="77777777" w:rsidR="00807732" w:rsidRDefault="00807732" w:rsidP="00807732">
      <w:r>
        <w:t>The engineering conclusion is that disciplined routing can keep AI inference a small component of total product economics.</w:t>
      </w:r>
    </w:p>
    <w:p w14:paraId="7F2A4B90" w14:textId="77777777" w:rsidR="00807732" w:rsidRDefault="00807732" w:rsidP="00807732">
      <w:pPr>
        <w:pStyle w:val="Heading1"/>
      </w:pPr>
      <w:r>
        <w:t>31. Alternative Provider Benchmark Economics</w:t>
      </w:r>
    </w:p>
    <w:p w14:paraId="14A1C309" w14:textId="77777777" w:rsidR="00807732" w:rsidRDefault="00807732" w:rsidP="00807732">
      <w:r>
        <w:t>DeepSeek and Anthropic candidates are intended for Beta benchmarking, not Garage Alpha runtime.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4912FA76" w14:textId="77777777" w:rsidTr="00B93116">
        <w:trPr>
          <w:jc w:val="center"/>
        </w:trPr>
        <w:tc>
          <w:tcPr>
            <w:tcW w:w="4986" w:type="dxa"/>
            <w:vAlign w:val="center"/>
          </w:tcPr>
          <w:p w14:paraId="1CC3DD27" w14:textId="77777777" w:rsidR="00807732" w:rsidRDefault="00807732" w:rsidP="00B93116">
            <w:r>
              <w:rPr>
                <w:b/>
              </w:rPr>
              <w:t>Provider/model role</w:t>
            </w:r>
          </w:p>
        </w:tc>
        <w:tc>
          <w:tcPr>
            <w:tcW w:w="4986" w:type="dxa"/>
            <w:vAlign w:val="center"/>
          </w:tcPr>
          <w:p w14:paraId="2107F371" w14:textId="77777777" w:rsidR="00807732" w:rsidRDefault="00807732" w:rsidP="00B93116">
            <w:r>
              <w:rPr>
                <w:b/>
              </w:rPr>
              <w:t>Planning use</w:t>
            </w:r>
          </w:p>
        </w:tc>
      </w:tr>
      <w:tr w:rsidR="00807732" w14:paraId="41A11123" w14:textId="77777777" w:rsidTr="00B93116">
        <w:trPr>
          <w:jc w:val="center"/>
        </w:trPr>
        <w:tc>
          <w:tcPr>
            <w:tcW w:w="4986" w:type="dxa"/>
            <w:vAlign w:val="center"/>
          </w:tcPr>
          <w:p w14:paraId="781F547C" w14:textId="77777777" w:rsidR="00807732" w:rsidRDefault="00807732" w:rsidP="00B93116">
            <w:r>
              <w:t>DeepSeek V4 Flash</w:t>
            </w:r>
          </w:p>
        </w:tc>
        <w:tc>
          <w:tcPr>
            <w:tcW w:w="4986" w:type="dxa"/>
            <w:vAlign w:val="center"/>
          </w:tcPr>
          <w:p w14:paraId="64F90E28" w14:textId="77777777" w:rsidR="00807732" w:rsidRDefault="00807732" w:rsidP="00B93116">
            <w:r>
              <w:t>Ultra-low-cost T1 candidate</w:t>
            </w:r>
          </w:p>
        </w:tc>
      </w:tr>
      <w:tr w:rsidR="00807732" w14:paraId="3F2A798A" w14:textId="77777777" w:rsidTr="00B93116">
        <w:trPr>
          <w:jc w:val="center"/>
        </w:trPr>
        <w:tc>
          <w:tcPr>
            <w:tcW w:w="4986" w:type="dxa"/>
            <w:vAlign w:val="center"/>
          </w:tcPr>
          <w:p w14:paraId="5B1B482D" w14:textId="77777777" w:rsidR="00807732" w:rsidRDefault="00807732" w:rsidP="00B93116">
            <w:r>
              <w:t>DeepSeek V4 Pro</w:t>
            </w:r>
          </w:p>
        </w:tc>
        <w:tc>
          <w:tcPr>
            <w:tcW w:w="4986" w:type="dxa"/>
            <w:vAlign w:val="center"/>
          </w:tcPr>
          <w:p w14:paraId="40ACC5BB" w14:textId="77777777" w:rsidR="00807732" w:rsidRDefault="00807732" w:rsidP="00B93116">
            <w:r>
              <w:t>Low-cost T2/T3 candidate</w:t>
            </w:r>
          </w:p>
        </w:tc>
      </w:tr>
      <w:tr w:rsidR="00807732" w14:paraId="772EC730" w14:textId="77777777" w:rsidTr="00B93116">
        <w:trPr>
          <w:jc w:val="center"/>
        </w:trPr>
        <w:tc>
          <w:tcPr>
            <w:tcW w:w="4986" w:type="dxa"/>
            <w:vAlign w:val="center"/>
          </w:tcPr>
          <w:p w14:paraId="5B857E78" w14:textId="77777777" w:rsidR="00807732" w:rsidRDefault="00807732" w:rsidP="00B93116">
            <w:r>
              <w:lastRenderedPageBreak/>
              <w:t>Current Claude Sonnet</w:t>
            </w:r>
          </w:p>
        </w:tc>
        <w:tc>
          <w:tcPr>
            <w:tcW w:w="4986" w:type="dxa"/>
            <w:vAlign w:val="center"/>
          </w:tcPr>
          <w:p w14:paraId="2B51AB8B" w14:textId="77777777" w:rsidR="00807732" w:rsidRDefault="00807732" w:rsidP="00B93116">
            <w:r>
              <w:t>Balanced T2 benchmark</w:t>
            </w:r>
          </w:p>
        </w:tc>
      </w:tr>
      <w:tr w:rsidR="00807732" w14:paraId="71F2BDA6" w14:textId="77777777" w:rsidTr="00B93116">
        <w:trPr>
          <w:jc w:val="center"/>
        </w:trPr>
        <w:tc>
          <w:tcPr>
            <w:tcW w:w="4986" w:type="dxa"/>
            <w:vAlign w:val="center"/>
          </w:tcPr>
          <w:p w14:paraId="589C7884" w14:textId="77777777" w:rsidR="00807732" w:rsidRDefault="00807732" w:rsidP="00B93116">
            <w:r>
              <w:t>Current Claude Opus</w:t>
            </w:r>
          </w:p>
        </w:tc>
        <w:tc>
          <w:tcPr>
            <w:tcW w:w="4986" w:type="dxa"/>
            <w:vAlign w:val="center"/>
          </w:tcPr>
          <w:p w14:paraId="05C8585E" w14:textId="77777777" w:rsidR="00807732" w:rsidRDefault="00807732" w:rsidP="00B93116">
            <w:r>
              <w:t>T3/T4 benchmark / independent verifier</w:t>
            </w:r>
          </w:p>
        </w:tc>
      </w:tr>
    </w:tbl>
    <w:p w14:paraId="08628FA8" w14:textId="77777777" w:rsidR="00807732" w:rsidRDefault="00807732" w:rsidP="00807732">
      <w:r>
        <w:t>Cross-provider token-count comparisons must use actual provider-reported usage because tokenizers differ.</w:t>
      </w:r>
    </w:p>
    <w:p w14:paraId="482DC75E" w14:textId="77777777" w:rsidR="00807732" w:rsidRDefault="00807732" w:rsidP="00807732">
      <w:pPr>
        <w:pStyle w:val="Heading1"/>
      </w:pPr>
      <w:r>
        <w:t>32. Model Escalation Engine</w:t>
      </w:r>
    </w:p>
    <w:p w14:paraId="1F4648DA" w14:textId="77777777" w:rsidR="00807732" w:rsidRDefault="00807732" w:rsidP="00807732">
      <w:r>
        <w:t xml:space="preserve">The Router classifies each operation by </w:t>
      </w:r>
      <w:proofErr w:type="spellStart"/>
      <w:r>
        <w:t>task_type</w:t>
      </w:r>
      <w:proofErr w:type="spellEnd"/>
      <w:r>
        <w:t>, complexity, consequentiality, uncertainty and Evidence conflict.</w:t>
      </w:r>
    </w:p>
    <w:p w14:paraId="666595A8" w14:textId="77777777" w:rsidR="00807732" w:rsidRDefault="00807732" w:rsidP="00807732">
      <w:pPr>
        <w:pStyle w:val="CodeBlock"/>
      </w:pPr>
      <w:r>
        <w:t>T1</w:t>
      </w:r>
      <w:r>
        <w:br/>
        <w:t xml:space="preserve"> -&gt; if inadequate</w:t>
      </w:r>
      <w:r>
        <w:br/>
        <w:t>T2</w:t>
      </w:r>
      <w:r>
        <w:br/>
        <w:t xml:space="preserve"> -&gt; if consequential / complex</w:t>
      </w:r>
      <w:r>
        <w:br/>
        <w:t>T3</w:t>
      </w:r>
      <w:r>
        <w:br/>
        <w:t xml:space="preserve"> -&gt; if independent verification justified</w:t>
      </w:r>
      <w:r>
        <w:br/>
        <w:t>T4</w:t>
      </w:r>
    </w:p>
    <w:p w14:paraId="622B2C4A" w14:textId="77777777" w:rsidR="00807732" w:rsidRDefault="00807732" w:rsidP="00807732">
      <w:pPr>
        <w:pStyle w:val="Heading1"/>
      </w:pPr>
      <w:r>
        <w:t>33. Escalation Conditions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0B8EB6EC" w14:textId="77777777" w:rsidTr="00B93116">
        <w:trPr>
          <w:jc w:val="center"/>
        </w:trPr>
        <w:tc>
          <w:tcPr>
            <w:tcW w:w="4986" w:type="dxa"/>
            <w:vAlign w:val="center"/>
          </w:tcPr>
          <w:p w14:paraId="2D4F000E" w14:textId="77777777" w:rsidR="00807732" w:rsidRDefault="00807732" w:rsidP="00B93116">
            <w:r>
              <w:rPr>
                <w:b/>
              </w:rPr>
              <w:t>Escalation</w:t>
            </w:r>
          </w:p>
        </w:tc>
        <w:tc>
          <w:tcPr>
            <w:tcW w:w="4986" w:type="dxa"/>
            <w:vAlign w:val="center"/>
          </w:tcPr>
          <w:p w14:paraId="4AC1E583" w14:textId="77777777" w:rsidR="00807732" w:rsidRDefault="00807732" w:rsidP="00B93116">
            <w:r>
              <w:rPr>
                <w:b/>
              </w:rPr>
              <w:t>Examples</w:t>
            </w:r>
          </w:p>
        </w:tc>
      </w:tr>
      <w:tr w:rsidR="00807732" w14:paraId="1B126637" w14:textId="77777777" w:rsidTr="00B93116">
        <w:trPr>
          <w:jc w:val="center"/>
        </w:trPr>
        <w:tc>
          <w:tcPr>
            <w:tcW w:w="4986" w:type="dxa"/>
            <w:vAlign w:val="center"/>
          </w:tcPr>
          <w:p w14:paraId="7D0C3786" w14:textId="77777777" w:rsidR="00807732" w:rsidRDefault="00807732" w:rsidP="00B93116">
            <w:r>
              <w:t>Luna -&gt; Terra</w:t>
            </w:r>
          </w:p>
        </w:tc>
        <w:tc>
          <w:tcPr>
            <w:tcW w:w="4986" w:type="dxa"/>
            <w:vAlign w:val="center"/>
          </w:tcPr>
          <w:p w14:paraId="58BB0DEF" w14:textId="77777777" w:rsidR="00807732" w:rsidRDefault="00807732" w:rsidP="00B93116">
            <w:r>
              <w:t>Complex synthesis, conflicting claims, schema retry failure, low confidence</w:t>
            </w:r>
          </w:p>
        </w:tc>
      </w:tr>
      <w:tr w:rsidR="00807732" w14:paraId="48A6A4D0" w14:textId="77777777" w:rsidTr="00B93116">
        <w:trPr>
          <w:jc w:val="center"/>
        </w:trPr>
        <w:tc>
          <w:tcPr>
            <w:tcW w:w="4986" w:type="dxa"/>
            <w:vAlign w:val="center"/>
          </w:tcPr>
          <w:p w14:paraId="2BE7FE09" w14:textId="77777777" w:rsidR="00807732" w:rsidRDefault="00807732" w:rsidP="00B93116">
            <w:r>
              <w:t>Terra -&gt; Sol</w:t>
            </w:r>
          </w:p>
        </w:tc>
        <w:tc>
          <w:tcPr>
            <w:tcW w:w="4986" w:type="dxa"/>
            <w:vAlign w:val="center"/>
          </w:tcPr>
          <w:p w14:paraId="7E095FA1" w14:textId="77777777" w:rsidR="00807732" w:rsidRDefault="00807732" w:rsidP="00B93116">
            <w:r>
              <w:t>Kill Assumption, Human Decision recommendation, Value conflict, re-decision, critical attribution, Transformation</w:t>
            </w:r>
          </w:p>
        </w:tc>
      </w:tr>
    </w:tbl>
    <w:p w14:paraId="3C0DAD2F" w14:textId="77777777" w:rsidR="00807732" w:rsidRDefault="00807732" w:rsidP="00807732">
      <w:r>
        <w:t>Do not escalate merely to improve writing style. If a cheaper model returns valid, accurate, schema-compliant output, the result should be accepted.</w:t>
      </w:r>
    </w:p>
    <w:p w14:paraId="73B9B3F2" w14:textId="77777777" w:rsidR="00807732" w:rsidRDefault="00807732" w:rsidP="00807732">
      <w:pPr>
        <w:pStyle w:val="Heading1"/>
      </w:pPr>
      <w:r>
        <w:t>34. De-escalation Policy</w:t>
      </w:r>
    </w:p>
    <w:p w14:paraId="36393CE2" w14:textId="77777777" w:rsidR="00807732" w:rsidRDefault="00807732" w:rsidP="00807732">
      <w:r>
        <w:t>If Golden Tests show that a cheaper model and lower reasoning effort satisfy the required acceptance threshold for an operation, the routing policy should be updated downward.</w:t>
      </w:r>
    </w:p>
    <w:p w14:paraId="4CE16837" w14:textId="77777777" w:rsidR="00807732" w:rsidRDefault="00807732" w:rsidP="00807732">
      <w:r>
        <w:t>Engineering rule: QUALITY FIRST - THEN CHEAPEST PASSING MODEL.</w:t>
      </w:r>
    </w:p>
    <w:p w14:paraId="7E67F612" w14:textId="77777777" w:rsidR="00807732" w:rsidRDefault="00807732" w:rsidP="00807732">
      <w:pPr>
        <w:pStyle w:val="Heading1"/>
      </w:pPr>
      <w:r>
        <w:t>35. Consequentiality Engine</w:t>
      </w:r>
    </w:p>
    <w:p w14:paraId="7558068C" w14:textId="77777777" w:rsidR="00807732" w:rsidRDefault="00807732" w:rsidP="00807732">
      <w:pPr>
        <w:pStyle w:val="CodeBlock"/>
      </w:pPr>
      <w:r>
        <w:t>LOW</w:t>
      </w:r>
      <w:r>
        <w:br/>
        <w:t>MEDIUM</w:t>
      </w:r>
      <w:r>
        <w:br/>
        <w:t>HIGH</w:t>
      </w:r>
      <w:r>
        <w:br/>
        <w:t>CRITICAL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807732" w14:paraId="5052AD7F" w14:textId="77777777" w:rsidTr="00B93116">
        <w:trPr>
          <w:jc w:val="center"/>
        </w:trPr>
        <w:tc>
          <w:tcPr>
            <w:tcW w:w="4986" w:type="dxa"/>
            <w:vAlign w:val="center"/>
          </w:tcPr>
          <w:p w14:paraId="4D002C5C" w14:textId="77777777" w:rsidR="00807732" w:rsidRDefault="00807732" w:rsidP="00B93116">
            <w:r>
              <w:rPr>
                <w:b/>
              </w:rPr>
              <w:t>Level</w:t>
            </w:r>
          </w:p>
        </w:tc>
        <w:tc>
          <w:tcPr>
            <w:tcW w:w="4986" w:type="dxa"/>
            <w:vAlign w:val="center"/>
          </w:tcPr>
          <w:p w14:paraId="1AB296DF" w14:textId="77777777" w:rsidR="00807732" w:rsidRDefault="00807732" w:rsidP="00B93116">
            <w:r>
              <w:rPr>
                <w:b/>
              </w:rPr>
              <w:t>Example</w:t>
            </w:r>
          </w:p>
        </w:tc>
      </w:tr>
      <w:tr w:rsidR="00807732" w14:paraId="35BE1012" w14:textId="77777777" w:rsidTr="00B93116">
        <w:trPr>
          <w:jc w:val="center"/>
        </w:trPr>
        <w:tc>
          <w:tcPr>
            <w:tcW w:w="4986" w:type="dxa"/>
            <w:vAlign w:val="center"/>
          </w:tcPr>
          <w:p w14:paraId="0ED6BBBA" w14:textId="77777777" w:rsidR="00807732" w:rsidRDefault="00807732" w:rsidP="00B93116">
            <w:r>
              <w:t>LOW</w:t>
            </w:r>
          </w:p>
        </w:tc>
        <w:tc>
          <w:tcPr>
            <w:tcW w:w="4986" w:type="dxa"/>
            <w:vAlign w:val="center"/>
          </w:tcPr>
          <w:p w14:paraId="5EEC9933" w14:textId="77777777" w:rsidR="00807732" w:rsidRDefault="00807732" w:rsidP="00B93116">
            <w:r>
              <w:t>UI classification / label extraction</w:t>
            </w:r>
          </w:p>
        </w:tc>
      </w:tr>
      <w:tr w:rsidR="00807732" w14:paraId="2F614384" w14:textId="77777777" w:rsidTr="00B93116">
        <w:trPr>
          <w:jc w:val="center"/>
        </w:trPr>
        <w:tc>
          <w:tcPr>
            <w:tcW w:w="4986" w:type="dxa"/>
            <w:vAlign w:val="center"/>
          </w:tcPr>
          <w:p w14:paraId="577B5482" w14:textId="77777777" w:rsidR="00807732" w:rsidRDefault="00807732" w:rsidP="00B93116">
            <w:r>
              <w:t>MEDIUM</w:t>
            </w:r>
          </w:p>
        </w:tc>
        <w:tc>
          <w:tcPr>
            <w:tcW w:w="4986" w:type="dxa"/>
            <w:vAlign w:val="center"/>
          </w:tcPr>
          <w:p w14:paraId="3165F47E" w14:textId="77777777" w:rsidR="00807732" w:rsidRDefault="00807732" w:rsidP="00B93116">
            <w:r>
              <w:t>Opportunity / Idea generation</w:t>
            </w:r>
          </w:p>
        </w:tc>
      </w:tr>
      <w:tr w:rsidR="00807732" w14:paraId="2B6445A1" w14:textId="77777777" w:rsidTr="00B93116">
        <w:trPr>
          <w:jc w:val="center"/>
        </w:trPr>
        <w:tc>
          <w:tcPr>
            <w:tcW w:w="4986" w:type="dxa"/>
            <w:vAlign w:val="center"/>
          </w:tcPr>
          <w:p w14:paraId="4167EC34" w14:textId="77777777" w:rsidR="00807732" w:rsidRDefault="00807732" w:rsidP="00B93116">
            <w:r>
              <w:t>HIGH</w:t>
            </w:r>
          </w:p>
        </w:tc>
        <w:tc>
          <w:tcPr>
            <w:tcW w:w="4986" w:type="dxa"/>
            <w:vAlign w:val="center"/>
          </w:tcPr>
          <w:p w14:paraId="4ADD6B25" w14:textId="77777777" w:rsidR="00807732" w:rsidRDefault="00807732" w:rsidP="00B93116">
            <w:r>
              <w:t>Decision Recommendation</w:t>
            </w:r>
          </w:p>
        </w:tc>
      </w:tr>
      <w:tr w:rsidR="00807732" w14:paraId="673074A7" w14:textId="77777777" w:rsidTr="00B93116">
        <w:trPr>
          <w:jc w:val="center"/>
        </w:trPr>
        <w:tc>
          <w:tcPr>
            <w:tcW w:w="4986" w:type="dxa"/>
            <w:vAlign w:val="center"/>
          </w:tcPr>
          <w:p w14:paraId="40D00D80" w14:textId="77777777" w:rsidR="00807732" w:rsidRDefault="00807732" w:rsidP="00B93116">
            <w:r>
              <w:t>CRITICAL</w:t>
            </w:r>
          </w:p>
        </w:tc>
        <w:tc>
          <w:tcPr>
            <w:tcW w:w="4986" w:type="dxa"/>
            <w:vAlign w:val="center"/>
          </w:tcPr>
          <w:p w14:paraId="08A2C371" w14:textId="77777777" w:rsidR="00807732" w:rsidRDefault="00807732" w:rsidP="00B93116">
            <w:r>
              <w:t>High-impact legal, regulatory, health or systemic decision</w:t>
            </w:r>
          </w:p>
        </w:tc>
      </w:tr>
    </w:tbl>
    <w:p w14:paraId="48F82A1F" w14:textId="77777777" w:rsidR="00807732" w:rsidRDefault="00807732" w:rsidP="00807732">
      <w:r>
        <w:t>Consequentiality affects model tier, reasoning effort, Evidence threshold and independent-verification policy.</w:t>
      </w:r>
    </w:p>
    <w:p w14:paraId="7374BFF9" w14:textId="77777777" w:rsidR="00807732" w:rsidRDefault="00807732" w:rsidP="00807732">
      <w:pPr>
        <w:pStyle w:val="Heading1"/>
      </w:pPr>
      <w:r>
        <w:lastRenderedPageBreak/>
        <w:t>36. Routing Record</w:t>
      </w:r>
    </w:p>
    <w:p w14:paraId="60F5B60E" w14:textId="77777777" w:rsidR="00807732" w:rsidRDefault="00807732" w:rsidP="00807732">
      <w:pPr>
        <w:pStyle w:val="CodeBlock"/>
      </w:pPr>
      <w:r>
        <w:t>{</w:t>
      </w:r>
      <w:r>
        <w:br/>
        <w:t xml:space="preserve">  "</w:t>
      </w:r>
      <w:proofErr w:type="spellStart"/>
      <w:r>
        <w:t>ai_run_id</w:t>
      </w:r>
      <w:proofErr w:type="spellEnd"/>
      <w:r>
        <w:t>": "AIR-991",</w:t>
      </w:r>
      <w:r>
        <w:br/>
        <w:t xml:space="preserve">  "operation": "TRANSFORMATION_ASSESSMENT",</w:t>
      </w:r>
      <w:r>
        <w:br/>
        <w:t xml:space="preserve">  "</w:t>
      </w:r>
      <w:proofErr w:type="spellStart"/>
      <w:r>
        <w:t>capability_class</w:t>
      </w:r>
      <w:proofErr w:type="spellEnd"/>
      <w:r>
        <w:t>": "T3_CRITICAL_REASONING",</w:t>
      </w:r>
      <w:r>
        <w:br/>
        <w:t xml:space="preserve">  "provider": "OPENAI",</w:t>
      </w:r>
      <w:r>
        <w:br/>
        <w:t xml:space="preserve">  "model": "gpt-5.6-sol",</w:t>
      </w:r>
      <w:r>
        <w:br/>
        <w:t xml:space="preserve">  "</w:t>
      </w:r>
      <w:proofErr w:type="spellStart"/>
      <w:r>
        <w:t>reasoning_effort</w:t>
      </w:r>
      <w:proofErr w:type="spellEnd"/>
      <w:r>
        <w:t>": "HIGH",</w:t>
      </w:r>
      <w:r>
        <w:br/>
        <w:t xml:space="preserve">  "</w:t>
      </w:r>
      <w:proofErr w:type="spellStart"/>
      <w:r>
        <w:t>route_reason</w:t>
      </w:r>
      <w:proofErr w:type="spellEnd"/>
      <w:r>
        <w:t>": [</w:t>
      </w:r>
      <w:r>
        <w:br/>
        <w:t xml:space="preserve">    "HIGH_CONSEQUENTIALITY",</w:t>
      </w:r>
      <w:r>
        <w:br/>
        <w:t xml:space="preserve">    "COMPLEX_CAUSAL_REASONING"</w:t>
      </w:r>
      <w:r>
        <w:br/>
        <w:t xml:space="preserve">  ]</w:t>
      </w:r>
      <w:r>
        <w:br/>
        <w:t>}</w:t>
      </w:r>
    </w:p>
    <w:p w14:paraId="4D562801" w14:textId="77777777" w:rsidR="00807732" w:rsidRDefault="00807732" w:rsidP="00807732">
      <w:pPr>
        <w:pStyle w:val="Heading1"/>
      </w:pPr>
      <w:r>
        <w:t>37. Token and Cost Telemetry</w:t>
      </w:r>
    </w:p>
    <w:p w14:paraId="7D497DEF" w14:textId="77777777" w:rsidR="00807732" w:rsidRDefault="00807732" w:rsidP="00807732">
      <w:pPr>
        <w:pStyle w:val="CodeBlock"/>
      </w:pPr>
      <w:r>
        <w:t>{</w:t>
      </w:r>
      <w:r>
        <w:br/>
        <w:t xml:space="preserve">  "</w:t>
      </w:r>
      <w:proofErr w:type="spellStart"/>
      <w:r>
        <w:t>input_tokens</w:t>
      </w:r>
      <w:proofErr w:type="spellEnd"/>
      <w:r>
        <w:t>": 7852,</w:t>
      </w:r>
      <w:r>
        <w:br/>
        <w:t xml:space="preserve">  "</w:t>
      </w:r>
      <w:proofErr w:type="spellStart"/>
      <w:r>
        <w:t>cached_input_tokens</w:t>
      </w:r>
      <w:proofErr w:type="spellEnd"/>
      <w:r>
        <w:t>": 2410,</w:t>
      </w:r>
      <w:r>
        <w:br/>
        <w:t xml:space="preserve">  "</w:t>
      </w:r>
      <w:proofErr w:type="spellStart"/>
      <w:r>
        <w:t>output_tokens</w:t>
      </w:r>
      <w:proofErr w:type="spellEnd"/>
      <w:r>
        <w:t>": 1142,</w:t>
      </w:r>
      <w:r>
        <w:br/>
        <w:t xml:space="preserve">  "</w:t>
      </w:r>
      <w:proofErr w:type="spellStart"/>
      <w:r>
        <w:t>reasoning_tokens</w:t>
      </w:r>
      <w:proofErr w:type="spellEnd"/>
      <w:r>
        <w:t>": 612,</w:t>
      </w:r>
      <w:r>
        <w:br/>
        <w:t xml:space="preserve">  "</w:t>
      </w:r>
      <w:proofErr w:type="spellStart"/>
      <w:r>
        <w:t>latency_ms</w:t>
      </w:r>
      <w:proofErr w:type="spellEnd"/>
      <w:r>
        <w:t>": 4210,</w:t>
      </w:r>
      <w:r>
        <w:br/>
        <w:t xml:space="preserve">  "</w:t>
      </w:r>
      <w:proofErr w:type="spellStart"/>
      <w:r>
        <w:t>provider_cost_usd</w:t>
      </w:r>
      <w:proofErr w:type="spellEnd"/>
      <w:r>
        <w:t>": 0.0,</w:t>
      </w:r>
      <w:r>
        <w:br/>
        <w:t xml:space="preserve">  "</w:t>
      </w:r>
      <w:proofErr w:type="spellStart"/>
      <w:r>
        <w:t>estimated_cost_usd</w:t>
      </w:r>
      <w:proofErr w:type="spellEnd"/>
      <w:r>
        <w:t>": 0.0</w:t>
      </w:r>
      <w:r>
        <w:br/>
        <w:t>}</w:t>
      </w:r>
    </w:p>
    <w:p w14:paraId="07713649" w14:textId="77777777" w:rsidR="00807732" w:rsidRDefault="00807732" w:rsidP="00807732">
      <w:r>
        <w:t>Use provider-reported usage whenever available. Estimated generic token counts must not replace actual provider usage in financial telemetry.</w:t>
      </w:r>
    </w:p>
    <w:p w14:paraId="1D3C36C2" w14:textId="77777777" w:rsidR="00807732" w:rsidRDefault="00807732" w:rsidP="00807732">
      <w:pPr>
        <w:pStyle w:val="Heading1"/>
      </w:pPr>
      <w:r>
        <w:t>38. AI Cost Ledger</w:t>
      </w:r>
    </w:p>
    <w:p w14:paraId="2A0D78B6" w14:textId="77777777" w:rsidR="00807732" w:rsidRDefault="00807732" w:rsidP="00807732">
      <w:r>
        <w:t>The system should maintain a project-level AI Cost Ledger.</w:t>
      </w:r>
    </w:p>
    <w:p w14:paraId="61DC957D" w14:textId="77777777" w:rsidR="00807732" w:rsidRDefault="00807732" w:rsidP="00807732">
      <w:pPr>
        <w:pStyle w:val="ListBullet"/>
      </w:pPr>
      <w:r>
        <w:t>Total AI cost</w:t>
      </w:r>
    </w:p>
    <w:p w14:paraId="665FBF2A" w14:textId="77777777" w:rsidR="00807732" w:rsidRDefault="00807732" w:rsidP="00807732">
      <w:pPr>
        <w:pStyle w:val="ListBullet"/>
      </w:pPr>
      <w:r>
        <w:t>Cost by VS</w:t>
      </w:r>
    </w:p>
    <w:p w14:paraId="02359789" w14:textId="77777777" w:rsidR="00807732" w:rsidRDefault="00807732" w:rsidP="00807732">
      <w:pPr>
        <w:pStyle w:val="ListBullet"/>
      </w:pPr>
      <w:r>
        <w:t>Cost by operation</w:t>
      </w:r>
    </w:p>
    <w:p w14:paraId="5D031E1C" w14:textId="77777777" w:rsidR="00807732" w:rsidRDefault="00807732" w:rsidP="00807732">
      <w:pPr>
        <w:pStyle w:val="ListBullet"/>
      </w:pPr>
      <w:r>
        <w:t>Cost by model and provider</w:t>
      </w:r>
    </w:p>
    <w:p w14:paraId="5BA712FB" w14:textId="77777777" w:rsidR="00807732" w:rsidRDefault="00807732" w:rsidP="00807732">
      <w:pPr>
        <w:pStyle w:val="ListBullet"/>
      </w:pPr>
      <w:r>
        <w:t>Cost per Human Gate</w:t>
      </w:r>
    </w:p>
    <w:p w14:paraId="33900CDD" w14:textId="77777777" w:rsidR="00807732" w:rsidRDefault="00807732" w:rsidP="00807732">
      <w:pPr>
        <w:pStyle w:val="ListBullet"/>
      </w:pPr>
      <w:r>
        <w:t>Cost per meaningful execution event</w:t>
      </w:r>
    </w:p>
    <w:p w14:paraId="384A406B" w14:textId="77777777" w:rsidR="00807732" w:rsidRDefault="00807732" w:rsidP="00807732">
      <w:pPr>
        <w:pStyle w:val="ListBullet"/>
      </w:pPr>
      <w:r>
        <w:t>Cost per Creation Cycle</w:t>
      </w:r>
    </w:p>
    <w:p w14:paraId="13962350" w14:textId="77777777" w:rsidR="00807732" w:rsidRDefault="00807732" w:rsidP="00807732">
      <w:pPr>
        <w:pStyle w:val="ListBullet"/>
      </w:pPr>
      <w:r>
        <w:t>Cost per verified Creation</w:t>
      </w:r>
    </w:p>
    <w:p w14:paraId="01D570C2" w14:textId="77777777" w:rsidR="00807732" w:rsidRDefault="00807732" w:rsidP="00807732">
      <w:pPr>
        <w:pStyle w:val="ListBullet"/>
      </w:pPr>
      <w:r>
        <w:t>Cost per confirmed R1</w:t>
      </w:r>
    </w:p>
    <w:p w14:paraId="74537AE5" w14:textId="77777777" w:rsidR="00807732" w:rsidRDefault="00807732" w:rsidP="00807732">
      <w:pPr>
        <w:pStyle w:val="Heading1"/>
      </w:pPr>
      <w:r>
        <w:t>39. Core Product Economics Metric</w:t>
      </w:r>
    </w:p>
    <w:p w14:paraId="419E9AC8" w14:textId="77777777" w:rsidR="00807732" w:rsidRDefault="00807732" w:rsidP="00807732">
      <w:r>
        <w:t>CTF should not optimize around cost per message. The primary economic unit is:</w:t>
      </w:r>
    </w:p>
    <w:p w14:paraId="7CA4B14F" w14:textId="77777777" w:rsidR="00807732" w:rsidRDefault="00807732" w:rsidP="00807732">
      <w:pPr>
        <w:pStyle w:val="CodeBlock"/>
      </w:pPr>
      <w:r>
        <w:t>COST PER CREATION CYCLE</w:t>
      </w:r>
    </w:p>
    <w:p w14:paraId="55332EEA" w14:textId="77777777" w:rsidR="00807732" w:rsidRDefault="00807732" w:rsidP="00807732">
      <w:r>
        <w:t>Secondary units: Cost per R0, Selected Idea, Decision, Creation, meaningful execution event and R1.</w:t>
      </w:r>
    </w:p>
    <w:p w14:paraId="279BB3BB" w14:textId="77777777" w:rsidR="00807732" w:rsidRDefault="00807732" w:rsidP="00807732">
      <w:pPr>
        <w:pStyle w:val="Heading1"/>
      </w:pPr>
      <w:r>
        <w:lastRenderedPageBreak/>
        <w:t>40. Internal Token Telemetry Dashboard</w:t>
      </w:r>
    </w:p>
    <w:p w14:paraId="1B4AD5EB" w14:textId="77777777" w:rsidR="00807732" w:rsidRDefault="00807732" w:rsidP="00807732">
      <w:pPr>
        <w:pStyle w:val="CodeBlock"/>
      </w:pPr>
      <w:r>
        <w:t>PROJECT: CTF-001</w:t>
      </w:r>
      <w:r>
        <w:br/>
      </w:r>
      <w:r>
        <w:br/>
        <w:t>INPUT TOKENS          318,400</w:t>
      </w:r>
      <w:r>
        <w:br/>
        <w:t>CACHED INPUT           84,100</w:t>
      </w:r>
      <w:r>
        <w:br/>
        <w:t>OUTPUT TOKENS          51,200</w:t>
      </w:r>
      <w:r>
        <w:br/>
      </w:r>
      <w:r>
        <w:br/>
        <w:t>LUNA                    58%</w:t>
      </w:r>
      <w:r>
        <w:br/>
        <w:t>TERRA                   31%</w:t>
      </w:r>
      <w:r>
        <w:br/>
        <w:t>SOL                     11%</w:t>
      </w:r>
      <w:r>
        <w:br/>
      </w:r>
      <w:r>
        <w:br/>
        <w:t>AI COST               $1.37</w:t>
      </w:r>
      <w:r>
        <w:br/>
      </w:r>
      <w:r>
        <w:br/>
        <w:t>COST / HUMAN GATE     $0.07</w:t>
      </w:r>
      <w:r>
        <w:br/>
        <w:t>COST / CREATION       $0.92</w:t>
      </w:r>
    </w:p>
    <w:p w14:paraId="20FD48B4" w14:textId="77777777" w:rsidR="00807732" w:rsidRDefault="00807732" w:rsidP="00807732">
      <w:r>
        <w:t>Dashboard values above illustrate the intended telemetry surface.</w:t>
      </w:r>
    </w:p>
    <w:p w14:paraId="2FDADAF0" w14:textId="77777777" w:rsidR="00807732" w:rsidRDefault="00807732" w:rsidP="00807732">
      <w:pPr>
        <w:pStyle w:val="Heading1"/>
      </w:pPr>
      <w:r>
        <w:t>41. Budget Guardrails</w:t>
      </w:r>
    </w:p>
    <w:p w14:paraId="7A0DEFD7" w14:textId="77777777" w:rsidR="00807732" w:rsidRDefault="00807732" w:rsidP="00807732">
      <w:pPr>
        <w:pStyle w:val="CodeBlock"/>
      </w:pPr>
      <w:r>
        <w:t>SOFT_TOKEN_BUDGET</w:t>
      </w:r>
      <w:r>
        <w:br/>
        <w:t>SOFT_COST_BUDGET</w:t>
      </w:r>
      <w:r>
        <w:br/>
        <w:t>HARD_COST_ALERT</w:t>
      </w:r>
    </w:p>
    <w:p w14:paraId="03B71654" w14:textId="77777777" w:rsidR="00807732" w:rsidRDefault="00807732" w:rsidP="00807732">
      <w:r>
        <w:t>Cost pressure must not cause automatic downgrade of high-consequentiality reasoning below its minimum capability. Priority order:</w:t>
      </w:r>
    </w:p>
    <w:p w14:paraId="21E03483" w14:textId="77777777" w:rsidR="00807732" w:rsidRDefault="00807732" w:rsidP="00807732">
      <w:pPr>
        <w:pStyle w:val="CodeBlock"/>
      </w:pPr>
      <w:r>
        <w:t>SAFETY / INTEGRITY -&gt; QUALITY -&gt; COST -&gt; LATENCY</w:t>
      </w:r>
    </w:p>
    <w:p w14:paraId="314B4E92" w14:textId="77777777" w:rsidR="00807732" w:rsidRDefault="00807732" w:rsidP="00807732">
      <w:pPr>
        <w:pStyle w:val="Heading1"/>
      </w:pPr>
      <w:r>
        <w:t>42. Model Failure and Fallback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18CB8B21" w14:textId="77777777" w:rsidTr="00B93116">
        <w:trPr>
          <w:jc w:val="center"/>
        </w:trPr>
        <w:tc>
          <w:tcPr>
            <w:tcW w:w="4986" w:type="dxa"/>
            <w:vAlign w:val="center"/>
          </w:tcPr>
          <w:p w14:paraId="31120DBB" w14:textId="77777777" w:rsidR="00807732" w:rsidRDefault="00807732" w:rsidP="00B93116">
            <w:r>
              <w:rPr>
                <w:b/>
              </w:rPr>
              <w:t>Failure</w:t>
            </w:r>
          </w:p>
        </w:tc>
        <w:tc>
          <w:tcPr>
            <w:tcW w:w="4986" w:type="dxa"/>
            <w:vAlign w:val="center"/>
          </w:tcPr>
          <w:p w14:paraId="1CA59ED8" w14:textId="77777777" w:rsidR="00807732" w:rsidRDefault="00807732" w:rsidP="00B93116">
            <w:r>
              <w:rPr>
                <w:b/>
              </w:rPr>
              <w:t>Policy</w:t>
            </w:r>
          </w:p>
        </w:tc>
      </w:tr>
      <w:tr w:rsidR="00807732" w14:paraId="48A1D73C" w14:textId="77777777" w:rsidTr="00B93116">
        <w:trPr>
          <w:jc w:val="center"/>
        </w:trPr>
        <w:tc>
          <w:tcPr>
            <w:tcW w:w="4986" w:type="dxa"/>
            <w:vAlign w:val="center"/>
          </w:tcPr>
          <w:p w14:paraId="53A52F7A" w14:textId="77777777" w:rsidR="00807732" w:rsidRDefault="00807732" w:rsidP="00B93116">
            <w:r>
              <w:t>Timeout / rate limit</w:t>
            </w:r>
          </w:p>
        </w:tc>
        <w:tc>
          <w:tcPr>
            <w:tcW w:w="4986" w:type="dxa"/>
            <w:vAlign w:val="center"/>
          </w:tcPr>
          <w:p w14:paraId="031B47E5" w14:textId="77777777" w:rsidR="00807732" w:rsidRDefault="00807732" w:rsidP="00B93116">
            <w:r>
              <w:t>Controlled retry</w:t>
            </w:r>
          </w:p>
        </w:tc>
      </w:tr>
      <w:tr w:rsidR="00807732" w14:paraId="2A12FEB8" w14:textId="77777777" w:rsidTr="00B93116">
        <w:trPr>
          <w:jc w:val="center"/>
        </w:trPr>
        <w:tc>
          <w:tcPr>
            <w:tcW w:w="4986" w:type="dxa"/>
            <w:vAlign w:val="center"/>
          </w:tcPr>
          <w:p w14:paraId="03CAF7BD" w14:textId="77777777" w:rsidR="00807732" w:rsidRDefault="00807732" w:rsidP="00B93116">
            <w:r>
              <w:t>Invalid JSON</w:t>
            </w:r>
          </w:p>
        </w:tc>
        <w:tc>
          <w:tcPr>
            <w:tcW w:w="4986" w:type="dxa"/>
            <w:vAlign w:val="center"/>
          </w:tcPr>
          <w:p w14:paraId="1C8EB719" w14:textId="77777777" w:rsidR="00807732" w:rsidRDefault="00807732" w:rsidP="00B93116">
            <w:r>
              <w:t>One schema-aware retry</w:t>
            </w:r>
          </w:p>
        </w:tc>
      </w:tr>
      <w:tr w:rsidR="00807732" w14:paraId="664455D3" w14:textId="77777777" w:rsidTr="00B93116">
        <w:trPr>
          <w:jc w:val="center"/>
        </w:trPr>
        <w:tc>
          <w:tcPr>
            <w:tcW w:w="4986" w:type="dxa"/>
            <w:vAlign w:val="center"/>
          </w:tcPr>
          <w:p w14:paraId="35C29B02" w14:textId="77777777" w:rsidR="00807732" w:rsidRDefault="00807732" w:rsidP="00B93116">
            <w:r>
              <w:t>Provider unavailable</w:t>
            </w:r>
          </w:p>
        </w:tc>
        <w:tc>
          <w:tcPr>
            <w:tcW w:w="4986" w:type="dxa"/>
            <w:vAlign w:val="center"/>
          </w:tcPr>
          <w:p w14:paraId="05C15E1E" w14:textId="77777777" w:rsidR="00807732" w:rsidRDefault="00807732" w:rsidP="00B93116">
            <w:r>
              <w:t>Equivalent capability fallback if configured</w:t>
            </w:r>
          </w:p>
        </w:tc>
      </w:tr>
      <w:tr w:rsidR="00807732" w14:paraId="218B4E95" w14:textId="77777777" w:rsidTr="00B93116">
        <w:trPr>
          <w:jc w:val="center"/>
        </w:trPr>
        <w:tc>
          <w:tcPr>
            <w:tcW w:w="4986" w:type="dxa"/>
            <w:vAlign w:val="center"/>
          </w:tcPr>
          <w:p w14:paraId="669D70F1" w14:textId="77777777" w:rsidR="00807732" w:rsidRDefault="00807732" w:rsidP="00B93116">
            <w:r>
              <w:t>T3 unavailable with no equivalent</w:t>
            </w:r>
          </w:p>
        </w:tc>
        <w:tc>
          <w:tcPr>
            <w:tcW w:w="4986" w:type="dxa"/>
            <w:vAlign w:val="center"/>
          </w:tcPr>
          <w:p w14:paraId="4102BFF7" w14:textId="77777777" w:rsidR="00807732" w:rsidRDefault="00807732" w:rsidP="00B93116">
            <w:r>
              <w:t>Fail safely / temporary unavailable</w:t>
            </w:r>
          </w:p>
        </w:tc>
      </w:tr>
    </w:tbl>
    <w:p w14:paraId="78527A86" w14:textId="77777777" w:rsidR="00807732" w:rsidRDefault="00807732" w:rsidP="00807732">
      <w:r>
        <w:t>A T3 consequential task must never silently fall back to T1 just because T1 is available.</w:t>
      </w:r>
    </w:p>
    <w:p w14:paraId="0F336310" w14:textId="77777777" w:rsidR="00807732" w:rsidRDefault="00807732" w:rsidP="00807732">
      <w:pPr>
        <w:pStyle w:val="Heading1"/>
      </w:pPr>
      <w:r>
        <w:t>43. Separate Reasoning from Rendering</w:t>
      </w:r>
    </w:p>
    <w:p w14:paraId="416C245F" w14:textId="77777777" w:rsidR="00807732" w:rsidRDefault="00807732" w:rsidP="00807732">
      <w:r>
        <w:t>For critical operations, expensive reasoning and user-facing rendering may use separate tiers.</w:t>
      </w:r>
    </w:p>
    <w:p w14:paraId="6CBC15E5" w14:textId="77777777" w:rsidR="00807732" w:rsidRDefault="00807732" w:rsidP="00807732">
      <w:pPr>
        <w:pStyle w:val="CodeBlock"/>
      </w:pPr>
      <w:r>
        <w:t>SOL</w:t>
      </w:r>
      <w:r>
        <w:br/>
        <w:t>-&gt;</w:t>
      </w:r>
      <w:r>
        <w:br/>
        <w:t>critical structured assessment</w:t>
      </w:r>
      <w:r>
        <w:br/>
      </w:r>
      <w:r>
        <w:br/>
        <w:t>LUNA / TERRA</w:t>
      </w:r>
      <w:r>
        <w:br/>
        <w:t>-&gt;</w:t>
      </w:r>
      <w:r>
        <w:br/>
        <w:t>concise user-facing explanation</w:t>
      </w:r>
    </w:p>
    <w:p w14:paraId="06A0D3AD" w14:textId="77777777" w:rsidR="00807732" w:rsidRDefault="00807732" w:rsidP="00807732">
      <w:r>
        <w:t>This reduces expensive output while preserving reasoning quality and structured source-of-truth records.</w:t>
      </w:r>
    </w:p>
    <w:p w14:paraId="62E55376" w14:textId="77777777" w:rsidR="00807732" w:rsidRDefault="00807732" w:rsidP="00807732">
      <w:pPr>
        <w:pStyle w:val="Heading1"/>
      </w:pPr>
      <w:r>
        <w:lastRenderedPageBreak/>
        <w:t>44. Example - Decision</w:t>
      </w:r>
    </w:p>
    <w:p w14:paraId="12BFB7E0" w14:textId="77777777" w:rsidR="00807732" w:rsidRDefault="00807732" w:rsidP="00807732">
      <w:pPr>
        <w:pStyle w:val="CodeBlock"/>
      </w:pPr>
      <w:r>
        <w:t>Sol</w:t>
      </w:r>
      <w:r>
        <w:br/>
        <w:t>-&gt;</w:t>
      </w:r>
      <w:r>
        <w:br/>
        <w:t xml:space="preserve">Structured </w:t>
      </w:r>
      <w:proofErr w:type="spellStart"/>
      <w:r>
        <w:t>DecisionAssessment</w:t>
      </w:r>
      <w:proofErr w:type="spellEnd"/>
      <w:r>
        <w:br/>
        <w:t>~1,200 output tokens</w:t>
      </w:r>
      <w:r>
        <w:br/>
      </w:r>
      <w:r>
        <w:br/>
        <w:t>Terra / Luna</w:t>
      </w:r>
      <w:r>
        <w:br/>
        <w:t>-&gt;</w:t>
      </w:r>
      <w:r>
        <w:br/>
        <w:t>User-facing Decision Brief rendering</w:t>
      </w:r>
      <w:r>
        <w:br/>
        <w:t>~500 output tokens</w:t>
      </w:r>
    </w:p>
    <w:p w14:paraId="5FFDD654" w14:textId="77777777" w:rsidR="00807732" w:rsidRDefault="00807732" w:rsidP="00807732">
      <w:pPr>
        <w:pStyle w:val="Heading1"/>
      </w:pPr>
      <w:r>
        <w:t>45. Example - Large Documents</w:t>
      </w:r>
    </w:p>
    <w:p w14:paraId="28143912" w14:textId="77777777" w:rsidR="00807732" w:rsidRDefault="00807732" w:rsidP="00807732">
      <w:pPr>
        <w:pStyle w:val="CodeBlock"/>
      </w:pPr>
      <w:r>
        <w:t>Parser</w:t>
      </w:r>
      <w:r>
        <w:br/>
        <w:t>-&gt;</w:t>
      </w:r>
      <w:r>
        <w:br/>
        <w:t>Luna extraction</w:t>
      </w:r>
      <w:r>
        <w:br/>
        <w:t>-&gt;</w:t>
      </w:r>
      <w:r>
        <w:br/>
        <w:t>Evidence Ledger</w:t>
      </w:r>
      <w:r>
        <w:br/>
        <w:t>-&gt;</w:t>
      </w:r>
      <w:r>
        <w:br/>
        <w:t>Retriever</w:t>
      </w:r>
      <w:r>
        <w:br/>
        <w:t>-&gt;</w:t>
      </w:r>
      <w:r>
        <w:br/>
        <w:t>Sol receives only critical Evidence</w:t>
      </w:r>
      <w:r>
        <w:br/>
        <w:t>-&gt;</w:t>
      </w:r>
      <w:r>
        <w:br/>
        <w:t>Decision / Attribution / Transformation</w:t>
      </w:r>
    </w:p>
    <w:p w14:paraId="2ADE383D" w14:textId="77777777" w:rsidR="00807732" w:rsidRDefault="00807732" w:rsidP="00807732">
      <w:r>
        <w:t>Do not use critical models as document dump processors.</w:t>
      </w:r>
    </w:p>
    <w:p w14:paraId="2A2047B1" w14:textId="77777777" w:rsidR="00807732" w:rsidRDefault="00807732" w:rsidP="00807732">
      <w:pPr>
        <w:pStyle w:val="Heading1"/>
      </w:pPr>
      <w:r>
        <w:t>46. Model Evaluation Framework</w:t>
      </w:r>
    </w:p>
    <w:p w14:paraId="336B0860" w14:textId="77777777" w:rsidR="00807732" w:rsidRDefault="00807732" w:rsidP="00807732">
      <w:pPr>
        <w:pStyle w:val="ListBullet"/>
      </w:pPr>
      <w:r>
        <w:t>CTF correctness</w:t>
      </w:r>
    </w:p>
    <w:p w14:paraId="2C2D11C2" w14:textId="77777777" w:rsidR="00807732" w:rsidRDefault="00807732" w:rsidP="00807732">
      <w:pPr>
        <w:pStyle w:val="ListBullet"/>
      </w:pPr>
      <w:r>
        <w:t>Hallucination rate</w:t>
      </w:r>
    </w:p>
    <w:p w14:paraId="580F12DF" w14:textId="77777777" w:rsidR="00807732" w:rsidRDefault="00807732" w:rsidP="00807732">
      <w:pPr>
        <w:pStyle w:val="ListBullet"/>
      </w:pPr>
      <w:r>
        <w:t>Evidence discipline</w:t>
      </w:r>
    </w:p>
    <w:p w14:paraId="5553D538" w14:textId="77777777" w:rsidR="00807732" w:rsidRDefault="00807732" w:rsidP="00807732">
      <w:pPr>
        <w:pStyle w:val="ListBullet"/>
      </w:pPr>
      <w:r>
        <w:t>Human authority compliance</w:t>
      </w:r>
    </w:p>
    <w:p w14:paraId="0C27A7E1" w14:textId="77777777" w:rsidR="00807732" w:rsidRDefault="00807732" w:rsidP="00807732">
      <w:pPr>
        <w:pStyle w:val="ListBullet"/>
      </w:pPr>
      <w:r>
        <w:t>Genealogy integrity</w:t>
      </w:r>
    </w:p>
    <w:p w14:paraId="686010BE" w14:textId="77777777" w:rsidR="00807732" w:rsidRDefault="00807732" w:rsidP="00807732">
      <w:pPr>
        <w:pStyle w:val="ListBullet"/>
      </w:pPr>
      <w:r>
        <w:t>Schema compliance</w:t>
      </w:r>
    </w:p>
    <w:p w14:paraId="486F3718" w14:textId="77777777" w:rsidR="00807732" w:rsidRDefault="00807732" w:rsidP="00807732">
      <w:pPr>
        <w:pStyle w:val="ListBullet"/>
      </w:pPr>
      <w:r>
        <w:t>Routing quality</w:t>
      </w:r>
    </w:p>
    <w:p w14:paraId="6DA16709" w14:textId="77777777" w:rsidR="00807732" w:rsidRDefault="00807732" w:rsidP="00807732">
      <w:pPr>
        <w:pStyle w:val="ListBullet"/>
      </w:pPr>
      <w:r>
        <w:t>Latency</w:t>
      </w:r>
    </w:p>
    <w:p w14:paraId="63FAC3DF" w14:textId="77777777" w:rsidR="00807732" w:rsidRDefault="00807732" w:rsidP="00807732">
      <w:pPr>
        <w:pStyle w:val="ListBullet"/>
      </w:pPr>
      <w:r>
        <w:t>Input tokens</w:t>
      </w:r>
    </w:p>
    <w:p w14:paraId="263928BE" w14:textId="77777777" w:rsidR="00807732" w:rsidRDefault="00807732" w:rsidP="00807732">
      <w:pPr>
        <w:pStyle w:val="ListBullet"/>
      </w:pPr>
      <w:r>
        <w:t>Output tokens</w:t>
      </w:r>
    </w:p>
    <w:p w14:paraId="79DCB59F" w14:textId="77777777" w:rsidR="00807732" w:rsidRDefault="00807732" w:rsidP="00807732">
      <w:pPr>
        <w:pStyle w:val="ListBullet"/>
      </w:pPr>
      <w:r>
        <w:t>Provider cost</w:t>
      </w:r>
    </w:p>
    <w:p w14:paraId="2330823C" w14:textId="77777777" w:rsidR="00807732" w:rsidRDefault="00807732" w:rsidP="00807732">
      <w:pPr>
        <w:pStyle w:val="Heading1"/>
      </w:pPr>
      <w:r>
        <w:t>47. Golden Evaluation Suite</w:t>
      </w:r>
    </w:p>
    <w:p w14:paraId="1700F9D0" w14:textId="77777777" w:rsidR="00807732" w:rsidRDefault="00807732" w:rsidP="00807732">
      <w:pPr>
        <w:pStyle w:val="CodeBlock"/>
      </w:pPr>
      <w:r>
        <w:t>GOLD-VS01</w:t>
      </w:r>
      <w:r>
        <w:br/>
        <w:t>GOLD-VS02</w:t>
      </w:r>
      <w:r>
        <w:br/>
        <w:t>GOLD-VS03</w:t>
      </w:r>
      <w:r>
        <w:br/>
        <w:t>GOLD-VS04</w:t>
      </w:r>
      <w:r>
        <w:br/>
        <w:t>GOLD-VS05</w:t>
      </w:r>
    </w:p>
    <w:p w14:paraId="1B7C5504" w14:textId="77777777" w:rsidR="00807732" w:rsidRDefault="00807732" w:rsidP="00807732">
      <w:r>
        <w:t>Each Golden case includes input, expected structured behavior, forbidden behavior, acceptable variance and Human review score.</w:t>
      </w:r>
    </w:p>
    <w:p w14:paraId="0BD633A0" w14:textId="77777777" w:rsidR="00807732" w:rsidRDefault="00807732" w:rsidP="00807732">
      <w:pPr>
        <w:pStyle w:val="Heading1"/>
      </w:pPr>
      <w:r>
        <w:lastRenderedPageBreak/>
        <w:t>48. Model Promotion Rule</w:t>
      </w:r>
    </w:p>
    <w:p w14:paraId="33874B4E" w14:textId="77777777" w:rsidR="00807732" w:rsidRDefault="00807732" w:rsidP="00807732">
      <w:pPr>
        <w:pStyle w:val="CodeBlock"/>
      </w:pPr>
      <w:r>
        <w:t>CTF QUALITY THRESHOLD PASS</w:t>
      </w:r>
      <w:r>
        <w:br/>
        <w:t>AND</w:t>
      </w:r>
      <w:r>
        <w:br/>
        <w:t>CRITICAL AUTHORITY / SAFETY TESTS PASS</w:t>
      </w:r>
      <w:r>
        <w:br/>
        <w:t>AND</w:t>
      </w:r>
      <w:r>
        <w:br/>
        <w:t>SCHEMA RELIABILITY PASS</w:t>
      </w:r>
      <w:r>
        <w:br/>
        <w:t>-&gt;</w:t>
      </w:r>
      <w:r>
        <w:br/>
        <w:t>Candidate may be promoted</w:t>
      </w:r>
      <w:r>
        <w:br/>
        <w:t>-&gt;</w:t>
      </w:r>
      <w:r>
        <w:br/>
        <w:t>Then optimize for cost and latency</w:t>
      </w:r>
    </w:p>
    <w:p w14:paraId="6860C26E" w14:textId="77777777" w:rsidR="00807732" w:rsidRDefault="00807732" w:rsidP="00807732">
      <w:pPr>
        <w:pStyle w:val="Heading1"/>
      </w:pPr>
      <w:r>
        <w:t>49. Model Comparison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0"/>
        <w:gridCol w:w="1660"/>
        <w:gridCol w:w="1661"/>
      </w:tblGrid>
      <w:tr w:rsidR="00807732" w14:paraId="368B666D" w14:textId="77777777" w:rsidTr="00B93116">
        <w:trPr>
          <w:jc w:val="center"/>
        </w:trPr>
        <w:tc>
          <w:tcPr>
            <w:tcW w:w="1662" w:type="dxa"/>
            <w:vAlign w:val="center"/>
          </w:tcPr>
          <w:p w14:paraId="630FE0A8" w14:textId="77777777" w:rsidR="00807732" w:rsidRDefault="00807732" w:rsidP="00B93116">
            <w:r>
              <w:rPr>
                <w:b/>
              </w:rPr>
              <w:t>Metric</w:t>
            </w:r>
          </w:p>
        </w:tc>
        <w:tc>
          <w:tcPr>
            <w:tcW w:w="1662" w:type="dxa"/>
            <w:vAlign w:val="center"/>
          </w:tcPr>
          <w:p w14:paraId="732A800B" w14:textId="77777777" w:rsidR="00807732" w:rsidRDefault="00807732" w:rsidP="00B93116">
            <w:r>
              <w:rPr>
                <w:b/>
              </w:rPr>
              <w:t>Luna</w:t>
            </w:r>
          </w:p>
        </w:tc>
        <w:tc>
          <w:tcPr>
            <w:tcW w:w="1662" w:type="dxa"/>
            <w:vAlign w:val="center"/>
          </w:tcPr>
          <w:p w14:paraId="407F1F3B" w14:textId="77777777" w:rsidR="00807732" w:rsidRDefault="00807732" w:rsidP="00B93116">
            <w:r>
              <w:rPr>
                <w:b/>
              </w:rPr>
              <w:t>Terra</w:t>
            </w:r>
          </w:p>
        </w:tc>
        <w:tc>
          <w:tcPr>
            <w:tcW w:w="1662" w:type="dxa"/>
            <w:vAlign w:val="center"/>
          </w:tcPr>
          <w:p w14:paraId="67DDF060" w14:textId="77777777" w:rsidR="00807732" w:rsidRDefault="00807732" w:rsidP="00B93116">
            <w:r>
              <w:rPr>
                <w:b/>
              </w:rPr>
              <w:t>Sol</w:t>
            </w:r>
          </w:p>
        </w:tc>
        <w:tc>
          <w:tcPr>
            <w:tcW w:w="1662" w:type="dxa"/>
            <w:vAlign w:val="center"/>
          </w:tcPr>
          <w:p w14:paraId="485B79D4" w14:textId="77777777" w:rsidR="00807732" w:rsidRDefault="00807732" w:rsidP="00B93116">
            <w:r>
              <w:rPr>
                <w:b/>
              </w:rPr>
              <w:t>V4 Pro</w:t>
            </w:r>
          </w:p>
        </w:tc>
        <w:tc>
          <w:tcPr>
            <w:tcW w:w="1662" w:type="dxa"/>
            <w:vAlign w:val="center"/>
          </w:tcPr>
          <w:p w14:paraId="785D8384" w14:textId="77777777" w:rsidR="00807732" w:rsidRDefault="00807732" w:rsidP="00B93116">
            <w:r>
              <w:rPr>
                <w:b/>
              </w:rPr>
              <w:t>Claude candidate</w:t>
            </w:r>
          </w:p>
        </w:tc>
      </w:tr>
      <w:tr w:rsidR="00807732" w14:paraId="42AFB92D" w14:textId="77777777" w:rsidTr="00B93116">
        <w:trPr>
          <w:jc w:val="center"/>
        </w:trPr>
        <w:tc>
          <w:tcPr>
            <w:tcW w:w="1662" w:type="dxa"/>
            <w:vAlign w:val="center"/>
          </w:tcPr>
          <w:p w14:paraId="1CE526A9" w14:textId="77777777" w:rsidR="00807732" w:rsidRDefault="00807732" w:rsidP="00B93116">
            <w:r>
              <w:t>CTF Quality</w:t>
            </w:r>
          </w:p>
        </w:tc>
        <w:tc>
          <w:tcPr>
            <w:tcW w:w="1662" w:type="dxa"/>
            <w:vAlign w:val="center"/>
          </w:tcPr>
          <w:p w14:paraId="1E08EAAD" w14:textId="77777777" w:rsidR="00807732" w:rsidRDefault="00807732" w:rsidP="00B93116"/>
        </w:tc>
        <w:tc>
          <w:tcPr>
            <w:tcW w:w="1662" w:type="dxa"/>
            <w:vAlign w:val="center"/>
          </w:tcPr>
          <w:p w14:paraId="571FBB0C" w14:textId="77777777" w:rsidR="00807732" w:rsidRDefault="00807732" w:rsidP="00B93116"/>
        </w:tc>
        <w:tc>
          <w:tcPr>
            <w:tcW w:w="1662" w:type="dxa"/>
            <w:vAlign w:val="center"/>
          </w:tcPr>
          <w:p w14:paraId="7757B125" w14:textId="77777777" w:rsidR="00807732" w:rsidRDefault="00807732" w:rsidP="00B93116"/>
        </w:tc>
        <w:tc>
          <w:tcPr>
            <w:tcW w:w="1662" w:type="dxa"/>
            <w:vAlign w:val="center"/>
          </w:tcPr>
          <w:p w14:paraId="7A33C6F5" w14:textId="77777777" w:rsidR="00807732" w:rsidRDefault="00807732" w:rsidP="00B93116"/>
        </w:tc>
        <w:tc>
          <w:tcPr>
            <w:tcW w:w="1662" w:type="dxa"/>
            <w:vAlign w:val="center"/>
          </w:tcPr>
          <w:p w14:paraId="2F64A236" w14:textId="77777777" w:rsidR="00807732" w:rsidRDefault="00807732" w:rsidP="00B93116"/>
        </w:tc>
      </w:tr>
      <w:tr w:rsidR="00807732" w14:paraId="0226A011" w14:textId="77777777" w:rsidTr="00B93116">
        <w:trPr>
          <w:jc w:val="center"/>
        </w:trPr>
        <w:tc>
          <w:tcPr>
            <w:tcW w:w="1662" w:type="dxa"/>
            <w:vAlign w:val="center"/>
          </w:tcPr>
          <w:p w14:paraId="6A5FB8BB" w14:textId="77777777" w:rsidR="00807732" w:rsidRDefault="00807732" w:rsidP="00B93116">
            <w:r>
              <w:t>Hallucination</w:t>
            </w:r>
          </w:p>
        </w:tc>
        <w:tc>
          <w:tcPr>
            <w:tcW w:w="1662" w:type="dxa"/>
            <w:vAlign w:val="center"/>
          </w:tcPr>
          <w:p w14:paraId="753EBF6A" w14:textId="77777777" w:rsidR="00807732" w:rsidRDefault="00807732" w:rsidP="00B93116"/>
        </w:tc>
        <w:tc>
          <w:tcPr>
            <w:tcW w:w="1662" w:type="dxa"/>
            <w:vAlign w:val="center"/>
          </w:tcPr>
          <w:p w14:paraId="03422B6A" w14:textId="77777777" w:rsidR="00807732" w:rsidRDefault="00807732" w:rsidP="00B93116"/>
        </w:tc>
        <w:tc>
          <w:tcPr>
            <w:tcW w:w="1662" w:type="dxa"/>
            <w:vAlign w:val="center"/>
          </w:tcPr>
          <w:p w14:paraId="1C88362F" w14:textId="77777777" w:rsidR="00807732" w:rsidRDefault="00807732" w:rsidP="00B93116"/>
        </w:tc>
        <w:tc>
          <w:tcPr>
            <w:tcW w:w="1662" w:type="dxa"/>
            <w:vAlign w:val="center"/>
          </w:tcPr>
          <w:p w14:paraId="30937727" w14:textId="77777777" w:rsidR="00807732" w:rsidRDefault="00807732" w:rsidP="00B93116"/>
        </w:tc>
        <w:tc>
          <w:tcPr>
            <w:tcW w:w="1662" w:type="dxa"/>
            <w:vAlign w:val="center"/>
          </w:tcPr>
          <w:p w14:paraId="244EE7FD" w14:textId="77777777" w:rsidR="00807732" w:rsidRDefault="00807732" w:rsidP="00B93116"/>
        </w:tc>
      </w:tr>
      <w:tr w:rsidR="00807732" w14:paraId="11EBA483" w14:textId="77777777" w:rsidTr="00B93116">
        <w:trPr>
          <w:jc w:val="center"/>
        </w:trPr>
        <w:tc>
          <w:tcPr>
            <w:tcW w:w="1662" w:type="dxa"/>
            <w:vAlign w:val="center"/>
          </w:tcPr>
          <w:p w14:paraId="1ED766C6" w14:textId="77777777" w:rsidR="00807732" w:rsidRDefault="00807732" w:rsidP="00B93116">
            <w:r>
              <w:t>Schema compliance</w:t>
            </w:r>
          </w:p>
        </w:tc>
        <w:tc>
          <w:tcPr>
            <w:tcW w:w="1662" w:type="dxa"/>
            <w:vAlign w:val="center"/>
          </w:tcPr>
          <w:p w14:paraId="488E6F0E" w14:textId="77777777" w:rsidR="00807732" w:rsidRDefault="00807732" w:rsidP="00B93116"/>
        </w:tc>
        <w:tc>
          <w:tcPr>
            <w:tcW w:w="1662" w:type="dxa"/>
            <w:vAlign w:val="center"/>
          </w:tcPr>
          <w:p w14:paraId="1B47549D" w14:textId="77777777" w:rsidR="00807732" w:rsidRDefault="00807732" w:rsidP="00B93116"/>
        </w:tc>
        <w:tc>
          <w:tcPr>
            <w:tcW w:w="1662" w:type="dxa"/>
            <w:vAlign w:val="center"/>
          </w:tcPr>
          <w:p w14:paraId="1A85CD6D" w14:textId="77777777" w:rsidR="00807732" w:rsidRDefault="00807732" w:rsidP="00B93116"/>
        </w:tc>
        <w:tc>
          <w:tcPr>
            <w:tcW w:w="1662" w:type="dxa"/>
            <w:vAlign w:val="center"/>
          </w:tcPr>
          <w:p w14:paraId="1A267F87" w14:textId="77777777" w:rsidR="00807732" w:rsidRDefault="00807732" w:rsidP="00B93116"/>
        </w:tc>
        <w:tc>
          <w:tcPr>
            <w:tcW w:w="1662" w:type="dxa"/>
            <w:vAlign w:val="center"/>
          </w:tcPr>
          <w:p w14:paraId="51F728F8" w14:textId="77777777" w:rsidR="00807732" w:rsidRDefault="00807732" w:rsidP="00B93116"/>
        </w:tc>
      </w:tr>
      <w:tr w:rsidR="00807732" w14:paraId="5B4D61D4" w14:textId="77777777" w:rsidTr="00B93116">
        <w:trPr>
          <w:jc w:val="center"/>
        </w:trPr>
        <w:tc>
          <w:tcPr>
            <w:tcW w:w="1662" w:type="dxa"/>
            <w:vAlign w:val="center"/>
          </w:tcPr>
          <w:p w14:paraId="1812F714" w14:textId="77777777" w:rsidR="00807732" w:rsidRDefault="00807732" w:rsidP="00B93116">
            <w:r>
              <w:t>Evidence discipline</w:t>
            </w:r>
          </w:p>
        </w:tc>
        <w:tc>
          <w:tcPr>
            <w:tcW w:w="1662" w:type="dxa"/>
            <w:vAlign w:val="center"/>
          </w:tcPr>
          <w:p w14:paraId="2A9D8AAA" w14:textId="77777777" w:rsidR="00807732" w:rsidRDefault="00807732" w:rsidP="00B93116"/>
        </w:tc>
        <w:tc>
          <w:tcPr>
            <w:tcW w:w="1662" w:type="dxa"/>
            <w:vAlign w:val="center"/>
          </w:tcPr>
          <w:p w14:paraId="78DD71C6" w14:textId="77777777" w:rsidR="00807732" w:rsidRDefault="00807732" w:rsidP="00B93116"/>
        </w:tc>
        <w:tc>
          <w:tcPr>
            <w:tcW w:w="1662" w:type="dxa"/>
            <w:vAlign w:val="center"/>
          </w:tcPr>
          <w:p w14:paraId="6262A6D9" w14:textId="77777777" w:rsidR="00807732" w:rsidRDefault="00807732" w:rsidP="00B93116"/>
        </w:tc>
        <w:tc>
          <w:tcPr>
            <w:tcW w:w="1662" w:type="dxa"/>
            <w:vAlign w:val="center"/>
          </w:tcPr>
          <w:p w14:paraId="7DA7BEA7" w14:textId="77777777" w:rsidR="00807732" w:rsidRDefault="00807732" w:rsidP="00B93116"/>
        </w:tc>
        <w:tc>
          <w:tcPr>
            <w:tcW w:w="1662" w:type="dxa"/>
            <w:vAlign w:val="center"/>
          </w:tcPr>
          <w:p w14:paraId="2749F51F" w14:textId="77777777" w:rsidR="00807732" w:rsidRDefault="00807732" w:rsidP="00B93116"/>
        </w:tc>
      </w:tr>
      <w:tr w:rsidR="00807732" w14:paraId="0416D09C" w14:textId="77777777" w:rsidTr="00B93116">
        <w:trPr>
          <w:jc w:val="center"/>
        </w:trPr>
        <w:tc>
          <w:tcPr>
            <w:tcW w:w="1662" w:type="dxa"/>
            <w:vAlign w:val="center"/>
          </w:tcPr>
          <w:p w14:paraId="42AEEB5D" w14:textId="77777777" w:rsidR="00807732" w:rsidRDefault="00807732" w:rsidP="00B93116">
            <w:r>
              <w:t>Latency</w:t>
            </w:r>
          </w:p>
        </w:tc>
        <w:tc>
          <w:tcPr>
            <w:tcW w:w="1662" w:type="dxa"/>
            <w:vAlign w:val="center"/>
          </w:tcPr>
          <w:p w14:paraId="4B883776" w14:textId="77777777" w:rsidR="00807732" w:rsidRDefault="00807732" w:rsidP="00B93116"/>
        </w:tc>
        <w:tc>
          <w:tcPr>
            <w:tcW w:w="1662" w:type="dxa"/>
            <w:vAlign w:val="center"/>
          </w:tcPr>
          <w:p w14:paraId="43C47A31" w14:textId="77777777" w:rsidR="00807732" w:rsidRDefault="00807732" w:rsidP="00B93116"/>
        </w:tc>
        <w:tc>
          <w:tcPr>
            <w:tcW w:w="1662" w:type="dxa"/>
            <w:vAlign w:val="center"/>
          </w:tcPr>
          <w:p w14:paraId="639078D9" w14:textId="77777777" w:rsidR="00807732" w:rsidRDefault="00807732" w:rsidP="00B93116"/>
        </w:tc>
        <w:tc>
          <w:tcPr>
            <w:tcW w:w="1662" w:type="dxa"/>
            <w:vAlign w:val="center"/>
          </w:tcPr>
          <w:p w14:paraId="38790EE0" w14:textId="77777777" w:rsidR="00807732" w:rsidRDefault="00807732" w:rsidP="00B93116"/>
        </w:tc>
        <w:tc>
          <w:tcPr>
            <w:tcW w:w="1662" w:type="dxa"/>
            <w:vAlign w:val="center"/>
          </w:tcPr>
          <w:p w14:paraId="173C6C63" w14:textId="77777777" w:rsidR="00807732" w:rsidRDefault="00807732" w:rsidP="00B93116"/>
        </w:tc>
      </w:tr>
      <w:tr w:rsidR="00807732" w14:paraId="45A072D4" w14:textId="77777777" w:rsidTr="00B93116">
        <w:trPr>
          <w:jc w:val="center"/>
        </w:trPr>
        <w:tc>
          <w:tcPr>
            <w:tcW w:w="1662" w:type="dxa"/>
            <w:vAlign w:val="center"/>
          </w:tcPr>
          <w:p w14:paraId="7A4D9E73" w14:textId="77777777" w:rsidR="00807732" w:rsidRDefault="00807732" w:rsidP="00B93116">
            <w:r>
              <w:t>Cost</w:t>
            </w:r>
          </w:p>
        </w:tc>
        <w:tc>
          <w:tcPr>
            <w:tcW w:w="1662" w:type="dxa"/>
            <w:vAlign w:val="center"/>
          </w:tcPr>
          <w:p w14:paraId="0EC4A14F" w14:textId="77777777" w:rsidR="00807732" w:rsidRDefault="00807732" w:rsidP="00B93116"/>
        </w:tc>
        <w:tc>
          <w:tcPr>
            <w:tcW w:w="1662" w:type="dxa"/>
            <w:vAlign w:val="center"/>
          </w:tcPr>
          <w:p w14:paraId="286D0D2C" w14:textId="77777777" w:rsidR="00807732" w:rsidRDefault="00807732" w:rsidP="00B93116"/>
        </w:tc>
        <w:tc>
          <w:tcPr>
            <w:tcW w:w="1662" w:type="dxa"/>
            <w:vAlign w:val="center"/>
          </w:tcPr>
          <w:p w14:paraId="7A9F10AC" w14:textId="77777777" w:rsidR="00807732" w:rsidRDefault="00807732" w:rsidP="00B93116"/>
        </w:tc>
        <w:tc>
          <w:tcPr>
            <w:tcW w:w="1662" w:type="dxa"/>
            <w:vAlign w:val="center"/>
          </w:tcPr>
          <w:p w14:paraId="434F7F76" w14:textId="77777777" w:rsidR="00807732" w:rsidRDefault="00807732" w:rsidP="00B93116"/>
        </w:tc>
        <w:tc>
          <w:tcPr>
            <w:tcW w:w="1662" w:type="dxa"/>
            <w:vAlign w:val="center"/>
          </w:tcPr>
          <w:p w14:paraId="5BD997C6" w14:textId="77777777" w:rsidR="00807732" w:rsidRDefault="00807732" w:rsidP="00B93116"/>
        </w:tc>
      </w:tr>
    </w:tbl>
    <w:p w14:paraId="3761F812" w14:textId="77777777" w:rsidR="00807732" w:rsidRDefault="00807732" w:rsidP="00807732">
      <w:r>
        <w:t>Production routing should be based on a Pareto-optimal quality/cost/latency configuration, not brand preference.</w:t>
      </w:r>
    </w:p>
    <w:p w14:paraId="4476A833" w14:textId="77777777" w:rsidR="00807732" w:rsidRDefault="00807732" w:rsidP="00807732">
      <w:pPr>
        <w:pStyle w:val="Heading1"/>
      </w:pPr>
      <w:r>
        <w:t>50. Shadow Evaluation</w:t>
      </w:r>
    </w:p>
    <w:p w14:paraId="171F8851" w14:textId="77777777" w:rsidR="00807732" w:rsidRDefault="00807732" w:rsidP="00807732">
      <w:pPr>
        <w:pStyle w:val="CodeBlock"/>
      </w:pPr>
      <w:r>
        <w:t>USER REQUEST</w:t>
      </w:r>
      <w:r>
        <w:br/>
        <w:t xml:space="preserve">     -&gt;</w:t>
      </w:r>
      <w:r>
        <w:br/>
        <w:t>Production model -&gt; user-visible result</w:t>
      </w:r>
      <w:r>
        <w:br/>
      </w:r>
      <w:r>
        <w:br/>
        <w:t xml:space="preserve">     +</w:t>
      </w:r>
      <w:r>
        <w:br/>
        <w:t xml:space="preserve">     -&gt;</w:t>
      </w:r>
      <w:r>
        <w:br/>
        <w:t>Shadow candidate -&gt; offline only</w:t>
      </w:r>
      <w:r>
        <w:br/>
        <w:t xml:space="preserve">     -&gt;</w:t>
      </w:r>
      <w:r>
        <w:br/>
        <w:t>Golden / reviewer comparison</w:t>
      </w:r>
    </w:p>
    <w:p w14:paraId="2FBD5276" w14:textId="77777777" w:rsidR="00807732" w:rsidRDefault="00807732" w:rsidP="00807732">
      <w:r>
        <w:t>Shadow evaluation allows DeepSeek/Claude candidates to be tested without affecting users.</w:t>
      </w:r>
    </w:p>
    <w:p w14:paraId="0D1133D7" w14:textId="77777777" w:rsidR="00807732" w:rsidRDefault="00807732" w:rsidP="00807732">
      <w:pPr>
        <w:pStyle w:val="Heading1"/>
      </w:pPr>
      <w:r>
        <w:t>51. Multi-Model Review Policy</w:t>
      </w:r>
    </w:p>
    <w:p w14:paraId="67FE70B5" w14:textId="77777777" w:rsidR="00807732" w:rsidRDefault="00807732" w:rsidP="00807732">
      <w:r>
        <w:t>Independent T4 review is reserved for HIGH/CRITICAL consequentiality, material model instability, formal evaluator simulation and selected audit cases.</w:t>
      </w:r>
    </w:p>
    <w:p w14:paraId="2736B309" w14:textId="77777777" w:rsidR="00807732" w:rsidRDefault="00807732" w:rsidP="00807732">
      <w:r>
        <w:t>It must not be used on every call, otherwise cost and latency double without sufficient value.</w:t>
      </w:r>
    </w:p>
    <w:p w14:paraId="787F2D98" w14:textId="77777777" w:rsidR="00807732" w:rsidRDefault="00807732" w:rsidP="00807732">
      <w:pPr>
        <w:pStyle w:val="Heading1"/>
      </w:pPr>
      <w:r>
        <w:t>52. Garage Alpha Soft Budget</w:t>
      </w:r>
    </w:p>
    <w:p w14:paraId="42050B71" w14:textId="77777777" w:rsidR="00807732" w:rsidRDefault="00807732" w:rsidP="00807732">
      <w:r>
        <w:t>For family-led Garage Alpha, the goal is to prove CTF, not scale CTF.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3D6DEED3" w14:textId="77777777" w:rsidTr="00B93116">
        <w:trPr>
          <w:jc w:val="center"/>
        </w:trPr>
        <w:tc>
          <w:tcPr>
            <w:tcW w:w="4986" w:type="dxa"/>
            <w:vAlign w:val="center"/>
          </w:tcPr>
          <w:p w14:paraId="5694C531" w14:textId="77777777" w:rsidR="00807732" w:rsidRDefault="00807732" w:rsidP="00B93116">
            <w:r>
              <w:rPr>
                <w:b/>
              </w:rPr>
              <w:lastRenderedPageBreak/>
              <w:t>Vertical Slice</w:t>
            </w:r>
          </w:p>
        </w:tc>
        <w:tc>
          <w:tcPr>
            <w:tcW w:w="4986" w:type="dxa"/>
            <w:vAlign w:val="center"/>
          </w:tcPr>
          <w:p w14:paraId="245DCC28" w14:textId="77777777" w:rsidR="00807732" w:rsidRDefault="00807732" w:rsidP="00B93116">
            <w:r>
              <w:rPr>
                <w:b/>
              </w:rPr>
              <w:t>Initial soft AI budget</w:t>
            </w:r>
          </w:p>
        </w:tc>
      </w:tr>
      <w:tr w:rsidR="00807732" w14:paraId="5A7B0A73" w14:textId="77777777" w:rsidTr="00B93116">
        <w:trPr>
          <w:jc w:val="center"/>
        </w:trPr>
        <w:tc>
          <w:tcPr>
            <w:tcW w:w="4986" w:type="dxa"/>
            <w:vAlign w:val="center"/>
          </w:tcPr>
          <w:p w14:paraId="3D6FFBC1" w14:textId="77777777" w:rsidR="00807732" w:rsidRDefault="00807732" w:rsidP="00B93116">
            <w:r>
              <w:t>VS01</w:t>
            </w:r>
          </w:p>
        </w:tc>
        <w:tc>
          <w:tcPr>
            <w:tcW w:w="4986" w:type="dxa"/>
            <w:vAlign w:val="center"/>
          </w:tcPr>
          <w:p w14:paraId="0C19F28F" w14:textId="77777777" w:rsidR="00807732" w:rsidRDefault="00807732" w:rsidP="00B93116">
            <w:r>
              <w:t>≤ $0.30</w:t>
            </w:r>
          </w:p>
        </w:tc>
      </w:tr>
      <w:tr w:rsidR="00807732" w14:paraId="17788A19" w14:textId="77777777" w:rsidTr="00B93116">
        <w:trPr>
          <w:jc w:val="center"/>
        </w:trPr>
        <w:tc>
          <w:tcPr>
            <w:tcW w:w="4986" w:type="dxa"/>
            <w:vAlign w:val="center"/>
          </w:tcPr>
          <w:p w14:paraId="3D4CC7F4" w14:textId="77777777" w:rsidR="00807732" w:rsidRDefault="00807732" w:rsidP="00B93116">
            <w:r>
              <w:t>VS02</w:t>
            </w:r>
          </w:p>
        </w:tc>
        <w:tc>
          <w:tcPr>
            <w:tcW w:w="4986" w:type="dxa"/>
            <w:vAlign w:val="center"/>
          </w:tcPr>
          <w:p w14:paraId="459F9DE1" w14:textId="77777777" w:rsidR="00807732" w:rsidRDefault="00807732" w:rsidP="00B93116">
            <w:r>
              <w:t>≤ $0.40</w:t>
            </w:r>
          </w:p>
        </w:tc>
      </w:tr>
      <w:tr w:rsidR="00807732" w14:paraId="06B2F3E3" w14:textId="77777777" w:rsidTr="00B93116">
        <w:trPr>
          <w:jc w:val="center"/>
        </w:trPr>
        <w:tc>
          <w:tcPr>
            <w:tcW w:w="4986" w:type="dxa"/>
            <w:vAlign w:val="center"/>
          </w:tcPr>
          <w:p w14:paraId="06568DE5" w14:textId="77777777" w:rsidR="00807732" w:rsidRDefault="00807732" w:rsidP="00B93116">
            <w:r>
              <w:t>VS03</w:t>
            </w:r>
          </w:p>
        </w:tc>
        <w:tc>
          <w:tcPr>
            <w:tcW w:w="4986" w:type="dxa"/>
            <w:vAlign w:val="center"/>
          </w:tcPr>
          <w:p w14:paraId="418E2F22" w14:textId="77777777" w:rsidR="00807732" w:rsidRDefault="00807732" w:rsidP="00B93116">
            <w:r>
              <w:t>≤ $0.60</w:t>
            </w:r>
          </w:p>
        </w:tc>
      </w:tr>
      <w:tr w:rsidR="00807732" w14:paraId="6D413EB7" w14:textId="77777777" w:rsidTr="00B93116">
        <w:trPr>
          <w:jc w:val="center"/>
        </w:trPr>
        <w:tc>
          <w:tcPr>
            <w:tcW w:w="4986" w:type="dxa"/>
            <w:vAlign w:val="center"/>
          </w:tcPr>
          <w:p w14:paraId="1A42F859" w14:textId="77777777" w:rsidR="00807732" w:rsidRDefault="00807732" w:rsidP="00B93116">
            <w:r>
              <w:t>VS04 initial</w:t>
            </w:r>
          </w:p>
        </w:tc>
        <w:tc>
          <w:tcPr>
            <w:tcW w:w="4986" w:type="dxa"/>
            <w:vAlign w:val="center"/>
          </w:tcPr>
          <w:p w14:paraId="163E409B" w14:textId="77777777" w:rsidR="00807732" w:rsidRDefault="00807732" w:rsidP="00B93116">
            <w:r>
              <w:t>≤ $0.40</w:t>
            </w:r>
          </w:p>
        </w:tc>
      </w:tr>
      <w:tr w:rsidR="00807732" w14:paraId="7641F66C" w14:textId="77777777" w:rsidTr="00B93116">
        <w:trPr>
          <w:jc w:val="center"/>
        </w:trPr>
        <w:tc>
          <w:tcPr>
            <w:tcW w:w="4986" w:type="dxa"/>
            <w:vAlign w:val="center"/>
          </w:tcPr>
          <w:p w14:paraId="7B0FEC76" w14:textId="77777777" w:rsidR="00807732" w:rsidRDefault="00807732" w:rsidP="00B93116">
            <w:r>
              <w:t>VS05</w:t>
            </w:r>
          </w:p>
        </w:tc>
        <w:tc>
          <w:tcPr>
            <w:tcW w:w="4986" w:type="dxa"/>
            <w:vAlign w:val="center"/>
          </w:tcPr>
          <w:p w14:paraId="2CEF5FFB" w14:textId="77777777" w:rsidR="00807732" w:rsidRDefault="00807732" w:rsidP="00B93116">
            <w:r>
              <w:t>≤ $0.80</w:t>
            </w:r>
          </w:p>
        </w:tc>
      </w:tr>
      <w:tr w:rsidR="00807732" w14:paraId="6D7483B9" w14:textId="77777777" w:rsidTr="00B93116">
        <w:trPr>
          <w:jc w:val="center"/>
        </w:trPr>
        <w:tc>
          <w:tcPr>
            <w:tcW w:w="4986" w:type="dxa"/>
            <w:vAlign w:val="center"/>
          </w:tcPr>
          <w:p w14:paraId="5B97900F" w14:textId="77777777" w:rsidR="00807732" w:rsidRDefault="00807732" w:rsidP="00B93116">
            <w:r>
              <w:t>Normal initial R0-&gt;R1 journey</w:t>
            </w:r>
          </w:p>
        </w:tc>
        <w:tc>
          <w:tcPr>
            <w:tcW w:w="4986" w:type="dxa"/>
            <w:vAlign w:val="center"/>
          </w:tcPr>
          <w:p w14:paraId="607E6EFB" w14:textId="77777777" w:rsidR="00807732" w:rsidRDefault="00807732" w:rsidP="00B93116">
            <w:r>
              <w:t>~$1-$2 target; ~$2.50 soft ceiling</w:t>
            </w:r>
          </w:p>
        </w:tc>
      </w:tr>
    </w:tbl>
    <w:p w14:paraId="29EE49AB" w14:textId="77777777" w:rsidR="00807732" w:rsidRDefault="00807732" w:rsidP="00807732">
      <w:r>
        <w:t>These are engineering targets based on the v0.1 price snapshot, not commercial guarantees.</w:t>
      </w:r>
    </w:p>
    <w:p w14:paraId="358CE988" w14:textId="77777777" w:rsidR="00807732" w:rsidRDefault="00807732" w:rsidP="00807732">
      <w:pPr>
        <w:pStyle w:val="Heading1"/>
      </w:pPr>
      <w:r>
        <w:t>53. Garage Alpha Development Budget Context</w:t>
      </w:r>
    </w:p>
    <w:p w14:paraId="79E7DA06" w14:textId="77777777" w:rsidR="00807732" w:rsidRDefault="00807732" w:rsidP="00807732">
      <w:r>
        <w:t>This specification assumes family development/testing. Development cash spend is therefore dominated by ChatGPT/Codex subscriptions, runtime API usage and minimal hosting rather than external engineering salaries.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1517B3E0" w14:textId="77777777" w:rsidTr="00B93116">
        <w:trPr>
          <w:jc w:val="center"/>
        </w:trPr>
        <w:tc>
          <w:tcPr>
            <w:tcW w:w="4986" w:type="dxa"/>
            <w:vAlign w:val="center"/>
          </w:tcPr>
          <w:p w14:paraId="4EA40D4B" w14:textId="77777777" w:rsidR="00807732" w:rsidRDefault="00807732" w:rsidP="00B93116">
            <w:r>
              <w:rPr>
                <w:b/>
              </w:rPr>
              <w:t>Phase</w:t>
            </w:r>
          </w:p>
        </w:tc>
        <w:tc>
          <w:tcPr>
            <w:tcW w:w="4986" w:type="dxa"/>
            <w:vAlign w:val="center"/>
          </w:tcPr>
          <w:p w14:paraId="069ECC7E" w14:textId="77777777" w:rsidR="00807732" w:rsidRDefault="00807732" w:rsidP="00B93116">
            <w:r>
              <w:rPr>
                <w:b/>
              </w:rPr>
              <w:t>Indicative cash envelope excluding family labor</w:t>
            </w:r>
          </w:p>
        </w:tc>
      </w:tr>
      <w:tr w:rsidR="00807732" w14:paraId="4D4CA8F2" w14:textId="77777777" w:rsidTr="00B93116">
        <w:trPr>
          <w:jc w:val="center"/>
        </w:trPr>
        <w:tc>
          <w:tcPr>
            <w:tcW w:w="4986" w:type="dxa"/>
            <w:vAlign w:val="center"/>
          </w:tcPr>
          <w:p w14:paraId="495C5165" w14:textId="77777777" w:rsidR="00807732" w:rsidRDefault="00807732" w:rsidP="00B93116">
            <w:r>
              <w:t>Garage Alpha build</w:t>
            </w:r>
          </w:p>
        </w:tc>
        <w:tc>
          <w:tcPr>
            <w:tcW w:w="4986" w:type="dxa"/>
            <w:vAlign w:val="center"/>
          </w:tcPr>
          <w:p w14:paraId="75AB724B" w14:textId="77777777" w:rsidR="00807732" w:rsidRDefault="00807732" w:rsidP="00B93116">
            <w:r>
              <w:t>~€1,000</w:t>
            </w:r>
          </w:p>
        </w:tc>
      </w:tr>
      <w:tr w:rsidR="00807732" w14:paraId="538406CB" w14:textId="77777777" w:rsidTr="00B93116">
        <w:trPr>
          <w:jc w:val="center"/>
        </w:trPr>
        <w:tc>
          <w:tcPr>
            <w:tcW w:w="4986" w:type="dxa"/>
            <w:vAlign w:val="center"/>
          </w:tcPr>
          <w:p w14:paraId="10FA35F1" w14:textId="77777777" w:rsidR="00807732" w:rsidRDefault="00807732" w:rsidP="00B93116">
            <w:r>
              <w:t>First 20-50 early adopters</w:t>
            </w:r>
          </w:p>
        </w:tc>
        <w:tc>
          <w:tcPr>
            <w:tcW w:w="4986" w:type="dxa"/>
            <w:vAlign w:val="center"/>
          </w:tcPr>
          <w:p w14:paraId="69F412D9" w14:textId="77777777" w:rsidR="00807732" w:rsidRDefault="00807732" w:rsidP="00B93116">
            <w:r>
              <w:t>+€500-1,000 reserve</w:t>
            </w:r>
          </w:p>
        </w:tc>
      </w:tr>
      <w:tr w:rsidR="00807732" w14:paraId="0921187A" w14:textId="77777777" w:rsidTr="00B93116">
        <w:trPr>
          <w:jc w:val="center"/>
        </w:trPr>
        <w:tc>
          <w:tcPr>
            <w:tcW w:w="4986" w:type="dxa"/>
            <w:vAlign w:val="center"/>
          </w:tcPr>
          <w:p w14:paraId="0B056C2C" w14:textId="77777777" w:rsidR="00807732" w:rsidRDefault="00807732" w:rsidP="00B93116">
            <w:r>
              <w:t>CTF SW v0.1 + 50 early adopters</w:t>
            </w:r>
          </w:p>
        </w:tc>
        <w:tc>
          <w:tcPr>
            <w:tcW w:w="4986" w:type="dxa"/>
            <w:vAlign w:val="center"/>
          </w:tcPr>
          <w:p w14:paraId="6A137FF7" w14:textId="77777777" w:rsidR="00807732" w:rsidRDefault="00807732" w:rsidP="00B93116">
            <w:r>
              <w:t>Target total ≤ €2,000</w:t>
            </w:r>
          </w:p>
        </w:tc>
      </w:tr>
    </w:tbl>
    <w:p w14:paraId="55B4A974" w14:textId="77777777" w:rsidR="00807732" w:rsidRDefault="00807732" w:rsidP="00807732">
      <w:r>
        <w:t>Actual usage may be materially lower. Telemetry should replace estimates as soon as real users begin testing.</w:t>
      </w:r>
    </w:p>
    <w:p w14:paraId="0ED5BCA2" w14:textId="77777777" w:rsidR="00807732" w:rsidRDefault="00807732" w:rsidP="00807732">
      <w:pPr>
        <w:pStyle w:val="Heading1"/>
      </w:pPr>
      <w:r>
        <w:t>54. Early Adopter Runtime Economics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07732" w14:paraId="39FE1353" w14:textId="77777777" w:rsidTr="00B93116">
        <w:trPr>
          <w:jc w:val="center"/>
        </w:trPr>
        <w:tc>
          <w:tcPr>
            <w:tcW w:w="4986" w:type="dxa"/>
            <w:vAlign w:val="center"/>
          </w:tcPr>
          <w:p w14:paraId="38B23F23" w14:textId="77777777" w:rsidR="00807732" w:rsidRDefault="00807732" w:rsidP="00B93116">
            <w:r>
              <w:rPr>
                <w:b/>
              </w:rPr>
              <w:t>Pilot size</w:t>
            </w:r>
          </w:p>
        </w:tc>
        <w:tc>
          <w:tcPr>
            <w:tcW w:w="4986" w:type="dxa"/>
            <w:vAlign w:val="center"/>
          </w:tcPr>
          <w:p w14:paraId="292CE29B" w14:textId="77777777" w:rsidR="00807732" w:rsidRDefault="00807732" w:rsidP="00B93116">
            <w:r>
              <w:rPr>
                <w:b/>
              </w:rPr>
              <w:t>Indicative AI/runtime reserve</w:t>
            </w:r>
          </w:p>
        </w:tc>
      </w:tr>
      <w:tr w:rsidR="00807732" w14:paraId="40CBA9C1" w14:textId="77777777" w:rsidTr="00B93116">
        <w:trPr>
          <w:jc w:val="center"/>
        </w:trPr>
        <w:tc>
          <w:tcPr>
            <w:tcW w:w="4986" w:type="dxa"/>
            <w:vAlign w:val="center"/>
          </w:tcPr>
          <w:p w14:paraId="633827C6" w14:textId="77777777" w:rsidR="00807732" w:rsidRDefault="00807732" w:rsidP="00B93116">
            <w:r>
              <w:t>20 early adopters</w:t>
            </w:r>
          </w:p>
        </w:tc>
        <w:tc>
          <w:tcPr>
            <w:tcW w:w="4986" w:type="dxa"/>
            <w:vAlign w:val="center"/>
          </w:tcPr>
          <w:p w14:paraId="7C5AC1D9" w14:textId="77777777" w:rsidR="00807732" w:rsidRDefault="00807732" w:rsidP="00B93116">
            <w:r>
              <w:t>~$50-$100</w:t>
            </w:r>
          </w:p>
        </w:tc>
      </w:tr>
      <w:tr w:rsidR="00807732" w14:paraId="5A6A8671" w14:textId="77777777" w:rsidTr="00B93116">
        <w:trPr>
          <w:jc w:val="center"/>
        </w:trPr>
        <w:tc>
          <w:tcPr>
            <w:tcW w:w="4986" w:type="dxa"/>
            <w:vAlign w:val="center"/>
          </w:tcPr>
          <w:p w14:paraId="603C17C5" w14:textId="77777777" w:rsidR="00807732" w:rsidRDefault="00807732" w:rsidP="00B93116">
            <w:r>
              <w:t>50 early adopters</w:t>
            </w:r>
          </w:p>
        </w:tc>
        <w:tc>
          <w:tcPr>
            <w:tcW w:w="4986" w:type="dxa"/>
            <w:vAlign w:val="center"/>
          </w:tcPr>
          <w:p w14:paraId="7C68C56B" w14:textId="77777777" w:rsidR="00807732" w:rsidRDefault="00807732" w:rsidP="00B93116">
            <w:r>
              <w:t>~$200-$300</w:t>
            </w:r>
          </w:p>
        </w:tc>
      </w:tr>
      <w:tr w:rsidR="00807732" w14:paraId="52766ABC" w14:textId="77777777" w:rsidTr="00B93116">
        <w:trPr>
          <w:jc w:val="center"/>
        </w:trPr>
        <w:tc>
          <w:tcPr>
            <w:tcW w:w="4986" w:type="dxa"/>
            <w:vAlign w:val="center"/>
          </w:tcPr>
          <w:p w14:paraId="43B47E88" w14:textId="77777777" w:rsidR="00807732" w:rsidRDefault="00807732" w:rsidP="00B93116">
            <w:r>
              <w:t>100 early adopters</w:t>
            </w:r>
          </w:p>
        </w:tc>
        <w:tc>
          <w:tcPr>
            <w:tcW w:w="4986" w:type="dxa"/>
            <w:vAlign w:val="center"/>
          </w:tcPr>
          <w:p w14:paraId="7E670D4E" w14:textId="77777777" w:rsidR="00807732" w:rsidRDefault="00807732" w:rsidP="00B93116">
            <w:r>
              <w:t>~$500-$600 technical reserve</w:t>
            </w:r>
          </w:p>
        </w:tc>
      </w:tr>
    </w:tbl>
    <w:p w14:paraId="23E9A2D0" w14:textId="77777777" w:rsidR="00807732" w:rsidRDefault="00807732" w:rsidP="00807732">
      <w:r>
        <w:t>These figures intentionally include debugging/retries and are not simply the theoretical per-cycle inference cost.</w:t>
      </w:r>
    </w:p>
    <w:p w14:paraId="5517CA59" w14:textId="77777777" w:rsidR="00807732" w:rsidRDefault="00807732" w:rsidP="00807732">
      <w:pPr>
        <w:pStyle w:val="Heading1"/>
      </w:pPr>
      <w:r>
        <w:t>55. SaaS Pricing Design Implication</w:t>
      </w:r>
    </w:p>
    <w:p w14:paraId="0CBA886F" w14:textId="77777777" w:rsidR="00807732" w:rsidRDefault="00807732" w:rsidP="00807732">
      <w:r>
        <w:t>CTF should not be commercialized primarily as 'AI messages per month'. Better product units align with the Creation Theory:</w:t>
      </w:r>
    </w:p>
    <w:p w14:paraId="6B10C477" w14:textId="77777777" w:rsidR="00807732" w:rsidRDefault="00807732" w:rsidP="00807732">
      <w:pPr>
        <w:pStyle w:val="ListBullet"/>
      </w:pPr>
      <w:r>
        <w:t>Creation Projects</w:t>
      </w:r>
    </w:p>
    <w:p w14:paraId="7D4E07A2" w14:textId="77777777" w:rsidR="00807732" w:rsidRDefault="00807732" w:rsidP="00807732">
      <w:pPr>
        <w:pStyle w:val="ListBullet"/>
      </w:pPr>
      <w:r>
        <w:t>Creation Cycles</w:t>
      </w:r>
    </w:p>
    <w:p w14:paraId="3587BC2D" w14:textId="77777777" w:rsidR="00807732" w:rsidRDefault="00807732" w:rsidP="00807732">
      <w:pPr>
        <w:pStyle w:val="ListBullet"/>
      </w:pPr>
      <w:r>
        <w:t>Deep Evaluations</w:t>
      </w:r>
    </w:p>
    <w:p w14:paraId="334ADA99" w14:textId="77777777" w:rsidR="00807732" w:rsidRDefault="00807732" w:rsidP="00807732">
      <w:pPr>
        <w:pStyle w:val="ListBullet"/>
      </w:pPr>
      <w:r>
        <w:t>Funding Applications</w:t>
      </w:r>
    </w:p>
    <w:p w14:paraId="59B0E7A9" w14:textId="77777777" w:rsidR="00807732" w:rsidRDefault="00807732" w:rsidP="00807732">
      <w:pPr>
        <w:pStyle w:val="ListBullet"/>
      </w:pPr>
      <w:r>
        <w:t>Evaluator Simulations</w:t>
      </w:r>
    </w:p>
    <w:p w14:paraId="72B4348E" w14:textId="77777777" w:rsidR="00807732" w:rsidRDefault="00807732" w:rsidP="00807732">
      <w:r>
        <w:t>This keeps pricing aligned with customer value rather than raw token consumption.</w:t>
      </w:r>
    </w:p>
    <w:p w14:paraId="06511696" w14:textId="77777777" w:rsidR="00807732" w:rsidRDefault="00807732" w:rsidP="00807732">
      <w:pPr>
        <w:pStyle w:val="Heading1"/>
      </w:pPr>
      <w:r>
        <w:t>56. Anti-Patterns</w:t>
      </w:r>
    </w:p>
    <w:p w14:paraId="6FDC3AA7" w14:textId="77777777" w:rsidR="00807732" w:rsidRDefault="00807732" w:rsidP="00807732">
      <w:pPr>
        <w:pStyle w:val="CodeBlock"/>
      </w:pPr>
      <w:r>
        <w:t>DO NOT:</w:t>
      </w:r>
      <w:r>
        <w:br/>
        <w:t>- send the entire conversation on every call</w:t>
      </w:r>
      <w:r>
        <w:br/>
        <w:t>- send the entire CTF methodology on every call</w:t>
      </w:r>
      <w:r>
        <w:br/>
      </w:r>
      <w:r>
        <w:lastRenderedPageBreak/>
        <w:t>- send complete uploaded documents repeatedly</w:t>
      </w:r>
      <w:r>
        <w:br/>
        <w:t>- use Sol for every operation</w:t>
      </w:r>
      <w:r>
        <w:br/>
        <w:t>- generate unnecessarily large prose outputs</w:t>
      </w:r>
      <w:r>
        <w:br/>
        <w:t>- call multiple providers for every operation</w:t>
      </w:r>
      <w:r>
        <w:br/>
        <w:t>- rerun successful cheap operations with expensive models</w:t>
      </w:r>
      <w:r>
        <w:br/>
        <w:t>- store LLM prose as the source of truth</w:t>
      </w:r>
      <w:r>
        <w:br/>
        <w:t>- let the model choose its own provider/model</w:t>
      </w:r>
      <w:r>
        <w:br/>
        <w:t>- hard-code provider calls inside VS logic</w:t>
      </w:r>
    </w:p>
    <w:p w14:paraId="6EC3016A" w14:textId="77777777" w:rsidR="00807732" w:rsidRDefault="00807732" w:rsidP="00807732">
      <w:pPr>
        <w:pStyle w:val="Heading1"/>
      </w:pPr>
      <w:r>
        <w:t>57. Required Backend Components</w:t>
      </w:r>
    </w:p>
    <w:p w14:paraId="4A1A3D50" w14:textId="77777777" w:rsidR="00807732" w:rsidRDefault="00807732" w:rsidP="00807732">
      <w:pPr>
        <w:pStyle w:val="CodeBlock"/>
      </w:pPr>
      <w:proofErr w:type="spellStart"/>
      <w:r>
        <w:t>ModelRouter</w:t>
      </w:r>
      <w:proofErr w:type="spellEnd"/>
      <w:r>
        <w:br/>
      </w:r>
      <w:proofErr w:type="spellStart"/>
      <w:r>
        <w:t>ProviderRegistry</w:t>
      </w:r>
      <w:proofErr w:type="spellEnd"/>
      <w:r>
        <w:br/>
      </w:r>
      <w:proofErr w:type="spellStart"/>
      <w:r>
        <w:t>ModelCapabilityRegistry</w:t>
      </w:r>
      <w:proofErr w:type="spellEnd"/>
      <w:r>
        <w:br/>
      </w:r>
      <w:proofErr w:type="spellStart"/>
      <w:r>
        <w:t>ContextCompiler</w:t>
      </w:r>
      <w:proofErr w:type="spellEnd"/>
      <w:r>
        <w:br/>
      </w:r>
      <w:proofErr w:type="spellStart"/>
      <w:r>
        <w:t>ContextBudgetManager</w:t>
      </w:r>
      <w:proofErr w:type="spellEnd"/>
      <w:r>
        <w:br/>
      </w:r>
      <w:proofErr w:type="spellStart"/>
      <w:r>
        <w:t>PromptCacheStrategy</w:t>
      </w:r>
      <w:proofErr w:type="spellEnd"/>
      <w:r>
        <w:br/>
      </w:r>
      <w:proofErr w:type="spellStart"/>
      <w:r>
        <w:t>PromptRegistry</w:t>
      </w:r>
      <w:proofErr w:type="spellEnd"/>
      <w:r>
        <w:br/>
      </w:r>
      <w:proofErr w:type="spellStart"/>
      <w:r>
        <w:t>ReasoningPolicy</w:t>
      </w:r>
      <w:proofErr w:type="spellEnd"/>
      <w:r>
        <w:br/>
      </w:r>
      <w:proofErr w:type="spellStart"/>
      <w:r>
        <w:t>ConsequentialityEngine</w:t>
      </w:r>
      <w:proofErr w:type="spellEnd"/>
      <w:r>
        <w:br/>
      </w:r>
      <w:proofErr w:type="spellStart"/>
      <w:r>
        <w:t>AIUsageCollector</w:t>
      </w:r>
      <w:proofErr w:type="spellEnd"/>
      <w:r>
        <w:br/>
      </w:r>
      <w:proofErr w:type="spellStart"/>
      <w:r>
        <w:t>AICostCalculator</w:t>
      </w:r>
      <w:proofErr w:type="spellEnd"/>
      <w:r>
        <w:br/>
      </w:r>
      <w:proofErr w:type="spellStart"/>
      <w:r>
        <w:t>AICostLedger</w:t>
      </w:r>
      <w:proofErr w:type="spellEnd"/>
      <w:r>
        <w:br/>
      </w:r>
      <w:proofErr w:type="spellStart"/>
      <w:r>
        <w:t>ModelEscalationEngine</w:t>
      </w:r>
      <w:proofErr w:type="spellEnd"/>
      <w:r>
        <w:br/>
      </w:r>
      <w:proofErr w:type="spellStart"/>
      <w:r>
        <w:t>ModelFallbackEngine</w:t>
      </w:r>
      <w:proofErr w:type="spellEnd"/>
      <w:r>
        <w:br/>
      </w:r>
      <w:proofErr w:type="spellStart"/>
      <w:r>
        <w:t>GoldenEvalRunner</w:t>
      </w:r>
      <w:proofErr w:type="spellEnd"/>
      <w:r>
        <w:br/>
      </w:r>
      <w:proofErr w:type="spellStart"/>
      <w:r>
        <w:t>ModelBenchmarkStore</w:t>
      </w:r>
      <w:proofErr w:type="spellEnd"/>
      <w:r>
        <w:br/>
      </w:r>
      <w:proofErr w:type="spellStart"/>
      <w:r>
        <w:t>ShadowEvaluationService</w:t>
      </w:r>
      <w:proofErr w:type="spellEnd"/>
    </w:p>
    <w:p w14:paraId="6BAEFF00" w14:textId="77777777" w:rsidR="00807732" w:rsidRDefault="00807732" w:rsidP="00807732">
      <w:pPr>
        <w:pStyle w:val="Heading1"/>
      </w:pPr>
      <w:r>
        <w:t>58. Configuration Example</w:t>
      </w:r>
    </w:p>
    <w:p w14:paraId="33799425" w14:textId="77777777" w:rsidR="00807732" w:rsidRDefault="00807732" w:rsidP="00807732">
      <w:pPr>
        <w:pStyle w:val="CodeBlock"/>
      </w:pPr>
      <w:r>
        <w:t>{</w:t>
      </w:r>
      <w:r>
        <w:br/>
        <w:t xml:space="preserve">  "operation": "DECISION_RECOMMENDATION",</w:t>
      </w:r>
      <w:r>
        <w:br/>
        <w:t xml:space="preserve">  "capability": "CRITICAL_REASONING",</w:t>
      </w:r>
      <w:r>
        <w:br/>
        <w:t xml:space="preserve">  "primary": {</w:t>
      </w:r>
      <w:r>
        <w:br/>
        <w:t xml:space="preserve">    "provider": "OPENAI",</w:t>
      </w:r>
      <w:r>
        <w:br/>
        <w:t xml:space="preserve">    "model": "gpt-5.6-sol",</w:t>
      </w:r>
      <w:r>
        <w:br/>
        <w:t xml:space="preserve">    "</w:t>
      </w:r>
      <w:proofErr w:type="spellStart"/>
      <w:r>
        <w:t>reasoning_effort</w:t>
      </w:r>
      <w:proofErr w:type="spellEnd"/>
      <w:r>
        <w:t>": "high"</w:t>
      </w:r>
      <w:r>
        <w:br/>
        <w:t xml:space="preserve">  },</w:t>
      </w:r>
      <w:r>
        <w:br/>
        <w:t xml:space="preserve">  "</w:t>
      </w:r>
      <w:proofErr w:type="spellStart"/>
      <w:r>
        <w:t>max_input_tokens</w:t>
      </w:r>
      <w:proofErr w:type="spellEnd"/>
      <w:r>
        <w:t>": 18000,</w:t>
      </w:r>
      <w:r>
        <w:br/>
        <w:t xml:space="preserve">  "</w:t>
      </w:r>
      <w:proofErr w:type="spellStart"/>
      <w:r>
        <w:t>max_output_tokens</w:t>
      </w:r>
      <w:proofErr w:type="spellEnd"/>
      <w:r>
        <w:t>": 2200,</w:t>
      </w:r>
      <w:r>
        <w:br/>
        <w:t xml:space="preserve">  "</w:t>
      </w:r>
      <w:proofErr w:type="spellStart"/>
      <w:r>
        <w:t>allow_fallback</w:t>
      </w:r>
      <w:proofErr w:type="spellEnd"/>
      <w:r>
        <w:t>": true,</w:t>
      </w:r>
      <w:r>
        <w:br/>
        <w:t xml:space="preserve">  "</w:t>
      </w:r>
      <w:proofErr w:type="spellStart"/>
      <w:r>
        <w:t>allow_lower_capability_fallback</w:t>
      </w:r>
      <w:proofErr w:type="spellEnd"/>
      <w:r>
        <w:t>": false,</w:t>
      </w:r>
      <w:r>
        <w:br/>
        <w:t xml:space="preserve">  "</w:t>
      </w:r>
      <w:proofErr w:type="spellStart"/>
      <w:r>
        <w:t>independent_verification</w:t>
      </w:r>
      <w:proofErr w:type="spellEnd"/>
      <w:r>
        <w:t>": "ON_CRITICAL"</w:t>
      </w:r>
      <w:r>
        <w:br/>
        <w:t>}</w:t>
      </w:r>
    </w:p>
    <w:p w14:paraId="5A350DB5" w14:textId="77777777" w:rsidR="00807732" w:rsidRDefault="00807732" w:rsidP="00807732">
      <w:pPr>
        <w:pStyle w:val="Heading1"/>
      </w:pPr>
      <w:r>
        <w:t>59. Pricing Versioning</w:t>
      </w:r>
    </w:p>
    <w:p w14:paraId="405BB06C" w14:textId="77777777" w:rsidR="00807732" w:rsidRDefault="00807732" w:rsidP="00807732">
      <w:r>
        <w:t>Historical AI cost must preserve the provider price snapshot used at execution time. Never recalculate a historical AI run with today's provider pricing.</w:t>
      </w:r>
    </w:p>
    <w:p w14:paraId="188BE6A5" w14:textId="77777777" w:rsidR="00807732" w:rsidRDefault="00807732" w:rsidP="00807732">
      <w:pPr>
        <w:pStyle w:val="CodeBlock"/>
      </w:pPr>
      <w:r>
        <w:t>AI_RUN</w:t>
      </w:r>
      <w:r>
        <w:br/>
        <w:t>├── actual token usage</w:t>
      </w:r>
      <w:r>
        <w:br/>
        <w:t>├── model/provider</w:t>
      </w:r>
      <w:r>
        <w:br/>
      </w:r>
      <w:r>
        <w:lastRenderedPageBreak/>
        <w:t>├── price snapshot id</w:t>
      </w:r>
      <w:r>
        <w:br/>
        <w:t>└── actual/estimated cost at execution</w:t>
      </w:r>
    </w:p>
    <w:p w14:paraId="4A1BFF63" w14:textId="77777777" w:rsidR="00807732" w:rsidRDefault="00807732" w:rsidP="00807732">
      <w:pPr>
        <w:pStyle w:val="Heading1"/>
      </w:pPr>
      <w:r>
        <w:t>60.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807732" w14:paraId="11225771" w14:textId="77777777" w:rsidTr="00B93116">
        <w:trPr>
          <w:jc w:val="center"/>
        </w:trPr>
        <w:tc>
          <w:tcPr>
            <w:tcW w:w="4986" w:type="dxa"/>
            <w:vAlign w:val="center"/>
          </w:tcPr>
          <w:p w14:paraId="2F2162B1" w14:textId="77777777" w:rsidR="00807732" w:rsidRDefault="00807732" w:rsidP="00B93116">
            <w:r>
              <w:rPr>
                <w:b/>
              </w:rPr>
              <w:t>Criterion</w:t>
            </w:r>
          </w:p>
        </w:tc>
        <w:tc>
          <w:tcPr>
            <w:tcW w:w="4986" w:type="dxa"/>
            <w:vAlign w:val="center"/>
          </w:tcPr>
          <w:p w14:paraId="2ED3DF18" w14:textId="77777777" w:rsidR="00807732" w:rsidRDefault="00807732" w:rsidP="00B93116">
            <w:r>
              <w:rPr>
                <w:b/>
              </w:rPr>
              <w:t>Target</w:t>
            </w:r>
          </w:p>
        </w:tc>
      </w:tr>
      <w:tr w:rsidR="00807732" w14:paraId="02B84DF6" w14:textId="77777777" w:rsidTr="00B93116">
        <w:trPr>
          <w:jc w:val="center"/>
        </w:trPr>
        <w:tc>
          <w:tcPr>
            <w:tcW w:w="4986" w:type="dxa"/>
            <w:vAlign w:val="center"/>
          </w:tcPr>
          <w:p w14:paraId="6D81349C" w14:textId="77777777" w:rsidR="00807732" w:rsidRDefault="00807732" w:rsidP="00B93116">
            <w:r>
              <w:t xml:space="preserve">VS components </w:t>
            </w:r>
            <w:proofErr w:type="gramStart"/>
            <w:r>
              <w:t>hard-coded</w:t>
            </w:r>
            <w:proofErr w:type="gramEnd"/>
            <w:r>
              <w:t xml:space="preserve"> to a provider</w:t>
            </w:r>
          </w:p>
        </w:tc>
        <w:tc>
          <w:tcPr>
            <w:tcW w:w="4986" w:type="dxa"/>
            <w:vAlign w:val="center"/>
          </w:tcPr>
          <w:p w14:paraId="10CC251C" w14:textId="77777777" w:rsidR="00807732" w:rsidRDefault="00807732" w:rsidP="00B93116">
            <w:r>
              <w:t>0</w:t>
            </w:r>
          </w:p>
        </w:tc>
      </w:tr>
      <w:tr w:rsidR="00807732" w14:paraId="1BB65C54" w14:textId="77777777" w:rsidTr="00B93116">
        <w:trPr>
          <w:jc w:val="center"/>
        </w:trPr>
        <w:tc>
          <w:tcPr>
            <w:tcW w:w="4986" w:type="dxa"/>
            <w:vAlign w:val="center"/>
          </w:tcPr>
          <w:p w14:paraId="73937EFA" w14:textId="77777777" w:rsidR="00807732" w:rsidRDefault="00807732" w:rsidP="00B93116">
            <w:r>
              <w:t>AI runs with provider/model provenance</w:t>
            </w:r>
          </w:p>
        </w:tc>
        <w:tc>
          <w:tcPr>
            <w:tcW w:w="4986" w:type="dxa"/>
            <w:vAlign w:val="center"/>
          </w:tcPr>
          <w:p w14:paraId="7C7B27E4" w14:textId="77777777" w:rsidR="00807732" w:rsidRDefault="00807732" w:rsidP="00B93116">
            <w:r>
              <w:t>100%</w:t>
            </w:r>
          </w:p>
        </w:tc>
      </w:tr>
      <w:tr w:rsidR="00807732" w14:paraId="1FDBE4AF" w14:textId="77777777" w:rsidTr="00B93116">
        <w:trPr>
          <w:jc w:val="center"/>
        </w:trPr>
        <w:tc>
          <w:tcPr>
            <w:tcW w:w="4986" w:type="dxa"/>
            <w:vAlign w:val="center"/>
          </w:tcPr>
          <w:p w14:paraId="3E00B7CA" w14:textId="77777777" w:rsidR="00807732" w:rsidRDefault="00807732" w:rsidP="00B93116">
            <w:r>
              <w:t>AI runs with usage telemetry when provider supplies it</w:t>
            </w:r>
          </w:p>
        </w:tc>
        <w:tc>
          <w:tcPr>
            <w:tcW w:w="4986" w:type="dxa"/>
            <w:vAlign w:val="center"/>
          </w:tcPr>
          <w:p w14:paraId="3C979FD8" w14:textId="77777777" w:rsidR="00807732" w:rsidRDefault="00807732" w:rsidP="00B93116">
            <w:r>
              <w:t>100%</w:t>
            </w:r>
          </w:p>
        </w:tc>
      </w:tr>
      <w:tr w:rsidR="00807732" w14:paraId="43E53EE8" w14:textId="77777777" w:rsidTr="00B93116">
        <w:trPr>
          <w:jc w:val="center"/>
        </w:trPr>
        <w:tc>
          <w:tcPr>
            <w:tcW w:w="4986" w:type="dxa"/>
            <w:vAlign w:val="center"/>
          </w:tcPr>
          <w:p w14:paraId="51E0BE6D" w14:textId="77777777" w:rsidR="00807732" w:rsidRDefault="00807732" w:rsidP="00B93116">
            <w:r>
              <w:t>Consequential AI runs with capability classification</w:t>
            </w:r>
          </w:p>
        </w:tc>
        <w:tc>
          <w:tcPr>
            <w:tcW w:w="4986" w:type="dxa"/>
            <w:vAlign w:val="center"/>
          </w:tcPr>
          <w:p w14:paraId="35F645EC" w14:textId="77777777" w:rsidR="00807732" w:rsidRDefault="00807732" w:rsidP="00B93116">
            <w:r>
              <w:t>100%</w:t>
            </w:r>
          </w:p>
        </w:tc>
      </w:tr>
      <w:tr w:rsidR="00807732" w14:paraId="560F1450" w14:textId="77777777" w:rsidTr="00B93116">
        <w:trPr>
          <w:jc w:val="center"/>
        </w:trPr>
        <w:tc>
          <w:tcPr>
            <w:tcW w:w="4986" w:type="dxa"/>
            <w:vAlign w:val="center"/>
          </w:tcPr>
          <w:p w14:paraId="4CAB31C2" w14:textId="77777777" w:rsidR="00807732" w:rsidRDefault="00807732" w:rsidP="00B93116">
            <w:r>
              <w:t>T3 task automatic downgrade to T1</w:t>
            </w:r>
          </w:p>
        </w:tc>
        <w:tc>
          <w:tcPr>
            <w:tcW w:w="4986" w:type="dxa"/>
            <w:vAlign w:val="center"/>
          </w:tcPr>
          <w:p w14:paraId="5EA0B365" w14:textId="77777777" w:rsidR="00807732" w:rsidRDefault="00807732" w:rsidP="00B93116">
            <w:r>
              <w:t>0</w:t>
            </w:r>
          </w:p>
        </w:tc>
      </w:tr>
      <w:tr w:rsidR="00807732" w14:paraId="6B18BAAC" w14:textId="77777777" w:rsidTr="00B93116">
        <w:trPr>
          <w:jc w:val="center"/>
        </w:trPr>
        <w:tc>
          <w:tcPr>
            <w:tcW w:w="4986" w:type="dxa"/>
            <w:vAlign w:val="center"/>
          </w:tcPr>
          <w:p w14:paraId="1B8B2D1D" w14:textId="77777777" w:rsidR="00807732" w:rsidRDefault="00807732" w:rsidP="00B93116">
            <w:r>
              <w:t>Normal calls within defined context budget</w:t>
            </w:r>
          </w:p>
        </w:tc>
        <w:tc>
          <w:tcPr>
            <w:tcW w:w="4986" w:type="dxa"/>
            <w:vAlign w:val="center"/>
          </w:tcPr>
          <w:p w14:paraId="454E622A" w14:textId="77777777" w:rsidR="00807732" w:rsidRDefault="00807732" w:rsidP="00B93116">
            <w:r>
              <w:t>≥95%</w:t>
            </w:r>
          </w:p>
        </w:tc>
      </w:tr>
      <w:tr w:rsidR="00807732" w14:paraId="2DFBE2FF" w14:textId="77777777" w:rsidTr="00B93116">
        <w:trPr>
          <w:jc w:val="center"/>
        </w:trPr>
        <w:tc>
          <w:tcPr>
            <w:tcW w:w="4986" w:type="dxa"/>
            <w:vAlign w:val="center"/>
          </w:tcPr>
          <w:p w14:paraId="2EBE5B63" w14:textId="77777777" w:rsidR="00807732" w:rsidRDefault="00807732" w:rsidP="00B93116">
            <w:r>
              <w:t>Routine calls completed without escalation</w:t>
            </w:r>
          </w:p>
        </w:tc>
        <w:tc>
          <w:tcPr>
            <w:tcW w:w="4986" w:type="dxa"/>
            <w:vAlign w:val="center"/>
          </w:tcPr>
          <w:p w14:paraId="57C4A507" w14:textId="77777777" w:rsidR="00807732" w:rsidRDefault="00807732" w:rsidP="00B93116">
            <w:r>
              <w:t>≥90%</w:t>
            </w:r>
          </w:p>
        </w:tc>
      </w:tr>
      <w:tr w:rsidR="00807732" w14:paraId="19578FF2" w14:textId="77777777" w:rsidTr="00B93116">
        <w:trPr>
          <w:jc w:val="center"/>
        </w:trPr>
        <w:tc>
          <w:tcPr>
            <w:tcW w:w="4986" w:type="dxa"/>
            <w:vAlign w:val="center"/>
          </w:tcPr>
          <w:p w14:paraId="3340283B" w14:textId="77777777" w:rsidR="00807732" w:rsidRDefault="00807732" w:rsidP="00B93116">
            <w:r>
              <w:t>Cost records traceable to AI run</w:t>
            </w:r>
          </w:p>
        </w:tc>
        <w:tc>
          <w:tcPr>
            <w:tcW w:w="4986" w:type="dxa"/>
            <w:vAlign w:val="center"/>
          </w:tcPr>
          <w:p w14:paraId="3F541FDF" w14:textId="77777777" w:rsidR="00807732" w:rsidRDefault="00807732" w:rsidP="00B93116">
            <w:r>
              <w:t>100%</w:t>
            </w:r>
          </w:p>
        </w:tc>
      </w:tr>
      <w:tr w:rsidR="00807732" w14:paraId="4BE508C2" w14:textId="77777777" w:rsidTr="00B93116">
        <w:trPr>
          <w:jc w:val="center"/>
        </w:trPr>
        <w:tc>
          <w:tcPr>
            <w:tcW w:w="4986" w:type="dxa"/>
            <w:vAlign w:val="center"/>
          </w:tcPr>
          <w:p w14:paraId="4F39F9E6" w14:textId="77777777" w:rsidR="00807732" w:rsidRDefault="00807732" w:rsidP="00B93116">
            <w:r>
              <w:t>Critical Golden cases pass before model promotion</w:t>
            </w:r>
          </w:p>
        </w:tc>
        <w:tc>
          <w:tcPr>
            <w:tcW w:w="4986" w:type="dxa"/>
            <w:vAlign w:val="center"/>
          </w:tcPr>
          <w:p w14:paraId="7E34D53A" w14:textId="77777777" w:rsidR="00807732" w:rsidRDefault="00807732" w:rsidP="00B93116">
            <w:r>
              <w:t>100%</w:t>
            </w:r>
          </w:p>
        </w:tc>
      </w:tr>
    </w:tbl>
    <w:p w14:paraId="2C8DC987" w14:textId="77777777" w:rsidR="00807732" w:rsidRDefault="00807732" w:rsidP="00807732">
      <w:pPr>
        <w:pStyle w:val="Heading1"/>
      </w:pPr>
      <w:r>
        <w:t>61. Alpha KPIs</w:t>
      </w:r>
    </w:p>
    <w:p w14:paraId="56790BB8" w14:textId="77777777" w:rsidR="00807732" w:rsidRDefault="00807732" w:rsidP="00807732">
      <w:pPr>
        <w:pStyle w:val="ListBullet"/>
      </w:pPr>
      <w:r>
        <w:t>Average / median / P90 input tokens per call</w:t>
      </w:r>
    </w:p>
    <w:p w14:paraId="7CC37D36" w14:textId="77777777" w:rsidR="00807732" w:rsidRDefault="00807732" w:rsidP="00807732">
      <w:pPr>
        <w:pStyle w:val="ListBullet"/>
      </w:pPr>
      <w:r>
        <w:t>Average / median / P90 output tokens per call</w:t>
      </w:r>
    </w:p>
    <w:p w14:paraId="72A78BFB" w14:textId="77777777" w:rsidR="00807732" w:rsidRDefault="00807732" w:rsidP="00807732">
      <w:pPr>
        <w:pStyle w:val="ListBullet"/>
      </w:pPr>
      <w:r>
        <w:t>Cache hit ratio</w:t>
      </w:r>
    </w:p>
    <w:p w14:paraId="20B216B2" w14:textId="77777777" w:rsidR="00807732" w:rsidRDefault="00807732" w:rsidP="00807732">
      <w:pPr>
        <w:pStyle w:val="ListBullet"/>
      </w:pPr>
      <w:r>
        <w:t>Cost per AI call</w:t>
      </w:r>
    </w:p>
    <w:p w14:paraId="6B1D5D8A" w14:textId="77777777" w:rsidR="00807732" w:rsidRDefault="00807732" w:rsidP="00807732">
      <w:pPr>
        <w:pStyle w:val="ListBullet"/>
      </w:pPr>
      <w:r>
        <w:t>Cost per VS</w:t>
      </w:r>
    </w:p>
    <w:p w14:paraId="609A5DC8" w14:textId="77777777" w:rsidR="00807732" w:rsidRDefault="00807732" w:rsidP="00807732">
      <w:pPr>
        <w:pStyle w:val="ListBullet"/>
      </w:pPr>
      <w:r>
        <w:t>Cost per Creation Cycle</w:t>
      </w:r>
    </w:p>
    <w:p w14:paraId="1D0CBC2B" w14:textId="77777777" w:rsidR="00807732" w:rsidRDefault="00807732" w:rsidP="00807732">
      <w:pPr>
        <w:pStyle w:val="ListBullet"/>
      </w:pPr>
      <w:r>
        <w:t>Luna / Terra / Sol share</w:t>
      </w:r>
    </w:p>
    <w:p w14:paraId="0C9B706D" w14:textId="77777777" w:rsidR="00807732" w:rsidRDefault="00807732" w:rsidP="00807732">
      <w:pPr>
        <w:pStyle w:val="ListBullet"/>
      </w:pPr>
      <w:r>
        <w:t>Escalation rate</w:t>
      </w:r>
    </w:p>
    <w:p w14:paraId="4234BEEB" w14:textId="77777777" w:rsidR="00807732" w:rsidRDefault="00807732" w:rsidP="00807732">
      <w:pPr>
        <w:pStyle w:val="ListBullet"/>
      </w:pPr>
      <w:r>
        <w:t>Retry rate</w:t>
      </w:r>
    </w:p>
    <w:p w14:paraId="7C8D157C" w14:textId="77777777" w:rsidR="00807732" w:rsidRDefault="00807732" w:rsidP="00807732">
      <w:pPr>
        <w:pStyle w:val="ListBullet"/>
      </w:pPr>
      <w:r>
        <w:t>Schema failure rate</w:t>
      </w:r>
    </w:p>
    <w:p w14:paraId="4B7E2743" w14:textId="77777777" w:rsidR="00807732" w:rsidRDefault="00807732" w:rsidP="00807732">
      <w:pPr>
        <w:pStyle w:val="ListBullet"/>
      </w:pPr>
      <w:r>
        <w:t>Model disagreement rate</w:t>
      </w:r>
    </w:p>
    <w:p w14:paraId="41B520DD" w14:textId="77777777" w:rsidR="00807732" w:rsidRDefault="00807732" w:rsidP="00807732">
      <w:pPr>
        <w:pStyle w:val="ListBullet"/>
      </w:pPr>
      <w:r>
        <w:t>Cost per meaningful execution event</w:t>
      </w:r>
    </w:p>
    <w:p w14:paraId="5CBA8ADC" w14:textId="77777777" w:rsidR="00807732" w:rsidRDefault="00807732" w:rsidP="00807732">
      <w:pPr>
        <w:pStyle w:val="Heading1"/>
      </w:pPr>
      <w:r>
        <w:t>62. Target Alpha Distribution</w:t>
      </w:r>
    </w:p>
    <w:p w14:paraId="7B6E0C2F" w14:textId="77777777" w:rsidR="00807732" w:rsidRDefault="00807732" w:rsidP="00807732">
      <w:pPr>
        <w:pStyle w:val="CodeBlock"/>
      </w:pPr>
      <w:r>
        <w:t>Starting hypothesis:</w:t>
      </w:r>
      <w:r>
        <w:br/>
        <w:t>Luna   50-60%</w:t>
      </w:r>
      <w:r>
        <w:br/>
        <w:t>Terra  30-40%</w:t>
      </w:r>
      <w:r>
        <w:br/>
        <w:t>Sol     5-15%</w:t>
      </w:r>
      <w:r>
        <w:br/>
        <w:t>T4       &lt;5%</w:t>
      </w:r>
    </w:p>
    <w:p w14:paraId="47D6675A" w14:textId="77777777" w:rsidR="00807732" w:rsidRDefault="00807732" w:rsidP="00807732">
      <w:r>
        <w:t>This is a starting hypothesis only. Real Alpha telemetry and Golden evaluations must recalibrate routing.</w:t>
      </w:r>
    </w:p>
    <w:p w14:paraId="0747C057" w14:textId="77777777" w:rsidR="00807732" w:rsidRDefault="00807732" w:rsidP="00807732">
      <w:pPr>
        <w:pStyle w:val="Heading1"/>
      </w:pPr>
      <w:r>
        <w:t>63. Alpha Token Targets</w:t>
      </w:r>
    </w:p>
    <w:p w14:paraId="66AA7882" w14:textId="77777777" w:rsidR="00807732" w:rsidRDefault="00807732" w:rsidP="00807732">
      <w:pPr>
        <w:pStyle w:val="CodeBlock"/>
      </w:pPr>
      <w:r>
        <w:t>Median input call       &lt; 6K</w:t>
      </w:r>
      <w:r>
        <w:br/>
        <w:t>P90 input call          &lt; 12K</w:t>
      </w:r>
      <w:r>
        <w:br/>
        <w:t>Normal-call hard target &lt; 16K</w:t>
      </w:r>
      <w:r>
        <w:br/>
      </w:r>
      <w:r>
        <w:br/>
      </w:r>
      <w:r>
        <w:lastRenderedPageBreak/>
        <w:t>Median output call      &lt; 800</w:t>
      </w:r>
      <w:r>
        <w:br/>
        <w:t>P90 output call         &lt; 2K</w:t>
      </w:r>
    </w:p>
    <w:p w14:paraId="34DE0831" w14:textId="77777777" w:rsidR="00807732" w:rsidRDefault="00807732" w:rsidP="00807732">
      <w:r>
        <w:t>Special long-form report generation is excluded from these operational targets.</w:t>
      </w:r>
    </w:p>
    <w:p w14:paraId="44ED0808" w14:textId="77777777" w:rsidR="00807732" w:rsidRDefault="00807732" w:rsidP="00807732">
      <w:pPr>
        <w:pStyle w:val="Heading1"/>
      </w:pPr>
      <w:r>
        <w:t>64. Context Efficiency KPI</w:t>
      </w:r>
    </w:p>
    <w:p w14:paraId="5459F8A4" w14:textId="77777777" w:rsidR="00807732" w:rsidRDefault="00807732" w:rsidP="00807732">
      <w:r>
        <w:t>Introduce a useful-context ratio: how much retrieved context materially supports the final structured output or cited rationale.</w:t>
      </w:r>
    </w:p>
    <w:p w14:paraId="1AA48E56" w14:textId="77777777" w:rsidR="00807732" w:rsidRDefault="00807732" w:rsidP="00807732">
      <w:r>
        <w:t>If CTF repeatedly retrieves 8K Evidence tokens and uses only a small fraction, retrieval policy must be improved.</w:t>
      </w:r>
    </w:p>
    <w:p w14:paraId="35F53C27" w14:textId="77777777" w:rsidR="00807732" w:rsidRDefault="00807732" w:rsidP="00807732">
      <w:pPr>
        <w:pStyle w:val="Heading1"/>
      </w:pPr>
      <w:r>
        <w:t>65. CTF Intelligence Economics</w:t>
      </w:r>
    </w:p>
    <w:p w14:paraId="1C1185E1" w14:textId="77777777" w:rsidR="00807732" w:rsidRDefault="00807732" w:rsidP="00807732">
      <w:pPr>
        <w:pStyle w:val="CodeBlock"/>
      </w:pPr>
      <w:r>
        <w:t>MODEL CAPABILITY</w:t>
      </w:r>
      <w:r>
        <w:br/>
        <w:t>×</w:t>
      </w:r>
      <w:r>
        <w:br/>
        <w:t>REASONING EFFORT</w:t>
      </w:r>
      <w:r>
        <w:br/>
        <w:t>×</w:t>
      </w:r>
      <w:r>
        <w:br/>
        <w:t>INPUT TOKENS</w:t>
      </w:r>
      <w:r>
        <w:br/>
        <w:t>×</w:t>
      </w:r>
      <w:r>
        <w:br/>
        <w:t>OUTPUT TOKENS</w:t>
      </w:r>
      <w:r>
        <w:br/>
        <w:t>×</w:t>
      </w:r>
      <w:r>
        <w:br/>
        <w:t>NUMBER OF CALLS</w:t>
      </w:r>
      <w:r>
        <w:br/>
        <w:t>×</w:t>
      </w:r>
      <w:r>
        <w:br/>
        <w:t>VERIFICATION RATE</w:t>
      </w:r>
      <w:r>
        <w:br/>
      </w:r>
      <w:r>
        <w:br/>
        <w:t>optimized under constraint:</w:t>
      </w:r>
      <w:r>
        <w:br/>
        <w:t>REQUIRED CTF QUALITY</w:t>
      </w:r>
    </w:p>
    <w:p w14:paraId="6749B6D1" w14:textId="77777777" w:rsidR="00807732" w:rsidRDefault="00807732" w:rsidP="00807732">
      <w:pPr>
        <w:pStyle w:val="Heading1"/>
      </w:pPr>
      <w:r>
        <w:t>66. Garage Alpha Runtime Architecture</w:t>
      </w:r>
    </w:p>
    <w:p w14:paraId="11F764F8" w14:textId="77777777" w:rsidR="00807732" w:rsidRDefault="00807732" w:rsidP="00807732">
      <w:pPr>
        <w:pStyle w:val="CodeBlock"/>
      </w:pPr>
      <w:r>
        <w:t xml:space="preserve">                    USER</w:t>
      </w:r>
      <w:r>
        <w:br/>
        <w:t xml:space="preserve">                      -&gt;</w:t>
      </w:r>
      <w:r>
        <w:br/>
        <w:t xml:space="preserve">               CTF ORCHESTRATOR</w:t>
      </w:r>
      <w:r>
        <w:br/>
        <w:t xml:space="preserve">                      -&gt;</w:t>
      </w:r>
      <w:r>
        <w:br/>
        <w:t xml:space="preserve">                CONTEXT COMPILER</w:t>
      </w:r>
      <w:r>
        <w:br/>
        <w:t xml:space="preserve">                      -&gt;</w:t>
      </w:r>
      <w:r>
        <w:br/>
        <w:t xml:space="preserve">               TOKEN BUDGET MANAGER</w:t>
      </w:r>
      <w:r>
        <w:br/>
        <w:t xml:space="preserve">                      -&gt;</w:t>
      </w:r>
      <w:r>
        <w:br/>
        <w:t xml:space="preserve">                 MODEL ROUTER</w:t>
      </w:r>
      <w:r>
        <w:br/>
        <w:t xml:space="preserve">                      │</w:t>
      </w:r>
      <w:r>
        <w:br/>
        <w:t xml:space="preserve">         ┌────────────┼────────────┐</w:t>
      </w:r>
      <w:r>
        <w:br/>
        <w:t xml:space="preserve">         -&gt;            -&gt;            -&gt;</w:t>
      </w:r>
      <w:r>
        <w:br/>
        <w:t xml:space="preserve">       T1             T2           T3</w:t>
      </w:r>
      <w:r>
        <w:br/>
        <w:t xml:space="preserve">     LUNA           TERRA         SOL</w:t>
      </w:r>
      <w:r>
        <w:br/>
        <w:t xml:space="preserve">   Efficient       Default      Critical</w:t>
      </w:r>
      <w:r>
        <w:br/>
        <w:t xml:space="preserve">         │            │            │</w:t>
      </w:r>
      <w:r>
        <w:br/>
        <w:t xml:space="preserve">         └────────────┼────────────┘</w:t>
      </w:r>
      <w:r>
        <w:br/>
        <w:t xml:space="preserve">                      -&gt;</w:t>
      </w:r>
      <w:r>
        <w:br/>
        <w:t xml:space="preserve">                 VALIDATOR</w:t>
      </w:r>
      <w:r>
        <w:br/>
        <w:t xml:space="preserve">                      -&gt;</w:t>
      </w:r>
      <w:r>
        <w:br/>
        <w:t xml:space="preserve">               CTF RULE ENGINE</w:t>
      </w:r>
      <w:r>
        <w:br/>
        <w:t xml:space="preserve">                      -&gt;</w:t>
      </w:r>
      <w:r>
        <w:br/>
        <w:t xml:space="preserve">                HUMAN GATES</w:t>
      </w:r>
      <w:r>
        <w:br/>
      </w:r>
      <w:r>
        <w:lastRenderedPageBreak/>
        <w:t xml:space="preserve">                      -&gt;</w:t>
      </w:r>
      <w:r>
        <w:br/>
        <w:t xml:space="preserve">              CREATION MEMORY</w:t>
      </w:r>
      <w:r>
        <w:br/>
        <w:t xml:space="preserve">                      -&gt;</w:t>
      </w:r>
      <w:r>
        <w:br/>
        <w:t xml:space="preserve">                COST LEDGER</w:t>
      </w:r>
    </w:p>
    <w:p w14:paraId="5AE926EE" w14:textId="77777777" w:rsidR="00807732" w:rsidRDefault="00807732" w:rsidP="00807732">
      <w:pPr>
        <w:pStyle w:val="Heading1"/>
      </w:pPr>
      <w:r>
        <w:t>67. Beta Multi-Provider Architecture</w:t>
      </w:r>
    </w:p>
    <w:p w14:paraId="3D875213" w14:textId="77777777" w:rsidR="00807732" w:rsidRDefault="00807732" w:rsidP="00807732">
      <w:pPr>
        <w:pStyle w:val="CodeBlock"/>
      </w:pPr>
      <w:r>
        <w:t xml:space="preserve">                MODEL ROUTER</w:t>
      </w:r>
      <w:r>
        <w:br/>
        <w:t xml:space="preserve">                     │</w:t>
      </w:r>
      <w:r>
        <w:br/>
        <w:t xml:space="preserve">          ┌──────────┼──────────┐</w:t>
      </w:r>
      <w:r>
        <w:br/>
        <w:t xml:space="preserve">          -&gt;          -&gt;          -&gt;</w:t>
      </w:r>
      <w:r>
        <w:br/>
        <w:t xml:space="preserve">       OPENAI     DEEPSEEK   ANTHROPIC</w:t>
      </w:r>
      <w:r>
        <w:br/>
        <w:t xml:space="preserve">          │          │          │</w:t>
      </w:r>
      <w:r>
        <w:br/>
        <w:t xml:space="preserve">          └──────────┼──────────┘</w:t>
      </w:r>
      <w:r>
        <w:br/>
        <w:t xml:space="preserve">                     -&gt;</w:t>
      </w:r>
      <w:r>
        <w:br/>
        <w:t xml:space="preserve">            CTF GOLDEN POLICY</w:t>
      </w:r>
    </w:p>
    <w:p w14:paraId="0B648609" w14:textId="77777777" w:rsidR="00807732" w:rsidRDefault="00807732" w:rsidP="00807732">
      <w:pPr>
        <w:pStyle w:val="Heading1"/>
      </w:pPr>
      <w:r>
        <w:t>68. Definition of Done</w:t>
      </w:r>
    </w:p>
    <w:p w14:paraId="2A76C6A9" w14:textId="77777777" w:rsidR="00807732" w:rsidRDefault="00807732" w:rsidP="00807732">
      <w:pPr>
        <w:pStyle w:val="ListBullet"/>
      </w:pPr>
      <w:r>
        <w:t xml:space="preserve">All VS01-VS05 AI calls go through </w:t>
      </w:r>
      <w:proofErr w:type="spellStart"/>
      <w:r>
        <w:t>ModelRouter</w:t>
      </w:r>
      <w:proofErr w:type="spellEnd"/>
      <w:r>
        <w:t>.</w:t>
      </w:r>
    </w:p>
    <w:p w14:paraId="29B00E7F" w14:textId="77777777" w:rsidR="00807732" w:rsidRDefault="00807732" w:rsidP="00807732">
      <w:pPr>
        <w:pStyle w:val="ListBullet"/>
      </w:pPr>
      <w:proofErr w:type="spellStart"/>
      <w:r>
        <w:t>ContextCompiler</w:t>
      </w:r>
      <w:proofErr w:type="spellEnd"/>
      <w:r>
        <w:t xml:space="preserve"> creates operation-specific minimum sufficient context.</w:t>
      </w:r>
    </w:p>
    <w:p w14:paraId="6228F474" w14:textId="77777777" w:rsidR="00807732" w:rsidRDefault="00807732" w:rsidP="00807732">
      <w:pPr>
        <w:pStyle w:val="ListBullet"/>
      </w:pPr>
      <w:r>
        <w:t>Normal operational calls obey token budgets and output discipline.</w:t>
      </w:r>
    </w:p>
    <w:p w14:paraId="5836E992" w14:textId="77777777" w:rsidR="00807732" w:rsidRDefault="00807732" w:rsidP="00807732">
      <w:pPr>
        <w:pStyle w:val="ListBullet"/>
      </w:pPr>
      <w:r>
        <w:t>T0 deterministic logic replaces unnecessary LLM calls.</w:t>
      </w:r>
    </w:p>
    <w:p w14:paraId="4DAB614D" w14:textId="77777777" w:rsidR="00807732" w:rsidRDefault="00807732" w:rsidP="00807732">
      <w:pPr>
        <w:pStyle w:val="ListBullet"/>
      </w:pPr>
      <w:r>
        <w:t>T1/T2/T3 capability routing is implemented and auditable.</w:t>
      </w:r>
    </w:p>
    <w:p w14:paraId="42C0A9F4" w14:textId="77777777" w:rsidR="00807732" w:rsidRDefault="00807732" w:rsidP="00807732">
      <w:pPr>
        <w:pStyle w:val="ListBullet"/>
      </w:pPr>
      <w:r>
        <w:t>Human authority and consequentiality rules cannot be bypassed by model fallback.</w:t>
      </w:r>
    </w:p>
    <w:p w14:paraId="7444CD74" w14:textId="77777777" w:rsidR="00807732" w:rsidRDefault="00807732" w:rsidP="00807732">
      <w:pPr>
        <w:pStyle w:val="ListBullet"/>
      </w:pPr>
      <w:r>
        <w:t>Provider/model/reasoning/token/cost provenance is stored for every consequential run.</w:t>
      </w:r>
    </w:p>
    <w:p w14:paraId="0E8AD6DA" w14:textId="77777777" w:rsidR="00807732" w:rsidRDefault="00807732" w:rsidP="00807732">
      <w:pPr>
        <w:pStyle w:val="ListBullet"/>
      </w:pPr>
      <w:r>
        <w:t>Prompt caching strategy is implemented for stable prefixes.</w:t>
      </w:r>
    </w:p>
    <w:p w14:paraId="7F611879" w14:textId="77777777" w:rsidR="00807732" w:rsidRDefault="00807732" w:rsidP="00807732">
      <w:pPr>
        <w:pStyle w:val="ListBullet"/>
      </w:pPr>
      <w:r>
        <w:t>Large documents use parse/chunk/index/retrieve, not full resend.</w:t>
      </w:r>
    </w:p>
    <w:p w14:paraId="4AF4CB66" w14:textId="77777777" w:rsidR="00807732" w:rsidRDefault="00807732" w:rsidP="00807732">
      <w:pPr>
        <w:pStyle w:val="ListBullet"/>
      </w:pPr>
      <w:r>
        <w:t>Golden Evaluation Suite gates model promotion.</w:t>
      </w:r>
    </w:p>
    <w:p w14:paraId="2C2BE232" w14:textId="77777777" w:rsidR="00807732" w:rsidRDefault="00807732" w:rsidP="00807732">
      <w:pPr>
        <w:pStyle w:val="ListBullet"/>
      </w:pPr>
      <w:r>
        <w:t>Garage Alpha runs OpenAI-only while provider abstraction is present.</w:t>
      </w:r>
    </w:p>
    <w:p w14:paraId="2A915F59" w14:textId="77777777" w:rsidR="00807732" w:rsidRDefault="00807732" w:rsidP="00807732">
      <w:pPr>
        <w:pStyle w:val="ListBullet"/>
      </w:pPr>
      <w:r>
        <w:t>Cost per Creation Cycle and cost per meaningful execution event are measurable.</w:t>
      </w:r>
    </w:p>
    <w:p w14:paraId="2603A23D" w14:textId="77777777" w:rsidR="00807732" w:rsidRDefault="00807732" w:rsidP="00807732">
      <w:pPr>
        <w:pStyle w:val="ListBullet"/>
      </w:pPr>
      <w:r>
        <w:t>The system can later introduce DeepSeek/Anthropic through configuration and evaluation rather than Vertical Slice rewrites.</w:t>
      </w:r>
    </w:p>
    <w:p w14:paraId="7473CDE2" w14:textId="77777777" w:rsidR="00807732" w:rsidRDefault="00807732" w:rsidP="00807732">
      <w:pPr>
        <w:pStyle w:val="Heading1"/>
      </w:pPr>
      <w:r>
        <w:t>69. Engineering Principle</w:t>
      </w:r>
    </w:p>
    <w:p w14:paraId="19AE3B22" w14:textId="77777777" w:rsidR="00807732" w:rsidRDefault="00807732" w:rsidP="00807732">
      <w:r>
        <w:t>The formal CTF engineering principle for AI execution is:</w:t>
      </w:r>
    </w:p>
    <w:p w14:paraId="4C1F4DB5" w14:textId="77777777" w:rsidR="00807732" w:rsidRDefault="00807732" w:rsidP="00807732">
      <w:pPr>
        <w:jc w:val="center"/>
      </w:pPr>
      <w:r>
        <w:rPr>
          <w:b/>
          <w:sz w:val="32"/>
        </w:rPr>
        <w:t>MINIMUM SUFFICIENT INTELLIGENCE</w:t>
      </w:r>
    </w:p>
    <w:p w14:paraId="67F50818" w14:textId="77777777" w:rsidR="00807732" w:rsidRDefault="00807732" w:rsidP="00807732">
      <w:r>
        <w:t>CTF shall use the least costly model and reasoning level that satisfies the required quality, Evidence discipline, authority boundaries and consequentiality of the current operation.</w:t>
      </w:r>
    </w:p>
    <w:p w14:paraId="3E447DC6" w14:textId="77777777" w:rsidR="00807732" w:rsidRDefault="00807732" w:rsidP="00807732">
      <w:pPr>
        <w:pStyle w:val="Heading1"/>
      </w:pPr>
      <w:r>
        <w:t xml:space="preserve">70. Relationship </w:t>
      </w:r>
      <w:proofErr w:type="gramStart"/>
      <w:r>
        <w:t>to</w:t>
      </w:r>
      <w:proofErr w:type="gramEnd"/>
      <w:r>
        <w:t xml:space="preserve"> Other CTF Specifications</w:t>
      </w:r>
    </w:p>
    <w:p w14:paraId="6499F4D6" w14:textId="77777777" w:rsidR="00807732" w:rsidRDefault="00807732" w:rsidP="00807732">
      <w:r>
        <w:t>This document is horizontal and applies above all Vertical Slices. It should be delivered to developers together with:</w:t>
      </w:r>
    </w:p>
    <w:p w14:paraId="0152A2C4" w14:textId="77777777" w:rsidR="00807732" w:rsidRDefault="00807732" w:rsidP="00807732">
      <w:pPr>
        <w:pStyle w:val="ListBullet"/>
      </w:pPr>
      <w:r>
        <w:lastRenderedPageBreak/>
        <w:t>CTF VS01-VS05 Software Development Specifications</w:t>
      </w:r>
    </w:p>
    <w:p w14:paraId="5A3AF7B1" w14:textId="77777777" w:rsidR="00807732" w:rsidRDefault="00807732" w:rsidP="00807732">
      <w:pPr>
        <w:pStyle w:val="ListBullet"/>
      </w:pPr>
      <w:r>
        <w:t>CTF-KHAL Integration &amp; External Reality Interface Specification v0.1</w:t>
      </w:r>
    </w:p>
    <w:p w14:paraId="233D2DE0" w14:textId="77777777" w:rsidR="00807732" w:rsidRDefault="00807732" w:rsidP="00807732">
      <w:pPr>
        <w:pStyle w:val="ListBullet"/>
      </w:pPr>
      <w:r>
        <w:t>CTF Core Architecture / Creation Memory / Human Gate rules</w:t>
      </w:r>
    </w:p>
    <w:p w14:paraId="7D15B0E1" w14:textId="77777777" w:rsidR="00807732" w:rsidRDefault="00807732" w:rsidP="00807732">
      <w:r>
        <w:t xml:space="preserve">Any future change in provider/model pricing or model generation should be handled by </w:t>
      </w:r>
      <w:proofErr w:type="spellStart"/>
      <w:r>
        <w:t>ModelRegistry</w:t>
      </w:r>
      <w:proofErr w:type="spellEnd"/>
      <w:r>
        <w:t xml:space="preserve"> and routing policy updates, not by rewriting the Creation Theory or the Vertical Slice business logic.</w:t>
      </w:r>
    </w:p>
    <w:p w14:paraId="1BB35550" w14:textId="77777777" w:rsidR="00807732" w:rsidRDefault="00807732" w:rsidP="006E0352"/>
    <w:p w14:paraId="33162CF0" w14:textId="77777777" w:rsidR="008609E3" w:rsidRDefault="008609E3" w:rsidP="006E0352"/>
    <w:p w14:paraId="5A85838A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547EAAE6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365E2C4A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0A408E62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2D7C3774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65D2CFB3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647C820A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64076F6F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2D9B48B0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75CBA2C6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7DAB39B8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1AB55F97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7536D1F4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46BA7B15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47B4BDC7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0E9D0A40" w14:textId="77777777" w:rsidR="00807732" w:rsidRDefault="00807732" w:rsidP="008609E3">
      <w:pPr>
        <w:jc w:val="center"/>
        <w:rPr>
          <w:b/>
          <w:sz w:val="40"/>
          <w:szCs w:val="40"/>
        </w:rPr>
      </w:pPr>
    </w:p>
    <w:p w14:paraId="732D6991" w14:textId="7BE15594" w:rsidR="008609E3" w:rsidRPr="008609E3" w:rsidRDefault="008609E3" w:rsidP="008609E3">
      <w:pPr>
        <w:jc w:val="center"/>
        <w:rPr>
          <w:sz w:val="40"/>
          <w:szCs w:val="40"/>
        </w:rPr>
      </w:pPr>
      <w:r w:rsidRPr="008609E3">
        <w:rPr>
          <w:b/>
          <w:sz w:val="40"/>
          <w:szCs w:val="40"/>
        </w:rPr>
        <w:t>CTF–KHAL INTEGRATION</w:t>
      </w:r>
    </w:p>
    <w:p w14:paraId="3037DDB5" w14:textId="77777777" w:rsidR="008609E3" w:rsidRPr="008609E3" w:rsidRDefault="008609E3" w:rsidP="008609E3">
      <w:pPr>
        <w:jc w:val="center"/>
        <w:rPr>
          <w:sz w:val="40"/>
          <w:szCs w:val="40"/>
        </w:rPr>
      </w:pPr>
      <w:r w:rsidRPr="008609E3">
        <w:rPr>
          <w:b/>
          <w:sz w:val="40"/>
          <w:szCs w:val="40"/>
        </w:rPr>
        <w:t>External Reality Interface Specification</w:t>
      </w:r>
    </w:p>
    <w:p w14:paraId="6A41304F" w14:textId="77777777" w:rsidR="008609E3" w:rsidRPr="008609E3" w:rsidRDefault="008609E3" w:rsidP="008609E3">
      <w:pPr>
        <w:jc w:val="center"/>
        <w:rPr>
          <w:sz w:val="40"/>
          <w:szCs w:val="40"/>
        </w:rPr>
      </w:pPr>
      <w:r w:rsidRPr="008609E3">
        <w:rPr>
          <w:b/>
          <w:sz w:val="40"/>
          <w:szCs w:val="40"/>
        </w:rPr>
        <w:t>v0.1</w:t>
      </w:r>
    </w:p>
    <w:p w14:paraId="61E73272" w14:textId="77777777" w:rsidR="008609E3" w:rsidRPr="008609E3" w:rsidRDefault="008609E3" w:rsidP="008609E3">
      <w:pPr>
        <w:jc w:val="center"/>
        <w:rPr>
          <w:sz w:val="40"/>
          <w:szCs w:val="40"/>
        </w:rPr>
      </w:pPr>
    </w:p>
    <w:p w14:paraId="7D8720E4" w14:textId="77777777" w:rsidR="008609E3" w:rsidRPr="008609E3" w:rsidRDefault="008609E3" w:rsidP="008609E3">
      <w:pPr>
        <w:jc w:val="center"/>
      </w:pPr>
      <w:r w:rsidRPr="008609E3">
        <w:rPr>
          <w:i/>
        </w:rPr>
        <w:t>Horizontal Software Architecture Specification</w:t>
      </w:r>
    </w:p>
    <w:p w14:paraId="4405D718" w14:textId="77777777" w:rsidR="008609E3" w:rsidRPr="008609E3" w:rsidRDefault="008609E3" w:rsidP="008609E3">
      <w:pPr>
        <w:jc w:val="center"/>
      </w:pPr>
      <w:r w:rsidRPr="008609E3">
        <w:rPr>
          <w:i/>
        </w:rPr>
        <w:t>Applies to CTF SW v0.1 / VS01–VS05</w:t>
      </w:r>
    </w:p>
    <w:p w14:paraId="2F198EC2" w14:textId="77777777" w:rsidR="008609E3" w:rsidRPr="008609E3" w:rsidRDefault="008609E3" w:rsidP="008609E3">
      <w:pPr>
        <w:jc w:val="center"/>
      </w:pPr>
      <w:r w:rsidRPr="008609E3">
        <w:rPr>
          <w:b/>
        </w:rPr>
        <w:t>Garage Alpha Scope: L1 OBSERVE + L2 VERIFY</w:t>
      </w:r>
    </w:p>
    <w:p w14:paraId="0286768E" w14:textId="77777777" w:rsidR="008609E3" w:rsidRPr="008609E3" w:rsidRDefault="008609E3" w:rsidP="008609E3">
      <w:pPr>
        <w:jc w:val="center"/>
      </w:pPr>
      <w:r w:rsidRPr="008609E3">
        <w:t>Future Scope: L3 ACTUATE</w:t>
      </w:r>
    </w:p>
    <w:p w14:paraId="7B7EE366" w14:textId="77777777" w:rsidR="008609E3" w:rsidRPr="008609E3" w:rsidRDefault="008609E3" w:rsidP="008609E3">
      <w:r w:rsidRPr="008609E3">
        <w:br w:type="page"/>
      </w:r>
    </w:p>
    <w:p w14:paraId="4DE6BAA4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lastRenderedPageBreak/>
        <w:t>1. Purpose and Scope</w:t>
      </w:r>
    </w:p>
    <w:p w14:paraId="2792F66D" w14:textId="77777777" w:rsidR="008609E3" w:rsidRPr="008609E3" w:rsidRDefault="008609E3" w:rsidP="008609E3">
      <w:proofErr w:type="spellStart"/>
      <w:r w:rsidRPr="008609E3">
        <w:t>Целта</w:t>
      </w:r>
      <w:proofErr w:type="spellEnd"/>
      <w:r w:rsidRPr="008609E3">
        <w:t xml:space="preserve"> </w:t>
      </w:r>
      <w:proofErr w:type="spellStart"/>
      <w:r w:rsidRPr="008609E3">
        <w:t>на</w:t>
      </w:r>
      <w:proofErr w:type="spellEnd"/>
      <w:r w:rsidRPr="008609E3">
        <w:t xml:space="preserve"> CTF–KHAL Integration &amp; External Reality Interface (ERI) е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воспостави</w:t>
      </w:r>
      <w:proofErr w:type="spellEnd"/>
      <w:r w:rsidRPr="008609E3">
        <w:t xml:space="preserve"> </w:t>
      </w:r>
      <w:proofErr w:type="spellStart"/>
      <w:r w:rsidRPr="008609E3">
        <w:t>стандардизиран</w:t>
      </w:r>
      <w:proofErr w:type="spellEnd"/>
      <w:r w:rsidRPr="008609E3">
        <w:t xml:space="preserve"> </w:t>
      </w:r>
      <w:proofErr w:type="spellStart"/>
      <w:r w:rsidRPr="008609E3">
        <w:t>мост</w:t>
      </w:r>
      <w:proofErr w:type="spellEnd"/>
      <w:r w:rsidRPr="008609E3">
        <w:t xml:space="preserve"> </w:t>
      </w:r>
      <w:proofErr w:type="spellStart"/>
      <w:r w:rsidRPr="008609E3">
        <w:t>помеѓу</w:t>
      </w:r>
      <w:proofErr w:type="spellEnd"/>
      <w:r w:rsidRPr="008609E3">
        <w:t xml:space="preserve"> CTF </w:t>
      </w:r>
      <w:proofErr w:type="spellStart"/>
      <w:r w:rsidRPr="008609E3">
        <w:t>како</w:t>
      </w:r>
      <w:proofErr w:type="spellEnd"/>
      <w:r w:rsidRPr="008609E3">
        <w:t xml:space="preserve"> Creation Intelligence и KHAL </w:t>
      </w:r>
      <w:proofErr w:type="spellStart"/>
      <w:r w:rsidRPr="008609E3">
        <w:t>како</w:t>
      </w:r>
      <w:proofErr w:type="spellEnd"/>
      <w:r w:rsidRPr="008609E3">
        <w:t xml:space="preserve"> Reality Intelligence. </w:t>
      </w:r>
      <w:proofErr w:type="spellStart"/>
      <w:r w:rsidRPr="008609E3">
        <w:t>Со</w:t>
      </w:r>
      <w:proofErr w:type="spellEnd"/>
      <w:r w:rsidRPr="008609E3">
        <w:t xml:space="preserve"> </w:t>
      </w:r>
      <w:proofErr w:type="spellStart"/>
      <w:r w:rsidRPr="008609E3">
        <w:t>интеграцијата</w:t>
      </w:r>
      <w:proofErr w:type="spellEnd"/>
      <w:r w:rsidRPr="008609E3">
        <w:t xml:space="preserve">, CTF </w:t>
      </w:r>
      <w:proofErr w:type="spellStart"/>
      <w:r w:rsidRPr="008609E3">
        <w:t>може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работи</w:t>
      </w:r>
      <w:proofErr w:type="spellEnd"/>
      <w:r w:rsidRPr="008609E3">
        <w:t xml:space="preserve"> </w:t>
      </w:r>
      <w:proofErr w:type="spellStart"/>
      <w:r w:rsidRPr="008609E3">
        <w:t>не</w:t>
      </w:r>
      <w:proofErr w:type="spellEnd"/>
      <w:r w:rsidRPr="008609E3">
        <w:t xml:space="preserve"> </w:t>
      </w:r>
      <w:proofErr w:type="spellStart"/>
      <w:r w:rsidRPr="008609E3">
        <w:t>само</w:t>
      </w:r>
      <w:proofErr w:type="spellEnd"/>
      <w:r w:rsidRPr="008609E3">
        <w:t xml:space="preserve"> </w:t>
      </w:r>
      <w:proofErr w:type="spellStart"/>
      <w:r w:rsidRPr="008609E3">
        <w:t>со</w:t>
      </w:r>
      <w:proofErr w:type="spellEnd"/>
      <w:r w:rsidRPr="008609E3">
        <w:t xml:space="preserve"> </w:t>
      </w:r>
      <w:proofErr w:type="spellStart"/>
      <w:r w:rsidRPr="008609E3">
        <w:t>човечки</w:t>
      </w:r>
      <w:proofErr w:type="spellEnd"/>
      <w:r w:rsidRPr="008609E3">
        <w:t xml:space="preserve"> </w:t>
      </w:r>
      <w:proofErr w:type="spellStart"/>
      <w:r w:rsidRPr="008609E3">
        <w:t>опишана</w:t>
      </w:r>
      <w:proofErr w:type="spellEnd"/>
      <w:r w:rsidRPr="008609E3">
        <w:t xml:space="preserve"> </w:t>
      </w:r>
      <w:proofErr w:type="spellStart"/>
      <w:r w:rsidRPr="008609E3">
        <w:t>Реалност</w:t>
      </w:r>
      <w:proofErr w:type="spellEnd"/>
      <w:r w:rsidRPr="008609E3">
        <w:t xml:space="preserve"> и </w:t>
      </w:r>
      <w:proofErr w:type="spellStart"/>
      <w:r w:rsidRPr="008609E3">
        <w:t>документи</w:t>
      </w:r>
      <w:proofErr w:type="spellEnd"/>
      <w:r w:rsidRPr="008609E3">
        <w:t xml:space="preserve">, </w:t>
      </w:r>
      <w:proofErr w:type="spellStart"/>
      <w:r w:rsidRPr="008609E3">
        <w:t>туку</w:t>
      </w:r>
      <w:proofErr w:type="spellEnd"/>
      <w:r w:rsidRPr="008609E3">
        <w:t xml:space="preserve"> и </w:t>
      </w:r>
      <w:proofErr w:type="spellStart"/>
      <w:r w:rsidRPr="008609E3">
        <w:t>со</w:t>
      </w:r>
      <w:proofErr w:type="spellEnd"/>
      <w:r w:rsidRPr="008609E3">
        <w:t xml:space="preserve"> </w:t>
      </w:r>
      <w:proofErr w:type="spellStart"/>
      <w:r w:rsidRPr="008609E3">
        <w:t>машински</w:t>
      </w:r>
      <w:proofErr w:type="spellEnd"/>
      <w:r w:rsidRPr="008609E3">
        <w:t xml:space="preserve"> </w:t>
      </w:r>
      <w:proofErr w:type="spellStart"/>
      <w:r w:rsidRPr="008609E3">
        <w:t>набљудувана</w:t>
      </w:r>
      <w:proofErr w:type="spellEnd"/>
      <w:r w:rsidRPr="008609E3">
        <w:t xml:space="preserve">, </w:t>
      </w:r>
      <w:proofErr w:type="spellStart"/>
      <w:r w:rsidRPr="008609E3">
        <w:t>измерена</w:t>
      </w:r>
      <w:proofErr w:type="spellEnd"/>
      <w:r w:rsidRPr="008609E3">
        <w:t xml:space="preserve"> и </w:t>
      </w:r>
      <w:proofErr w:type="spellStart"/>
      <w:r w:rsidRPr="008609E3">
        <w:t>контекстуализирана</w:t>
      </w:r>
      <w:proofErr w:type="spellEnd"/>
      <w:r w:rsidRPr="008609E3">
        <w:t xml:space="preserve"> </w:t>
      </w:r>
      <w:proofErr w:type="spellStart"/>
      <w:r w:rsidRPr="008609E3">
        <w:t>Реалност</w:t>
      </w:r>
      <w:proofErr w:type="spellEnd"/>
      <w:r w:rsidRPr="008609E3">
        <w:t>.</w:t>
      </w:r>
    </w:p>
    <w:p w14:paraId="4C048D10" w14:textId="77777777" w:rsidR="008609E3" w:rsidRPr="008609E3" w:rsidRDefault="008609E3" w:rsidP="008609E3">
      <w:r w:rsidRPr="008609E3">
        <w:t>REAL WORLD → KHAL → OBSERVATION / MEASUREMENT / EVENT → CTF → QUESTION → EVIDENCE → IDEA → DECISION → COMMITMENT → ACTION → CREATION → KHAL → MEASUREMENT → VALUE → NEW REALITY R₁</w:t>
      </w:r>
    </w:p>
    <w:p w14:paraId="65A47401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2. Fundamental Architecture Principle</w:t>
      </w:r>
    </w:p>
    <w:p w14:paraId="7103385B" w14:textId="77777777" w:rsidR="008609E3" w:rsidRPr="008609E3" w:rsidRDefault="008609E3" w:rsidP="008609E3">
      <w:r w:rsidRPr="008609E3">
        <w:t xml:space="preserve">CTF и KHAL </w:t>
      </w:r>
      <w:proofErr w:type="spellStart"/>
      <w:r w:rsidRPr="008609E3">
        <w:t>остануваат</w:t>
      </w:r>
      <w:proofErr w:type="spellEnd"/>
      <w:r w:rsidRPr="008609E3">
        <w:t xml:space="preserve"> </w:t>
      </w:r>
      <w:proofErr w:type="spellStart"/>
      <w:r w:rsidRPr="008609E3">
        <w:t>две</w:t>
      </w:r>
      <w:proofErr w:type="spellEnd"/>
      <w:r w:rsidRPr="008609E3">
        <w:t xml:space="preserve"> </w:t>
      </w:r>
      <w:proofErr w:type="spellStart"/>
      <w:r w:rsidRPr="008609E3">
        <w:t>независни</w:t>
      </w:r>
      <w:proofErr w:type="spellEnd"/>
      <w:r w:rsidRPr="008609E3">
        <w:t xml:space="preserve"> </w:t>
      </w:r>
      <w:proofErr w:type="spellStart"/>
      <w:r w:rsidRPr="008609E3">
        <w:t>платформи</w:t>
      </w:r>
      <w:proofErr w:type="spellEnd"/>
      <w:r w:rsidRPr="008609E3">
        <w:t xml:space="preserve">. </w:t>
      </w:r>
      <w:proofErr w:type="spellStart"/>
      <w:r w:rsidRPr="008609E3">
        <w:t>Ниту</w:t>
      </w:r>
      <w:proofErr w:type="spellEnd"/>
      <w:r w:rsidRPr="008609E3">
        <w:t xml:space="preserve"> CTF </w:t>
      </w:r>
      <w:proofErr w:type="spellStart"/>
      <w:r w:rsidRPr="008609E3">
        <w:t>треба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биде</w:t>
      </w:r>
      <w:proofErr w:type="spellEnd"/>
      <w:r w:rsidRPr="008609E3">
        <w:t xml:space="preserve"> KHAL module, </w:t>
      </w:r>
      <w:proofErr w:type="spellStart"/>
      <w:r w:rsidRPr="008609E3">
        <w:t>ниту</w:t>
      </w:r>
      <w:proofErr w:type="spellEnd"/>
      <w:r w:rsidRPr="008609E3">
        <w:t xml:space="preserve"> KHAL </w:t>
      </w:r>
      <w:proofErr w:type="spellStart"/>
      <w:r w:rsidRPr="008609E3">
        <w:t>треба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биде</w:t>
      </w:r>
      <w:proofErr w:type="spellEnd"/>
      <w:r w:rsidRPr="008609E3">
        <w:t xml:space="preserve"> CTF module. </w:t>
      </w:r>
      <w:proofErr w:type="spellStart"/>
      <w:r w:rsidRPr="008609E3">
        <w:t>Тие</w:t>
      </w:r>
      <w:proofErr w:type="spellEnd"/>
      <w:r w:rsidRPr="008609E3">
        <w:t xml:space="preserve"> </w:t>
      </w:r>
      <w:proofErr w:type="spellStart"/>
      <w:r w:rsidRPr="008609E3">
        <w:t>комуницираат</w:t>
      </w:r>
      <w:proofErr w:type="spellEnd"/>
      <w:r w:rsidRPr="008609E3">
        <w:t xml:space="preserve"> </w:t>
      </w:r>
      <w:proofErr w:type="spellStart"/>
      <w:r w:rsidRPr="008609E3">
        <w:t>преку</w:t>
      </w:r>
      <w:proofErr w:type="spellEnd"/>
      <w:r w:rsidRPr="008609E3">
        <w:t xml:space="preserve"> provider-independent External Reality Interface (ERI).</w:t>
      </w:r>
    </w:p>
    <w:p w14:paraId="2395EDC7" w14:textId="77777777" w:rsidR="008609E3" w:rsidRPr="008609E3" w:rsidRDefault="008609E3" w:rsidP="008609E3">
      <w:r w:rsidRPr="008609E3">
        <w:t>CTF ≠ KHAL module</w:t>
      </w:r>
      <w:r w:rsidRPr="008609E3">
        <w:br/>
        <w:t>KHAL ≠ CTF module</w:t>
      </w:r>
    </w:p>
    <w:p w14:paraId="49CFA25D" w14:textId="77777777" w:rsidR="008609E3" w:rsidRPr="008609E3" w:rsidRDefault="008609E3" w:rsidP="008609E3">
      <w:r w:rsidRPr="008609E3">
        <w:t xml:space="preserve">                    CTF</w:t>
      </w:r>
      <w:r w:rsidRPr="008609E3">
        <w:br/>
        <w:t xml:space="preserve">            CREATION INTELLIGENCE</w:t>
      </w:r>
      <w:r w:rsidRPr="008609E3">
        <w:br/>
        <w:t xml:space="preserve">                     │</w:t>
      </w:r>
      <w:r w:rsidRPr="008609E3">
        <w:br/>
        <w:t xml:space="preserve">                     │</w:t>
      </w:r>
      <w:r w:rsidRPr="008609E3">
        <w:br/>
        <w:t xml:space="preserve">             External Reality</w:t>
      </w:r>
      <w:r w:rsidRPr="008609E3">
        <w:br/>
        <w:t xml:space="preserve">                Interface</w:t>
      </w:r>
      <w:r w:rsidRPr="008609E3">
        <w:br/>
        <w:t xml:space="preserve">                  ERI</w:t>
      </w:r>
      <w:r w:rsidRPr="008609E3">
        <w:br/>
        <w:t xml:space="preserve">                     │</w:t>
      </w:r>
      <w:r w:rsidRPr="008609E3">
        <w:br/>
        <w:t xml:space="preserve">        ┌────────────</w:t>
      </w:r>
      <w:r w:rsidRPr="008609E3">
        <w:rPr>
          <w:rFonts w:ascii="MS Gothic" w:eastAsia="MS Gothic" w:hAnsi="MS Gothic" w:cs="MS Gothic" w:hint="eastAsia"/>
        </w:rPr>
        <w:t>┼</w:t>
      </w:r>
      <w:r w:rsidRPr="008609E3">
        <w:rPr>
          <w:rFonts w:cs="Aptos"/>
        </w:rPr>
        <w:t>─────────────┐</w:t>
      </w:r>
      <w:r w:rsidRPr="008609E3">
        <w:br/>
        <w:t xml:space="preserve">        </w:t>
      </w:r>
      <w:r w:rsidRPr="008609E3">
        <w:rPr>
          <w:rFonts w:cs="Aptos"/>
        </w:rPr>
        <w:t>↓</w:t>
      </w:r>
      <w:r w:rsidRPr="008609E3">
        <w:t xml:space="preserve">            </w:t>
      </w:r>
      <w:r w:rsidRPr="008609E3">
        <w:rPr>
          <w:rFonts w:cs="Aptos"/>
        </w:rPr>
        <w:t>↓</w:t>
      </w:r>
      <w:r w:rsidRPr="008609E3">
        <w:t xml:space="preserve">             </w:t>
      </w:r>
      <w:r w:rsidRPr="008609E3">
        <w:rPr>
          <w:rFonts w:cs="Aptos"/>
        </w:rPr>
        <w:t>↓</w:t>
      </w:r>
      <w:r w:rsidRPr="008609E3">
        <w:br/>
        <w:t xml:space="preserve">      KHAL        DOCUMENT       MANUAL</w:t>
      </w:r>
      <w:r w:rsidRPr="008609E3">
        <w:br/>
        <w:t xml:space="preserve">    Provider       </w:t>
      </w:r>
      <w:proofErr w:type="spellStart"/>
      <w:r w:rsidRPr="008609E3">
        <w:t>Provider</w:t>
      </w:r>
      <w:proofErr w:type="spellEnd"/>
      <w:r w:rsidRPr="008609E3">
        <w:t xml:space="preserve">      </w:t>
      </w:r>
      <w:proofErr w:type="spellStart"/>
      <w:r w:rsidRPr="008609E3">
        <w:t>Provider</w:t>
      </w:r>
      <w:proofErr w:type="spellEnd"/>
      <w:r w:rsidRPr="008609E3">
        <w:br/>
        <w:t xml:space="preserve">        </w:t>
      </w:r>
      <w:r w:rsidRPr="008609E3">
        <w:rPr>
          <w:rFonts w:cs="Aptos"/>
        </w:rPr>
        <w:t>│</w:t>
      </w:r>
      <w:r w:rsidRPr="008609E3">
        <w:br/>
        <w:t xml:space="preserve">        </w:t>
      </w:r>
      <w:r w:rsidRPr="008609E3">
        <w:rPr>
          <w:rFonts w:cs="Aptos"/>
        </w:rPr>
        <w:t>↓</w:t>
      </w:r>
      <w:r w:rsidRPr="008609E3">
        <w:br/>
        <w:t xml:space="preserve">   REAL WORLD</w:t>
      </w:r>
    </w:p>
    <w:p w14:paraId="3D94B708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3. Strategic Roles</w:t>
      </w:r>
    </w:p>
    <w:p w14:paraId="0D3E814E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3.1 CTF — Creation Intelligence</w:t>
      </w:r>
    </w:p>
    <w:p w14:paraId="31F3472F" w14:textId="77777777" w:rsidR="008609E3" w:rsidRPr="008609E3" w:rsidRDefault="008609E3" w:rsidP="008609E3">
      <w:r w:rsidRPr="008609E3">
        <w:t xml:space="preserve">CTF </w:t>
      </w:r>
      <w:proofErr w:type="spellStart"/>
      <w:r w:rsidRPr="008609E3">
        <w:t>одговара</w:t>
      </w:r>
      <w:proofErr w:type="spellEnd"/>
      <w:r w:rsidRPr="008609E3">
        <w:t xml:space="preserve"> </w:t>
      </w:r>
      <w:proofErr w:type="spellStart"/>
      <w:r w:rsidRPr="008609E3">
        <w:t>на</w:t>
      </w:r>
      <w:proofErr w:type="spellEnd"/>
      <w:r w:rsidRPr="008609E3">
        <w:t xml:space="preserve"> </w:t>
      </w:r>
      <w:proofErr w:type="spellStart"/>
      <w:r w:rsidRPr="008609E3">
        <w:t>прашањето</w:t>
      </w:r>
      <w:proofErr w:type="spellEnd"/>
      <w:r w:rsidRPr="008609E3">
        <w:t>: „</w:t>
      </w:r>
      <w:proofErr w:type="spellStart"/>
      <w:r w:rsidRPr="008609E3">
        <w:t>Што</w:t>
      </w:r>
      <w:proofErr w:type="spellEnd"/>
      <w:r w:rsidRPr="008609E3">
        <w:t xml:space="preserve"> </w:t>
      </w:r>
      <w:proofErr w:type="spellStart"/>
      <w:r w:rsidRPr="008609E3">
        <w:t>може</w:t>
      </w:r>
      <w:proofErr w:type="spellEnd"/>
      <w:r w:rsidRPr="008609E3">
        <w:t xml:space="preserve"> и </w:t>
      </w:r>
      <w:proofErr w:type="spellStart"/>
      <w:r w:rsidRPr="008609E3">
        <w:t>треба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стане</w:t>
      </w:r>
      <w:proofErr w:type="spellEnd"/>
      <w:r w:rsidRPr="008609E3">
        <w:t xml:space="preserve"> Реалноста?“</w:t>
      </w:r>
    </w:p>
    <w:p w14:paraId="5CFE923D" w14:textId="77777777" w:rsidR="008609E3" w:rsidRPr="008609E3" w:rsidRDefault="008609E3" w:rsidP="008609E3">
      <w:r w:rsidRPr="008609E3">
        <w:t>Question</w:t>
      </w:r>
    </w:p>
    <w:p w14:paraId="2D3D28E5" w14:textId="77777777" w:rsidR="008609E3" w:rsidRPr="008609E3" w:rsidRDefault="008609E3" w:rsidP="008609E3">
      <w:r w:rsidRPr="008609E3">
        <w:t>Evidence</w:t>
      </w:r>
    </w:p>
    <w:p w14:paraId="1E56A0E6" w14:textId="77777777" w:rsidR="008609E3" w:rsidRPr="008609E3" w:rsidRDefault="008609E3" w:rsidP="008609E3">
      <w:r w:rsidRPr="008609E3">
        <w:t>Opportunity</w:t>
      </w:r>
    </w:p>
    <w:p w14:paraId="7C676ADF" w14:textId="77777777" w:rsidR="008609E3" w:rsidRPr="008609E3" w:rsidRDefault="008609E3" w:rsidP="008609E3">
      <w:r w:rsidRPr="008609E3">
        <w:t>Spark</w:t>
      </w:r>
    </w:p>
    <w:p w14:paraId="267BEC9E" w14:textId="77777777" w:rsidR="008609E3" w:rsidRPr="008609E3" w:rsidRDefault="008609E3" w:rsidP="008609E3">
      <w:r w:rsidRPr="008609E3">
        <w:t>Idea</w:t>
      </w:r>
    </w:p>
    <w:p w14:paraId="7B3129C2" w14:textId="77777777" w:rsidR="008609E3" w:rsidRPr="008609E3" w:rsidRDefault="008609E3" w:rsidP="008609E3">
      <w:r w:rsidRPr="008609E3">
        <w:t>Decision</w:t>
      </w:r>
    </w:p>
    <w:p w14:paraId="281BF8CE" w14:textId="77777777" w:rsidR="008609E3" w:rsidRPr="008609E3" w:rsidRDefault="008609E3" w:rsidP="008609E3">
      <w:r w:rsidRPr="008609E3">
        <w:lastRenderedPageBreak/>
        <w:t>Commitment</w:t>
      </w:r>
    </w:p>
    <w:p w14:paraId="5424BE18" w14:textId="77777777" w:rsidR="008609E3" w:rsidRPr="008609E3" w:rsidRDefault="008609E3" w:rsidP="008609E3">
      <w:r w:rsidRPr="008609E3">
        <w:t>Action</w:t>
      </w:r>
    </w:p>
    <w:p w14:paraId="209D6E98" w14:textId="77777777" w:rsidR="008609E3" w:rsidRPr="008609E3" w:rsidRDefault="008609E3" w:rsidP="008609E3">
      <w:r w:rsidRPr="008609E3">
        <w:t>Creation</w:t>
      </w:r>
    </w:p>
    <w:p w14:paraId="52A888D2" w14:textId="77777777" w:rsidR="008609E3" w:rsidRPr="008609E3" w:rsidRDefault="008609E3" w:rsidP="008609E3">
      <w:r w:rsidRPr="008609E3">
        <w:t>Value</w:t>
      </w:r>
    </w:p>
    <w:p w14:paraId="2695C4B2" w14:textId="77777777" w:rsidR="008609E3" w:rsidRPr="008609E3" w:rsidRDefault="008609E3" w:rsidP="008609E3">
      <w:r w:rsidRPr="008609E3">
        <w:t>Transformation</w:t>
      </w:r>
    </w:p>
    <w:p w14:paraId="5AA7A36D" w14:textId="77777777" w:rsidR="008609E3" w:rsidRPr="008609E3" w:rsidRDefault="008609E3" w:rsidP="008609E3">
      <w:r w:rsidRPr="008609E3">
        <w:t>New Reality</w:t>
      </w:r>
    </w:p>
    <w:p w14:paraId="6C35605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3.2 KHAL — Reality Intelligence</w:t>
      </w:r>
    </w:p>
    <w:p w14:paraId="56BED2D5" w14:textId="77777777" w:rsidR="008609E3" w:rsidRPr="008609E3" w:rsidRDefault="008609E3" w:rsidP="008609E3">
      <w:r w:rsidRPr="008609E3">
        <w:t xml:space="preserve">KHAL </w:t>
      </w:r>
      <w:proofErr w:type="spellStart"/>
      <w:r w:rsidRPr="008609E3">
        <w:t>одговара</w:t>
      </w:r>
      <w:proofErr w:type="spellEnd"/>
      <w:r w:rsidRPr="008609E3">
        <w:t xml:space="preserve"> </w:t>
      </w:r>
      <w:proofErr w:type="spellStart"/>
      <w:r w:rsidRPr="008609E3">
        <w:t>на</w:t>
      </w:r>
      <w:proofErr w:type="spellEnd"/>
      <w:r w:rsidRPr="008609E3">
        <w:t xml:space="preserve"> </w:t>
      </w:r>
      <w:proofErr w:type="spellStart"/>
      <w:r w:rsidRPr="008609E3">
        <w:t>прашањето</w:t>
      </w:r>
      <w:proofErr w:type="spellEnd"/>
      <w:r w:rsidRPr="008609E3">
        <w:t>: „</w:t>
      </w:r>
      <w:proofErr w:type="spellStart"/>
      <w:r w:rsidRPr="008609E3">
        <w:t>Што</w:t>
      </w:r>
      <w:proofErr w:type="spellEnd"/>
      <w:r w:rsidRPr="008609E3">
        <w:t xml:space="preserve"> </w:t>
      </w:r>
      <w:proofErr w:type="spellStart"/>
      <w:r w:rsidRPr="008609E3">
        <w:t>навистина</w:t>
      </w:r>
      <w:proofErr w:type="spellEnd"/>
      <w:r w:rsidRPr="008609E3">
        <w:t xml:space="preserve"> </w:t>
      </w:r>
      <w:proofErr w:type="spellStart"/>
      <w:r w:rsidRPr="008609E3">
        <w:t>се</w:t>
      </w:r>
      <w:proofErr w:type="spellEnd"/>
      <w:r w:rsidRPr="008609E3">
        <w:t xml:space="preserve"> </w:t>
      </w:r>
      <w:proofErr w:type="spellStart"/>
      <w:r w:rsidRPr="008609E3">
        <w:t>случува</w:t>
      </w:r>
      <w:proofErr w:type="spellEnd"/>
      <w:r w:rsidRPr="008609E3">
        <w:t xml:space="preserve"> </w:t>
      </w:r>
      <w:proofErr w:type="spellStart"/>
      <w:r w:rsidRPr="008609E3">
        <w:t>во</w:t>
      </w:r>
      <w:proofErr w:type="spellEnd"/>
      <w:r w:rsidRPr="008609E3">
        <w:t xml:space="preserve"> Реалноста?“</w:t>
      </w:r>
    </w:p>
    <w:p w14:paraId="71AB29BD" w14:textId="77777777" w:rsidR="008609E3" w:rsidRPr="008609E3" w:rsidRDefault="008609E3" w:rsidP="008609E3">
      <w:r w:rsidRPr="008609E3">
        <w:t>Assets</w:t>
      </w:r>
    </w:p>
    <w:p w14:paraId="4E6D3B3C" w14:textId="77777777" w:rsidR="008609E3" w:rsidRPr="008609E3" w:rsidRDefault="008609E3" w:rsidP="008609E3">
      <w:r w:rsidRPr="008609E3">
        <w:t>Devices</w:t>
      </w:r>
    </w:p>
    <w:p w14:paraId="4F864523" w14:textId="77777777" w:rsidR="008609E3" w:rsidRPr="008609E3" w:rsidRDefault="008609E3" w:rsidP="008609E3">
      <w:r w:rsidRPr="008609E3">
        <w:t>Sensors</w:t>
      </w:r>
    </w:p>
    <w:p w14:paraId="6D172F79" w14:textId="77777777" w:rsidR="008609E3" w:rsidRPr="008609E3" w:rsidRDefault="008609E3" w:rsidP="008609E3">
      <w:r w:rsidRPr="008609E3">
        <w:t>Telemetry</w:t>
      </w:r>
    </w:p>
    <w:p w14:paraId="2D85140B" w14:textId="77777777" w:rsidR="008609E3" w:rsidRPr="008609E3" w:rsidRDefault="008609E3" w:rsidP="008609E3">
      <w:r w:rsidRPr="008609E3">
        <w:t>Events</w:t>
      </w:r>
    </w:p>
    <w:p w14:paraId="655EB0CD" w14:textId="77777777" w:rsidR="008609E3" w:rsidRPr="008609E3" w:rsidRDefault="008609E3" w:rsidP="008609E3">
      <w:r w:rsidRPr="008609E3">
        <w:t>Measurements</w:t>
      </w:r>
    </w:p>
    <w:p w14:paraId="7CB19B42" w14:textId="77777777" w:rsidR="008609E3" w:rsidRPr="008609E3" w:rsidRDefault="008609E3" w:rsidP="008609E3">
      <w:r w:rsidRPr="008609E3">
        <w:t>Alarms</w:t>
      </w:r>
    </w:p>
    <w:p w14:paraId="449E3DAB" w14:textId="77777777" w:rsidR="008609E3" w:rsidRPr="008609E3" w:rsidRDefault="008609E3" w:rsidP="008609E3">
      <w:r w:rsidRPr="008609E3">
        <w:t>AI/ML detections</w:t>
      </w:r>
    </w:p>
    <w:p w14:paraId="05B0AB5B" w14:textId="77777777" w:rsidR="008609E3" w:rsidRPr="008609E3" w:rsidRDefault="008609E3" w:rsidP="008609E3">
      <w:r w:rsidRPr="008609E3">
        <w:t xml:space="preserve">Digital Twin </w:t>
      </w:r>
      <w:proofErr w:type="gramStart"/>
      <w:r w:rsidRPr="008609E3">
        <w:t>states</w:t>
      </w:r>
      <w:proofErr w:type="gramEnd"/>
    </w:p>
    <w:p w14:paraId="65AA7A8D" w14:textId="77777777" w:rsidR="008609E3" w:rsidRPr="008609E3" w:rsidRDefault="008609E3" w:rsidP="008609E3">
      <w:r w:rsidRPr="008609E3">
        <w:t>Operational states</w:t>
      </w:r>
    </w:p>
    <w:p w14:paraId="582C71C6" w14:textId="77777777" w:rsidR="008609E3" w:rsidRPr="008609E3" w:rsidRDefault="008609E3" w:rsidP="008609E3">
      <w:r w:rsidRPr="008609E3">
        <w:t>Historical measurements</w:t>
      </w:r>
    </w:p>
    <w:p w14:paraId="3C15B11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3.3 Combined System</w:t>
      </w:r>
    </w:p>
    <w:p w14:paraId="27388CDD" w14:textId="77777777" w:rsidR="008609E3" w:rsidRPr="008609E3" w:rsidRDefault="008609E3" w:rsidP="008609E3">
      <w:proofErr w:type="spellStart"/>
      <w:r w:rsidRPr="008609E3">
        <w:t>Заедно</w:t>
      </w:r>
      <w:proofErr w:type="spellEnd"/>
      <w:r w:rsidRPr="008609E3">
        <w:t xml:space="preserve">, KHAL </w:t>
      </w:r>
      <w:proofErr w:type="spellStart"/>
      <w:r w:rsidRPr="008609E3">
        <w:t>ја</w:t>
      </w:r>
      <w:proofErr w:type="spellEnd"/>
      <w:r w:rsidRPr="008609E3">
        <w:t xml:space="preserve"> </w:t>
      </w:r>
      <w:proofErr w:type="spellStart"/>
      <w:r w:rsidRPr="008609E3">
        <w:t>набљудува</w:t>
      </w:r>
      <w:proofErr w:type="spellEnd"/>
      <w:r w:rsidRPr="008609E3">
        <w:t xml:space="preserve"> и </w:t>
      </w:r>
      <w:proofErr w:type="spellStart"/>
      <w:r w:rsidRPr="008609E3">
        <w:t>мери</w:t>
      </w:r>
      <w:proofErr w:type="spellEnd"/>
      <w:r w:rsidRPr="008609E3">
        <w:t xml:space="preserve"> Реалноста, а CTF </w:t>
      </w:r>
      <w:proofErr w:type="spellStart"/>
      <w:r w:rsidRPr="008609E3">
        <w:t>ја</w:t>
      </w:r>
      <w:proofErr w:type="spellEnd"/>
      <w:r w:rsidRPr="008609E3">
        <w:t xml:space="preserve"> </w:t>
      </w:r>
      <w:proofErr w:type="spellStart"/>
      <w:r w:rsidRPr="008609E3">
        <w:t>претвора</w:t>
      </w:r>
      <w:proofErr w:type="spellEnd"/>
      <w:r w:rsidRPr="008609E3">
        <w:t xml:space="preserve"> </w:t>
      </w:r>
      <w:proofErr w:type="spellStart"/>
      <w:r w:rsidRPr="008609E3">
        <w:t>таа</w:t>
      </w:r>
      <w:proofErr w:type="spellEnd"/>
      <w:r w:rsidRPr="008609E3">
        <w:t xml:space="preserve"> </w:t>
      </w:r>
      <w:proofErr w:type="spellStart"/>
      <w:r w:rsidRPr="008609E3">
        <w:t>Реалност</w:t>
      </w:r>
      <w:proofErr w:type="spellEnd"/>
      <w:r w:rsidRPr="008609E3">
        <w:t xml:space="preserve"> </w:t>
      </w:r>
      <w:proofErr w:type="spellStart"/>
      <w:r w:rsidRPr="008609E3">
        <w:t>во</w:t>
      </w:r>
      <w:proofErr w:type="spellEnd"/>
      <w:r w:rsidRPr="008609E3">
        <w:t xml:space="preserve"> Question, Evidence, Decision, Creation и Value assessment.</w:t>
      </w:r>
    </w:p>
    <w:p w14:paraId="3F80C045" w14:textId="77777777" w:rsidR="008609E3" w:rsidRPr="008609E3" w:rsidRDefault="008609E3" w:rsidP="008609E3">
      <w:r w:rsidRPr="008609E3">
        <w:t>KHAL = REALITY ENGINE</w:t>
      </w:r>
      <w:r w:rsidRPr="008609E3">
        <w:br/>
        <w:t>CTF  = CREATION ENGINE</w:t>
      </w:r>
      <w:r w:rsidRPr="008609E3">
        <w:br/>
        <w:t>CTF + KHAL = CLOSED-LOOP CREATION INTELLIGENCE</w:t>
      </w:r>
    </w:p>
    <w:p w14:paraId="495CE391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4. External Reality Interface — ERI</w:t>
      </w:r>
    </w:p>
    <w:p w14:paraId="0B931CFA" w14:textId="77777777" w:rsidR="008609E3" w:rsidRPr="008609E3" w:rsidRDefault="008609E3" w:rsidP="008609E3">
      <w:r w:rsidRPr="008609E3">
        <w:t xml:space="preserve">ERI е abstraction layer </w:t>
      </w:r>
      <w:proofErr w:type="spellStart"/>
      <w:r w:rsidRPr="008609E3">
        <w:t>меѓу</w:t>
      </w:r>
      <w:proofErr w:type="spellEnd"/>
      <w:r w:rsidRPr="008609E3">
        <w:t xml:space="preserve"> CTF и </w:t>
      </w:r>
      <w:proofErr w:type="spellStart"/>
      <w:r w:rsidRPr="008609E3">
        <w:t>надворешните</w:t>
      </w:r>
      <w:proofErr w:type="spellEnd"/>
      <w:r w:rsidRPr="008609E3">
        <w:t xml:space="preserve"> </w:t>
      </w:r>
      <w:proofErr w:type="spellStart"/>
      <w:r w:rsidRPr="008609E3">
        <w:t>извори</w:t>
      </w:r>
      <w:proofErr w:type="spellEnd"/>
      <w:r w:rsidRPr="008609E3">
        <w:t xml:space="preserve"> </w:t>
      </w:r>
      <w:proofErr w:type="spellStart"/>
      <w:r w:rsidRPr="008609E3">
        <w:t>на</w:t>
      </w:r>
      <w:proofErr w:type="spellEnd"/>
      <w:r w:rsidRPr="008609E3">
        <w:t xml:space="preserve"> </w:t>
      </w:r>
      <w:proofErr w:type="spellStart"/>
      <w:r w:rsidRPr="008609E3">
        <w:t>Реалност</w:t>
      </w:r>
      <w:proofErr w:type="spellEnd"/>
      <w:r w:rsidRPr="008609E3">
        <w:t xml:space="preserve">. </w:t>
      </w:r>
      <w:proofErr w:type="spellStart"/>
      <w:r w:rsidRPr="008609E3">
        <w:t>Архитектурата</w:t>
      </w:r>
      <w:proofErr w:type="spellEnd"/>
      <w:r w:rsidRPr="008609E3">
        <w:t xml:space="preserve"> </w:t>
      </w:r>
      <w:proofErr w:type="spellStart"/>
      <w:r w:rsidRPr="008609E3">
        <w:t>не</w:t>
      </w:r>
      <w:proofErr w:type="spellEnd"/>
      <w:r w:rsidRPr="008609E3">
        <w:t xml:space="preserve"> </w:t>
      </w:r>
      <w:proofErr w:type="spellStart"/>
      <w:r w:rsidRPr="008609E3">
        <w:t>смее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биде</w:t>
      </w:r>
      <w:proofErr w:type="spellEnd"/>
      <w:r w:rsidRPr="008609E3">
        <w:t xml:space="preserve"> hard-coded </w:t>
      </w:r>
      <w:proofErr w:type="spellStart"/>
      <w:r w:rsidRPr="008609E3">
        <w:t>само</w:t>
      </w:r>
      <w:proofErr w:type="spellEnd"/>
      <w:r w:rsidRPr="008609E3">
        <w:t xml:space="preserve"> </w:t>
      </w:r>
      <w:proofErr w:type="spellStart"/>
      <w:r w:rsidRPr="008609E3">
        <w:t>кон</w:t>
      </w:r>
      <w:proofErr w:type="spellEnd"/>
      <w:r w:rsidRPr="008609E3">
        <w:t xml:space="preserve"> KHAL.</w:t>
      </w:r>
    </w:p>
    <w:p w14:paraId="25CB5A7E" w14:textId="77777777" w:rsidR="008609E3" w:rsidRPr="008609E3" w:rsidRDefault="008609E3" w:rsidP="008609E3">
      <w:proofErr w:type="spellStart"/>
      <w:r w:rsidRPr="008609E3">
        <w:t>ExternalRealityProvider</w:t>
      </w:r>
      <w:proofErr w:type="spellEnd"/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</w:t>
      </w:r>
      <w:proofErr w:type="spellStart"/>
      <w:r w:rsidRPr="008609E3">
        <w:t>KHALProvider</w:t>
      </w:r>
      <w:proofErr w:type="spellEnd"/>
      <w:r w:rsidRPr="008609E3">
        <w:br/>
      </w:r>
      <w:r w:rsidRPr="008609E3">
        <w:rPr>
          <w:rFonts w:ascii="MS Gothic" w:eastAsia="MS Gothic" w:hAnsi="MS Gothic" w:cs="MS Gothic" w:hint="eastAsia"/>
        </w:rPr>
        <w:lastRenderedPageBreak/>
        <w:t>├</w:t>
      </w:r>
      <w:r w:rsidRPr="008609E3">
        <w:rPr>
          <w:rFonts w:cs="Aptos"/>
        </w:rPr>
        <w:t>──</w:t>
      </w:r>
      <w:r w:rsidRPr="008609E3">
        <w:t xml:space="preserve"> </w:t>
      </w:r>
      <w:proofErr w:type="spellStart"/>
      <w:r w:rsidRPr="008609E3">
        <w:t>DocumentProvider</w:t>
      </w:r>
      <w:proofErr w:type="spellEnd"/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</w:t>
      </w:r>
      <w:proofErr w:type="spellStart"/>
      <w:r w:rsidRPr="008609E3">
        <w:t>ManualProvider</w:t>
      </w:r>
      <w:proofErr w:type="spellEnd"/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</w:t>
      </w:r>
      <w:proofErr w:type="spellStart"/>
      <w:r w:rsidRPr="008609E3">
        <w:t>APIProvider</w:t>
      </w:r>
      <w:proofErr w:type="spellEnd"/>
      <w:r w:rsidRPr="008609E3">
        <w:br/>
      </w:r>
      <w:r w:rsidRPr="008609E3">
        <w:rPr>
          <w:rFonts w:cs="Aptos"/>
        </w:rPr>
        <w:t>└──</w:t>
      </w:r>
      <w:r w:rsidRPr="008609E3">
        <w:t xml:space="preserve"> </w:t>
      </w:r>
      <w:proofErr w:type="spellStart"/>
      <w:r w:rsidRPr="008609E3">
        <w:t>FutureProvider</w:t>
      </w:r>
      <w:proofErr w:type="spellEnd"/>
    </w:p>
    <w:p w14:paraId="055B6C0B" w14:textId="77777777" w:rsidR="008609E3" w:rsidRPr="008609E3" w:rsidRDefault="008609E3" w:rsidP="008609E3">
      <w:proofErr w:type="spellStart"/>
      <w:r w:rsidRPr="008609E3">
        <w:t>За</w:t>
      </w:r>
      <w:proofErr w:type="spellEnd"/>
      <w:r w:rsidRPr="008609E3">
        <w:t xml:space="preserve"> CTF SW v0.1, </w:t>
      </w:r>
      <w:proofErr w:type="spellStart"/>
      <w:r w:rsidRPr="008609E3">
        <w:t>доволни</w:t>
      </w:r>
      <w:proofErr w:type="spellEnd"/>
      <w:r w:rsidRPr="008609E3">
        <w:t xml:space="preserve"> </w:t>
      </w:r>
      <w:proofErr w:type="spellStart"/>
      <w:r w:rsidRPr="008609E3">
        <w:t>се</w:t>
      </w:r>
      <w:proofErr w:type="spellEnd"/>
      <w:r w:rsidRPr="008609E3">
        <w:t xml:space="preserve"> </w:t>
      </w:r>
      <w:proofErr w:type="spellStart"/>
      <w:r w:rsidRPr="008609E3">
        <w:t>KHALProvider</w:t>
      </w:r>
      <w:proofErr w:type="spellEnd"/>
      <w:r w:rsidRPr="008609E3">
        <w:t xml:space="preserve">, </w:t>
      </w:r>
      <w:proofErr w:type="spellStart"/>
      <w:r w:rsidRPr="008609E3">
        <w:t>DocumentProvider</w:t>
      </w:r>
      <w:proofErr w:type="spellEnd"/>
      <w:r w:rsidRPr="008609E3">
        <w:t xml:space="preserve"> и </w:t>
      </w:r>
      <w:proofErr w:type="spellStart"/>
      <w:r w:rsidRPr="008609E3">
        <w:t>ManualProvider</w:t>
      </w:r>
      <w:proofErr w:type="spellEnd"/>
      <w:r w:rsidRPr="008609E3">
        <w:t>.</w:t>
      </w:r>
    </w:p>
    <w:p w14:paraId="1F4C946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5. ERI Responsibilities</w:t>
      </w:r>
    </w:p>
    <w:p w14:paraId="57E6D670" w14:textId="77777777" w:rsidR="008609E3" w:rsidRPr="008609E3" w:rsidRDefault="008609E3" w:rsidP="008609E3">
      <w:r w:rsidRPr="008609E3">
        <w:t>Authenticate external provider.</w:t>
      </w:r>
    </w:p>
    <w:p w14:paraId="4DBD7368" w14:textId="77777777" w:rsidR="008609E3" w:rsidRPr="008609E3" w:rsidRDefault="008609E3" w:rsidP="008609E3">
      <w:r w:rsidRPr="008609E3">
        <w:t>Identify and preserve source provenance.</w:t>
      </w:r>
    </w:p>
    <w:p w14:paraId="78014C1F" w14:textId="77777777" w:rsidR="008609E3" w:rsidRPr="008609E3" w:rsidRDefault="008609E3" w:rsidP="008609E3">
      <w:r w:rsidRPr="008609E3">
        <w:t>Receive observations, measurements and events.</w:t>
      </w:r>
    </w:p>
    <w:p w14:paraId="64D23E51" w14:textId="77777777" w:rsidR="008609E3" w:rsidRPr="008609E3" w:rsidRDefault="008609E3" w:rsidP="008609E3">
      <w:r w:rsidRPr="008609E3">
        <w:t>Normalize provider-specific payloads.</w:t>
      </w:r>
    </w:p>
    <w:p w14:paraId="70AD8968" w14:textId="77777777" w:rsidR="008609E3" w:rsidRPr="008609E3" w:rsidRDefault="008609E3" w:rsidP="008609E3">
      <w:r w:rsidRPr="008609E3">
        <w:t>Validate schemas and time semantics.</w:t>
      </w:r>
    </w:p>
    <w:p w14:paraId="4C7D4EC5" w14:textId="77777777" w:rsidR="008609E3" w:rsidRPr="008609E3" w:rsidRDefault="008609E3" w:rsidP="008609E3">
      <w:r w:rsidRPr="008609E3">
        <w:t>Map external entities to CTF entities.</w:t>
      </w:r>
    </w:p>
    <w:p w14:paraId="7E43BC4C" w14:textId="77777777" w:rsidR="008609E3" w:rsidRPr="008609E3" w:rsidRDefault="008609E3" w:rsidP="008609E3">
      <w:r w:rsidRPr="008609E3">
        <w:t>Create candidate Reality Events.</w:t>
      </w:r>
    </w:p>
    <w:p w14:paraId="079B9C8F" w14:textId="77777777" w:rsidR="008609E3" w:rsidRPr="008609E3" w:rsidRDefault="008609E3" w:rsidP="008609E3">
      <w:r w:rsidRPr="008609E3">
        <w:t>Create or link Evidence.</w:t>
      </w:r>
    </w:p>
    <w:p w14:paraId="77D1D19E" w14:textId="77777777" w:rsidR="008609E3" w:rsidRPr="008609E3" w:rsidRDefault="008609E3" w:rsidP="008609E3">
      <w:r w:rsidRPr="008609E3">
        <w:t>Notify the CTF Orchestrator when relevant.</w:t>
      </w:r>
    </w:p>
    <w:p w14:paraId="47639907" w14:textId="77777777" w:rsidR="008609E3" w:rsidRPr="008609E3" w:rsidRDefault="008609E3" w:rsidP="008609E3">
      <w:r w:rsidRPr="008609E3">
        <w:t>Maintain auditability and tenant isolation.</w:t>
      </w:r>
    </w:p>
    <w:p w14:paraId="52F27A7B" w14:textId="77777777" w:rsidR="008609E3" w:rsidRPr="008609E3" w:rsidRDefault="008609E3" w:rsidP="008609E3">
      <w:r w:rsidRPr="008609E3">
        <w:t xml:space="preserve">ERI </w:t>
      </w:r>
      <w:proofErr w:type="spellStart"/>
      <w:r w:rsidRPr="008609E3">
        <w:t>не</w:t>
      </w:r>
      <w:proofErr w:type="spellEnd"/>
      <w:r w:rsidRPr="008609E3">
        <w:t xml:space="preserve"> </w:t>
      </w:r>
      <w:proofErr w:type="spellStart"/>
      <w:r w:rsidRPr="008609E3">
        <w:t>смее</w:t>
      </w:r>
      <w:proofErr w:type="spellEnd"/>
      <w:r w:rsidRPr="008609E3">
        <w:t xml:space="preserve"> </w:t>
      </w:r>
      <w:proofErr w:type="spellStart"/>
      <w:r w:rsidRPr="008609E3">
        <w:t>сам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донесува</w:t>
      </w:r>
      <w:proofErr w:type="spellEnd"/>
      <w:r w:rsidRPr="008609E3">
        <w:t xml:space="preserve"> CTF Decision, Human Gate confirmation </w:t>
      </w:r>
      <w:proofErr w:type="spellStart"/>
      <w:r w:rsidRPr="008609E3">
        <w:t>или</w:t>
      </w:r>
      <w:proofErr w:type="spellEnd"/>
      <w:r w:rsidRPr="008609E3">
        <w:t xml:space="preserve"> physical actuation.</w:t>
      </w:r>
    </w:p>
    <w:p w14:paraId="3B51B1D3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6. Three Integration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8609E3" w:rsidRPr="008609E3" w14:paraId="36B1B2F7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D02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Level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7216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Name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5F4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Direction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03D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CTF SW v0.1</w:t>
            </w:r>
          </w:p>
        </w:tc>
      </w:tr>
      <w:tr w:rsidR="008609E3" w:rsidRPr="008609E3" w14:paraId="4FB9FEB5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B6F5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L1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477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OBSERVE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2DD3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KHAL → CTF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BFF6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YES</w:t>
            </w:r>
          </w:p>
        </w:tc>
      </w:tr>
      <w:tr w:rsidR="008609E3" w:rsidRPr="008609E3" w14:paraId="52513968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D446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L2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739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VERIFY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2C3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KHAL → CTF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A468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YES</w:t>
            </w:r>
          </w:p>
        </w:tc>
      </w:tr>
      <w:tr w:rsidR="008609E3" w:rsidRPr="008609E3" w14:paraId="7D5497B0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42ED0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L3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7D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ACTUATE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F1D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CTF → KHAL → Physical World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C64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FUTURE</w:t>
            </w:r>
          </w:p>
        </w:tc>
      </w:tr>
    </w:tbl>
    <w:p w14:paraId="314C2B7B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7. L1 — OBSERVE</w:t>
      </w:r>
    </w:p>
    <w:p w14:paraId="522CE0EE" w14:textId="77777777" w:rsidR="008609E3" w:rsidRPr="008609E3" w:rsidRDefault="008609E3" w:rsidP="008609E3">
      <w:r w:rsidRPr="008609E3">
        <w:t xml:space="preserve">L1 </w:t>
      </w:r>
      <w:proofErr w:type="spellStart"/>
      <w:r w:rsidRPr="008609E3">
        <w:t>овозможува</w:t>
      </w:r>
      <w:proofErr w:type="spellEnd"/>
      <w:r w:rsidRPr="008609E3">
        <w:t xml:space="preserve"> CTF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добива</w:t>
      </w:r>
      <w:proofErr w:type="spellEnd"/>
      <w:r w:rsidRPr="008609E3">
        <w:t xml:space="preserve"> </w:t>
      </w:r>
      <w:proofErr w:type="spellStart"/>
      <w:r w:rsidRPr="008609E3">
        <w:t>структурирани</w:t>
      </w:r>
      <w:proofErr w:type="spellEnd"/>
      <w:r w:rsidRPr="008609E3">
        <w:t xml:space="preserve"> </w:t>
      </w:r>
      <w:proofErr w:type="spellStart"/>
      <w:r w:rsidRPr="008609E3">
        <w:t>информации</w:t>
      </w:r>
      <w:proofErr w:type="spellEnd"/>
      <w:r w:rsidRPr="008609E3">
        <w:t xml:space="preserve"> </w:t>
      </w:r>
      <w:proofErr w:type="spellStart"/>
      <w:r w:rsidRPr="008609E3">
        <w:t>за</w:t>
      </w:r>
      <w:proofErr w:type="spellEnd"/>
      <w:r w:rsidRPr="008609E3">
        <w:t xml:space="preserve"> </w:t>
      </w:r>
      <w:proofErr w:type="spellStart"/>
      <w:r w:rsidRPr="008609E3">
        <w:t>состојбата</w:t>
      </w:r>
      <w:proofErr w:type="spellEnd"/>
      <w:r w:rsidRPr="008609E3">
        <w:t xml:space="preserve"> </w:t>
      </w:r>
      <w:proofErr w:type="spellStart"/>
      <w:r w:rsidRPr="008609E3">
        <w:t>на</w:t>
      </w:r>
      <w:proofErr w:type="spellEnd"/>
      <w:r w:rsidRPr="008609E3">
        <w:t xml:space="preserve"> </w:t>
      </w:r>
      <w:proofErr w:type="spellStart"/>
      <w:r w:rsidRPr="008609E3">
        <w:t>Реалноста</w:t>
      </w:r>
      <w:proofErr w:type="spellEnd"/>
      <w:r w:rsidRPr="008609E3">
        <w:t xml:space="preserve">. KHAL </w:t>
      </w:r>
      <w:proofErr w:type="spellStart"/>
      <w:r w:rsidRPr="008609E3">
        <w:t>ги</w:t>
      </w:r>
      <w:proofErr w:type="spellEnd"/>
      <w:r w:rsidRPr="008609E3">
        <w:t xml:space="preserve"> </w:t>
      </w:r>
      <w:proofErr w:type="spellStart"/>
      <w:r w:rsidRPr="008609E3">
        <w:t>обработува</w:t>
      </w:r>
      <w:proofErr w:type="spellEnd"/>
      <w:r w:rsidRPr="008609E3">
        <w:t xml:space="preserve"> raw telemetry streams и </w:t>
      </w:r>
      <w:proofErr w:type="spellStart"/>
      <w:r w:rsidRPr="008609E3">
        <w:t>доставува</w:t>
      </w:r>
      <w:proofErr w:type="spellEnd"/>
      <w:r w:rsidRPr="008609E3">
        <w:t xml:space="preserve"> semantic events, а CTF </w:t>
      </w:r>
      <w:proofErr w:type="spellStart"/>
      <w:r w:rsidRPr="008609E3">
        <w:t>ги</w:t>
      </w:r>
      <w:proofErr w:type="spellEnd"/>
      <w:r w:rsidRPr="008609E3">
        <w:t xml:space="preserve"> </w:t>
      </w:r>
      <w:proofErr w:type="spellStart"/>
      <w:r w:rsidRPr="008609E3">
        <w:t>користи</w:t>
      </w:r>
      <w:proofErr w:type="spellEnd"/>
      <w:r w:rsidRPr="008609E3">
        <w:t xml:space="preserve"> </w:t>
      </w:r>
      <w:proofErr w:type="spellStart"/>
      <w:r w:rsidRPr="008609E3">
        <w:t>како</w:t>
      </w:r>
      <w:proofErr w:type="spellEnd"/>
      <w:r w:rsidRPr="008609E3">
        <w:t xml:space="preserve"> Trigger, Reality context </w:t>
      </w:r>
      <w:proofErr w:type="spellStart"/>
      <w:r w:rsidRPr="008609E3">
        <w:t>или</w:t>
      </w:r>
      <w:proofErr w:type="spellEnd"/>
      <w:r w:rsidRPr="008609E3">
        <w:t xml:space="preserve"> Evidence candidates.</w:t>
      </w:r>
    </w:p>
    <w:p w14:paraId="1EBDDCBC" w14:textId="77777777" w:rsidR="008609E3" w:rsidRPr="008609E3" w:rsidRDefault="008609E3" w:rsidP="008609E3">
      <w:r w:rsidRPr="008609E3">
        <w:t xml:space="preserve">SENSOR / SYSTEM → KHAL → Aggregation / Analytics → </w:t>
      </w:r>
      <w:proofErr w:type="spellStart"/>
      <w:r w:rsidRPr="008609E3">
        <w:t>RealityEvent</w:t>
      </w:r>
      <w:proofErr w:type="spellEnd"/>
      <w:r w:rsidRPr="008609E3">
        <w:t xml:space="preserve"> → ERI → CTF</w:t>
      </w:r>
    </w:p>
    <w:p w14:paraId="74C9DCB4" w14:textId="77777777" w:rsidR="008609E3" w:rsidRPr="008609E3" w:rsidRDefault="008609E3" w:rsidP="008609E3">
      <w:r w:rsidRPr="008609E3">
        <w:t>temperature increased</w:t>
      </w:r>
    </w:p>
    <w:p w14:paraId="7F24DF5F" w14:textId="77777777" w:rsidR="008609E3" w:rsidRPr="008609E3" w:rsidRDefault="008609E3" w:rsidP="008609E3">
      <w:r w:rsidRPr="008609E3">
        <w:t>energy consumption exceeded baseline</w:t>
      </w:r>
    </w:p>
    <w:p w14:paraId="449A34A0" w14:textId="77777777" w:rsidR="008609E3" w:rsidRPr="008609E3" w:rsidRDefault="008609E3" w:rsidP="008609E3">
      <w:r w:rsidRPr="008609E3">
        <w:lastRenderedPageBreak/>
        <w:t>equipment stopped</w:t>
      </w:r>
    </w:p>
    <w:p w14:paraId="6AE1B45D" w14:textId="77777777" w:rsidR="008609E3" w:rsidRPr="008609E3" w:rsidRDefault="008609E3" w:rsidP="008609E3">
      <w:r w:rsidRPr="008609E3">
        <w:t>production decreased</w:t>
      </w:r>
    </w:p>
    <w:p w14:paraId="6FD1569B" w14:textId="77777777" w:rsidR="008609E3" w:rsidRPr="008609E3" w:rsidRDefault="008609E3" w:rsidP="008609E3">
      <w:r w:rsidRPr="008609E3">
        <w:t>water leakage detected</w:t>
      </w:r>
    </w:p>
    <w:p w14:paraId="4CF47E34" w14:textId="77777777" w:rsidR="008609E3" w:rsidRPr="008609E3" w:rsidRDefault="008609E3" w:rsidP="008609E3">
      <w:r w:rsidRPr="008609E3">
        <w:t>air quality changed</w:t>
      </w:r>
    </w:p>
    <w:p w14:paraId="5A9A8182" w14:textId="77777777" w:rsidR="008609E3" w:rsidRPr="008609E3" w:rsidRDefault="008609E3" w:rsidP="008609E3">
      <w:r w:rsidRPr="008609E3">
        <w:t>occupancy increased</w:t>
      </w:r>
    </w:p>
    <w:p w14:paraId="7467324A" w14:textId="77777777" w:rsidR="008609E3" w:rsidRPr="008609E3" w:rsidRDefault="008609E3" w:rsidP="008609E3">
      <w:r w:rsidRPr="008609E3">
        <w:t>network performance degraded</w:t>
      </w:r>
    </w:p>
    <w:p w14:paraId="36012776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8. L2 — VERIFY</w:t>
      </w:r>
    </w:p>
    <w:p w14:paraId="6553A6F7" w14:textId="77777777" w:rsidR="008609E3" w:rsidRPr="008609E3" w:rsidRDefault="008609E3" w:rsidP="008609E3">
      <w:r w:rsidRPr="008609E3">
        <w:t xml:space="preserve">L2 </w:t>
      </w:r>
      <w:proofErr w:type="spellStart"/>
      <w:r w:rsidRPr="008609E3">
        <w:t>овозможува</w:t>
      </w:r>
      <w:proofErr w:type="spellEnd"/>
      <w:r w:rsidRPr="008609E3">
        <w:t xml:space="preserve"> KHAL measurements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служат</w:t>
      </w:r>
      <w:proofErr w:type="spellEnd"/>
      <w:r w:rsidRPr="008609E3">
        <w:t xml:space="preserve"> </w:t>
      </w:r>
      <w:proofErr w:type="spellStart"/>
      <w:r w:rsidRPr="008609E3">
        <w:t>како</w:t>
      </w:r>
      <w:proofErr w:type="spellEnd"/>
      <w:r w:rsidRPr="008609E3">
        <w:t xml:space="preserve"> Evidence </w:t>
      </w:r>
      <w:proofErr w:type="spellStart"/>
      <w:r w:rsidRPr="008609E3">
        <w:t>за</w:t>
      </w:r>
      <w:proofErr w:type="spellEnd"/>
      <w:r w:rsidRPr="008609E3">
        <w:t xml:space="preserve"> CTF. CTF </w:t>
      </w:r>
      <w:proofErr w:type="spellStart"/>
      <w:r w:rsidRPr="008609E3">
        <w:t>може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врзе</w:t>
      </w:r>
      <w:proofErr w:type="spellEnd"/>
      <w:r w:rsidRPr="008609E3">
        <w:t xml:space="preserve"> Value Metric </w:t>
      </w:r>
      <w:proofErr w:type="spellStart"/>
      <w:r w:rsidRPr="008609E3">
        <w:t>со</w:t>
      </w:r>
      <w:proofErr w:type="spellEnd"/>
      <w:r w:rsidRPr="008609E3">
        <w:t xml:space="preserve"> KHAL metric,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добие</w:t>
      </w:r>
      <w:proofErr w:type="spellEnd"/>
      <w:r w:rsidRPr="008609E3">
        <w:t xml:space="preserve"> baseline и post-Creation observations и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ги</w:t>
      </w:r>
      <w:proofErr w:type="spellEnd"/>
      <w:r w:rsidRPr="008609E3">
        <w:t xml:space="preserve"> </w:t>
      </w:r>
      <w:proofErr w:type="spellStart"/>
      <w:r w:rsidRPr="008609E3">
        <w:t>користи</w:t>
      </w:r>
      <w:proofErr w:type="spellEnd"/>
      <w:r w:rsidRPr="008609E3">
        <w:t xml:space="preserve"> </w:t>
      </w:r>
      <w:proofErr w:type="spellStart"/>
      <w:r w:rsidRPr="008609E3">
        <w:t>во</w:t>
      </w:r>
      <w:proofErr w:type="spellEnd"/>
      <w:r w:rsidRPr="008609E3">
        <w:t xml:space="preserve"> Realized Value и R₀&lt;-&gt;R₁ </w:t>
      </w:r>
      <w:proofErr w:type="spellStart"/>
      <w:r w:rsidRPr="008609E3">
        <w:t>анализата</w:t>
      </w:r>
      <w:proofErr w:type="spellEnd"/>
      <w:r w:rsidRPr="008609E3">
        <w:t>.</w:t>
      </w:r>
    </w:p>
    <w:p w14:paraId="55394E69" w14:textId="77777777" w:rsidR="008609E3" w:rsidRPr="008609E3" w:rsidRDefault="008609E3" w:rsidP="008609E3">
      <w:r w:rsidRPr="008609E3">
        <w:t>VALUE HYPOTHESIS → METRIC → BASELINE → KHAL → OBSERVATIONS → REALIZED VALUE ASSESSMENT → R₁</w:t>
      </w:r>
    </w:p>
    <w:p w14:paraId="1281F594" w14:textId="77777777" w:rsidR="008609E3" w:rsidRPr="008609E3" w:rsidRDefault="008609E3" w:rsidP="008609E3">
      <w:r w:rsidRPr="008609E3">
        <w:t xml:space="preserve">Measurement </w:t>
      </w:r>
      <w:proofErr w:type="spellStart"/>
      <w:r w:rsidRPr="008609E3">
        <w:t>не</w:t>
      </w:r>
      <w:proofErr w:type="spellEnd"/>
      <w:r w:rsidRPr="008609E3">
        <w:t xml:space="preserve"> е </w:t>
      </w:r>
      <w:proofErr w:type="spellStart"/>
      <w:r w:rsidRPr="008609E3">
        <w:t>исто</w:t>
      </w:r>
      <w:proofErr w:type="spellEnd"/>
      <w:r w:rsidRPr="008609E3">
        <w:t xml:space="preserve"> </w:t>
      </w:r>
      <w:proofErr w:type="spellStart"/>
      <w:r w:rsidRPr="008609E3">
        <w:t>што</w:t>
      </w:r>
      <w:proofErr w:type="spellEnd"/>
      <w:r w:rsidRPr="008609E3">
        <w:t xml:space="preserve"> и attribution. KHAL </w:t>
      </w:r>
      <w:proofErr w:type="spellStart"/>
      <w:r w:rsidRPr="008609E3">
        <w:t>може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покаже</w:t>
      </w:r>
      <w:proofErr w:type="spellEnd"/>
      <w:r w:rsidRPr="008609E3">
        <w:t xml:space="preserve"> </w:t>
      </w:r>
      <w:proofErr w:type="spellStart"/>
      <w:r w:rsidRPr="008609E3">
        <w:t>дека</w:t>
      </w:r>
      <w:proofErr w:type="spellEnd"/>
      <w:r w:rsidRPr="008609E3">
        <w:t xml:space="preserve"> energy consumption </w:t>
      </w:r>
      <w:proofErr w:type="spellStart"/>
      <w:r w:rsidRPr="008609E3">
        <w:t>се</w:t>
      </w:r>
      <w:proofErr w:type="spellEnd"/>
      <w:r w:rsidRPr="008609E3">
        <w:t xml:space="preserve"> </w:t>
      </w:r>
      <w:proofErr w:type="spellStart"/>
      <w:r w:rsidRPr="008609E3">
        <w:t>намалила</w:t>
      </w:r>
      <w:proofErr w:type="spellEnd"/>
      <w:r w:rsidRPr="008609E3">
        <w:t xml:space="preserve"> 17%, </w:t>
      </w:r>
      <w:proofErr w:type="spellStart"/>
      <w:r w:rsidRPr="008609E3">
        <w:t>но</w:t>
      </w:r>
      <w:proofErr w:type="spellEnd"/>
      <w:r w:rsidRPr="008609E3">
        <w:t xml:space="preserve"> CTF </w:t>
      </w:r>
      <w:proofErr w:type="spellStart"/>
      <w:r w:rsidRPr="008609E3">
        <w:t>мора</w:t>
      </w:r>
      <w:proofErr w:type="spellEnd"/>
      <w:r w:rsidRPr="008609E3">
        <w:t xml:space="preserve"> </w:t>
      </w:r>
      <w:proofErr w:type="spellStart"/>
      <w:r w:rsidRPr="008609E3">
        <w:t>одделно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процени</w:t>
      </w:r>
      <w:proofErr w:type="spellEnd"/>
      <w:r w:rsidRPr="008609E3">
        <w:t xml:space="preserve"> </w:t>
      </w:r>
      <w:proofErr w:type="spellStart"/>
      <w:r w:rsidRPr="008609E3">
        <w:t>дали</w:t>
      </w:r>
      <w:proofErr w:type="spellEnd"/>
      <w:r w:rsidRPr="008609E3">
        <w:t xml:space="preserve"> Creation </w:t>
      </w:r>
      <w:proofErr w:type="spellStart"/>
      <w:r w:rsidRPr="008609E3">
        <w:t>ја</w:t>
      </w:r>
      <w:proofErr w:type="spellEnd"/>
      <w:r w:rsidRPr="008609E3">
        <w:t xml:space="preserve"> </w:t>
      </w:r>
      <w:proofErr w:type="spellStart"/>
      <w:r w:rsidRPr="008609E3">
        <w:t>предизвикала</w:t>
      </w:r>
      <w:proofErr w:type="spellEnd"/>
      <w:r w:rsidRPr="008609E3">
        <w:t xml:space="preserve"> </w:t>
      </w:r>
      <w:proofErr w:type="spellStart"/>
      <w:r w:rsidRPr="008609E3">
        <w:t>или</w:t>
      </w:r>
      <w:proofErr w:type="spellEnd"/>
      <w:r w:rsidRPr="008609E3">
        <w:t xml:space="preserve"> </w:t>
      </w:r>
      <w:proofErr w:type="spellStart"/>
      <w:r w:rsidRPr="008609E3">
        <w:t>само</w:t>
      </w:r>
      <w:proofErr w:type="spellEnd"/>
      <w:r w:rsidRPr="008609E3">
        <w:t xml:space="preserve"> </w:t>
      </w:r>
      <w:proofErr w:type="spellStart"/>
      <w:r w:rsidRPr="008609E3">
        <w:t>придонела</w:t>
      </w:r>
      <w:proofErr w:type="spellEnd"/>
      <w:r w:rsidRPr="008609E3">
        <w:t xml:space="preserve"> </w:t>
      </w:r>
      <w:proofErr w:type="spellStart"/>
      <w:r w:rsidRPr="008609E3">
        <w:t>за</w:t>
      </w:r>
      <w:proofErr w:type="spellEnd"/>
      <w:r w:rsidRPr="008609E3">
        <w:t xml:space="preserve"> </w:t>
      </w:r>
      <w:proofErr w:type="spellStart"/>
      <w:r w:rsidRPr="008609E3">
        <w:t>промената</w:t>
      </w:r>
      <w:proofErr w:type="spellEnd"/>
      <w:r w:rsidRPr="008609E3">
        <w:t>.</w:t>
      </w:r>
    </w:p>
    <w:p w14:paraId="1EB6E3AB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9. L3 — ACTUATE (Future Scope)</w:t>
      </w:r>
    </w:p>
    <w:p w14:paraId="6948D3BC" w14:textId="77777777" w:rsidR="008609E3" w:rsidRPr="008609E3" w:rsidRDefault="008609E3" w:rsidP="008609E3">
      <w:r w:rsidRPr="008609E3">
        <w:t>CTF → DECISION → HUMAN GATE → COMMITMENT → ACTION → KHAL → DEVICE / SYSTEM</w:t>
      </w:r>
    </w:p>
    <w:p w14:paraId="29EFD17A" w14:textId="77777777" w:rsidR="008609E3" w:rsidRPr="008609E3" w:rsidRDefault="008609E3" w:rsidP="008609E3">
      <w:r w:rsidRPr="008609E3">
        <w:t xml:space="preserve">L3 </w:t>
      </w:r>
      <w:proofErr w:type="spellStart"/>
      <w:r w:rsidRPr="008609E3">
        <w:t>не</w:t>
      </w:r>
      <w:proofErr w:type="spellEnd"/>
      <w:r w:rsidRPr="008609E3">
        <w:t xml:space="preserve"> </w:t>
      </w:r>
      <w:proofErr w:type="spellStart"/>
      <w:r w:rsidRPr="008609E3">
        <w:t>се</w:t>
      </w:r>
      <w:proofErr w:type="spellEnd"/>
      <w:r w:rsidRPr="008609E3">
        <w:t xml:space="preserve"> </w:t>
      </w:r>
      <w:proofErr w:type="spellStart"/>
      <w:r w:rsidRPr="008609E3">
        <w:t>имплементира</w:t>
      </w:r>
      <w:proofErr w:type="spellEnd"/>
      <w:r w:rsidRPr="008609E3">
        <w:t xml:space="preserve"> </w:t>
      </w:r>
      <w:proofErr w:type="spellStart"/>
      <w:r w:rsidRPr="008609E3">
        <w:t>во</w:t>
      </w:r>
      <w:proofErr w:type="spellEnd"/>
      <w:r w:rsidRPr="008609E3">
        <w:t xml:space="preserve"> Garage Alpha. No AI-only physical actuation. </w:t>
      </w:r>
      <w:proofErr w:type="spellStart"/>
      <w:r w:rsidRPr="008609E3">
        <w:t>Секоја</w:t>
      </w:r>
      <w:proofErr w:type="spellEnd"/>
      <w:r w:rsidRPr="008609E3">
        <w:t xml:space="preserve"> consequential physical action </w:t>
      </w:r>
      <w:proofErr w:type="spellStart"/>
      <w:r w:rsidRPr="008609E3">
        <w:t>мора</w:t>
      </w:r>
      <w:proofErr w:type="spellEnd"/>
      <w:r w:rsidRPr="008609E3">
        <w:t xml:space="preserve"> </w:t>
      </w:r>
      <w:proofErr w:type="spellStart"/>
      <w:r w:rsidRPr="008609E3">
        <w:t>да</w:t>
      </w:r>
      <w:proofErr w:type="spellEnd"/>
      <w:r w:rsidRPr="008609E3">
        <w:t xml:space="preserve"> </w:t>
      </w:r>
      <w:proofErr w:type="spellStart"/>
      <w:r w:rsidRPr="008609E3">
        <w:t>има</w:t>
      </w:r>
      <w:proofErr w:type="spellEnd"/>
      <w:r w:rsidRPr="008609E3">
        <w:t xml:space="preserve"> Authorized Human + Policy + Audit + KHAL Safety Control.</w:t>
      </w:r>
    </w:p>
    <w:p w14:paraId="70440AA9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10. Raw Telemetry Boundary</w:t>
      </w:r>
    </w:p>
    <w:p w14:paraId="7D59F153" w14:textId="77777777" w:rsidR="008609E3" w:rsidRPr="008609E3" w:rsidRDefault="008609E3" w:rsidP="008609E3">
      <w:r w:rsidRPr="008609E3">
        <w:t xml:space="preserve">CTF </w:t>
      </w:r>
      <w:proofErr w:type="spellStart"/>
      <w:r w:rsidRPr="008609E3">
        <w:t>не</w:t>
      </w:r>
      <w:proofErr w:type="spellEnd"/>
      <w:r w:rsidRPr="008609E3">
        <w:t xml:space="preserve"> е IoT time-series processor. Raw telemetry </w:t>
      </w:r>
      <w:proofErr w:type="spellStart"/>
      <w:r w:rsidRPr="008609E3">
        <w:t>не</w:t>
      </w:r>
      <w:proofErr w:type="spellEnd"/>
      <w:r w:rsidRPr="008609E3">
        <w:t xml:space="preserve"> </w:t>
      </w:r>
      <w:proofErr w:type="spellStart"/>
      <w:r w:rsidRPr="008609E3">
        <w:t>се</w:t>
      </w:r>
      <w:proofErr w:type="spellEnd"/>
      <w:r w:rsidRPr="008609E3">
        <w:t xml:space="preserve"> </w:t>
      </w:r>
      <w:proofErr w:type="spellStart"/>
      <w:r w:rsidRPr="008609E3">
        <w:t>испраќа</w:t>
      </w:r>
      <w:proofErr w:type="spellEnd"/>
      <w:r w:rsidRPr="008609E3">
        <w:t xml:space="preserve"> </w:t>
      </w:r>
      <w:proofErr w:type="spellStart"/>
      <w:r w:rsidRPr="008609E3">
        <w:t>директно</w:t>
      </w:r>
      <w:proofErr w:type="spellEnd"/>
      <w:r w:rsidRPr="008609E3">
        <w:t xml:space="preserve"> </w:t>
      </w:r>
      <w:proofErr w:type="spellStart"/>
      <w:r w:rsidRPr="008609E3">
        <w:t>во</w:t>
      </w:r>
      <w:proofErr w:type="spellEnd"/>
      <w:r w:rsidRPr="008609E3">
        <w:t xml:space="preserve"> CTF </w:t>
      </w:r>
      <w:proofErr w:type="spellStart"/>
      <w:r w:rsidRPr="008609E3">
        <w:t>или</w:t>
      </w:r>
      <w:proofErr w:type="spellEnd"/>
      <w:r w:rsidRPr="008609E3">
        <w:t xml:space="preserve"> LLM context.</w:t>
      </w:r>
    </w:p>
    <w:p w14:paraId="7E8BE7C6" w14:textId="77777777" w:rsidR="008609E3" w:rsidRPr="008609E3" w:rsidRDefault="008609E3" w:rsidP="008609E3">
      <w:r w:rsidRPr="008609E3">
        <w:t>RAW TELEMETRY → KHAL → Filter / Aggregate / Analyze / Contextualize / Detect → SEMANTIC REALITY EVENT → CTF</w:t>
      </w:r>
    </w:p>
    <w:p w14:paraId="5847830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 xml:space="preserve">11. Core Object — </w:t>
      </w:r>
      <w:proofErr w:type="spellStart"/>
      <w:r w:rsidRPr="008609E3">
        <w:rPr>
          <w:b/>
          <w:bCs/>
        </w:rPr>
        <w:t>RealityEvent</w:t>
      </w:r>
      <w:proofErr w:type="spellEnd"/>
    </w:p>
    <w:p w14:paraId="4A7B67C2" w14:textId="77777777" w:rsidR="008609E3" w:rsidRPr="008609E3" w:rsidRDefault="008609E3" w:rsidP="008609E3">
      <w:r w:rsidRPr="008609E3">
        <w:t>{</w:t>
      </w:r>
      <w:r w:rsidRPr="008609E3">
        <w:br/>
        <w:t xml:space="preserve">  "</w:t>
      </w:r>
      <w:proofErr w:type="spellStart"/>
      <w:r w:rsidRPr="008609E3">
        <w:t>reality_event_id</w:t>
      </w:r>
      <w:proofErr w:type="spellEnd"/>
      <w:r w:rsidRPr="008609E3">
        <w:t>": "REV-001",</w:t>
      </w:r>
      <w:r w:rsidRPr="008609E3">
        <w:br/>
        <w:t xml:space="preserve">  "</w:t>
      </w:r>
      <w:proofErr w:type="spellStart"/>
      <w:r w:rsidRPr="008609E3">
        <w:t>project_id</w:t>
      </w:r>
      <w:proofErr w:type="spellEnd"/>
      <w:r w:rsidRPr="008609E3">
        <w:t>": "PRJ-001",</w:t>
      </w:r>
      <w:r w:rsidRPr="008609E3">
        <w:br/>
        <w:t xml:space="preserve">  "provider": "KHAL",</w:t>
      </w:r>
      <w:r w:rsidRPr="008609E3">
        <w:br/>
        <w:t xml:space="preserve">  "</w:t>
      </w:r>
      <w:proofErr w:type="spellStart"/>
      <w:r w:rsidRPr="008609E3">
        <w:t>external_event_id</w:t>
      </w:r>
      <w:proofErr w:type="spellEnd"/>
      <w:r w:rsidRPr="008609E3">
        <w:t>": "KHAL-EVT-9182",</w:t>
      </w:r>
      <w:r w:rsidRPr="008609E3">
        <w:br/>
        <w:t xml:space="preserve">  "</w:t>
      </w:r>
      <w:proofErr w:type="spellStart"/>
      <w:r w:rsidRPr="008609E3">
        <w:t>event_type</w:t>
      </w:r>
      <w:proofErr w:type="spellEnd"/>
      <w:r w:rsidRPr="008609E3">
        <w:t>": "PERFORMANCE_DEVIATION",</w:t>
      </w:r>
      <w:r w:rsidRPr="008609E3">
        <w:br/>
        <w:t xml:space="preserve">  "subject": {</w:t>
      </w:r>
      <w:r w:rsidRPr="008609E3">
        <w:br/>
        <w:t xml:space="preserve">    "type": "EQUIPMENT",</w:t>
      </w:r>
      <w:r w:rsidRPr="008609E3">
        <w:br/>
        <w:t xml:space="preserve">    "</w:t>
      </w:r>
      <w:proofErr w:type="spellStart"/>
      <w:r w:rsidRPr="008609E3">
        <w:t>external_id</w:t>
      </w:r>
      <w:proofErr w:type="spellEnd"/>
      <w:r w:rsidRPr="008609E3">
        <w:t>": "PUMP-17"</w:t>
      </w:r>
      <w:r w:rsidRPr="008609E3">
        <w:br/>
        <w:t xml:space="preserve">  },</w:t>
      </w:r>
      <w:r w:rsidRPr="008609E3">
        <w:br/>
        <w:t xml:space="preserve">  "metric": "</w:t>
      </w:r>
      <w:proofErr w:type="spellStart"/>
      <w:r w:rsidRPr="008609E3">
        <w:t>energy_efficiency</w:t>
      </w:r>
      <w:proofErr w:type="spellEnd"/>
      <w:r w:rsidRPr="008609E3">
        <w:t>",</w:t>
      </w:r>
      <w:r w:rsidRPr="008609E3">
        <w:br/>
        <w:t xml:space="preserve">  "baseline": {"value": 0.87, "unit": "ratio"},</w:t>
      </w:r>
      <w:r w:rsidRPr="008609E3">
        <w:br/>
      </w:r>
      <w:r w:rsidRPr="008609E3">
        <w:lastRenderedPageBreak/>
        <w:t xml:space="preserve">  "observed": {"value": 0.71, "unit": "ratio"},</w:t>
      </w:r>
      <w:r w:rsidRPr="008609E3">
        <w:br/>
        <w:t xml:space="preserve">  "</w:t>
      </w:r>
      <w:proofErr w:type="spellStart"/>
      <w:r w:rsidRPr="008609E3">
        <w:t>observed_at</w:t>
      </w:r>
      <w:proofErr w:type="spellEnd"/>
      <w:r w:rsidRPr="008609E3">
        <w:t>": "2026-08-07T10:15:00Z",</w:t>
      </w:r>
      <w:r w:rsidRPr="008609E3">
        <w:br/>
        <w:t xml:space="preserve">  "</w:t>
      </w:r>
      <w:proofErr w:type="spellStart"/>
      <w:r w:rsidRPr="008609E3">
        <w:t>source_confidence</w:t>
      </w:r>
      <w:proofErr w:type="spellEnd"/>
      <w:r w:rsidRPr="008609E3">
        <w:t>": 0.96,</w:t>
      </w:r>
      <w:r w:rsidRPr="008609E3">
        <w:br/>
        <w:t xml:space="preserve">  "status": "RECEIVED"</w:t>
      </w:r>
      <w:r w:rsidRPr="008609E3">
        <w:br/>
        <w:t>}</w:t>
      </w:r>
    </w:p>
    <w:p w14:paraId="7B4855B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 xml:space="preserve">12. </w:t>
      </w:r>
      <w:proofErr w:type="spellStart"/>
      <w:r w:rsidRPr="008609E3">
        <w:rPr>
          <w:b/>
          <w:bCs/>
        </w:rPr>
        <w:t>RealityEvent</w:t>
      </w:r>
      <w:proofErr w:type="spellEnd"/>
      <w:r w:rsidRPr="008609E3">
        <w:rPr>
          <w:b/>
          <w:bCs/>
        </w:rPr>
        <w:t xml:space="preserve"> Taxonomy</w:t>
      </w:r>
    </w:p>
    <w:p w14:paraId="210E32D1" w14:textId="77777777" w:rsidR="008609E3" w:rsidRPr="008609E3" w:rsidRDefault="008609E3" w:rsidP="008609E3">
      <w:r w:rsidRPr="008609E3">
        <w:t>STATE_CHANGE</w:t>
      </w:r>
      <w:r w:rsidRPr="008609E3">
        <w:br/>
        <w:t>THRESHOLD_BREACH</w:t>
      </w:r>
      <w:r w:rsidRPr="008609E3">
        <w:br/>
        <w:t>PERFORMANCE_DEVIATION</w:t>
      </w:r>
      <w:r w:rsidRPr="008609E3">
        <w:br/>
        <w:t>ANOMALY</w:t>
      </w:r>
      <w:r w:rsidRPr="008609E3">
        <w:br/>
        <w:t>FAILURE</w:t>
      </w:r>
      <w:r w:rsidRPr="008609E3">
        <w:br/>
        <w:t>RECOVERY</w:t>
      </w:r>
      <w:r w:rsidRPr="008609E3">
        <w:br/>
        <w:t>TREND_CHANGE</w:t>
      </w:r>
      <w:r w:rsidRPr="008609E3">
        <w:br/>
        <w:t>RESOURCE_CHANGE</w:t>
      </w:r>
      <w:r w:rsidRPr="008609E3">
        <w:br/>
        <w:t>ENVIRONMENT_CHANGE</w:t>
      </w:r>
      <w:r w:rsidRPr="008609E3">
        <w:br/>
        <w:t>RISK_SIGNAL</w:t>
      </w:r>
      <w:r w:rsidRPr="008609E3">
        <w:br/>
        <w:t>OPPORTUNITY_SIGNAL</w:t>
      </w:r>
      <w:r w:rsidRPr="008609E3">
        <w:br/>
        <w:t>VALUE_MEASUREMENT</w:t>
      </w:r>
      <w:r w:rsidRPr="008609E3">
        <w:br/>
        <w:t>TARGET_REACHED</w:t>
      </w:r>
      <w:r w:rsidRPr="008609E3">
        <w:br/>
        <w:t>TARGET_MISSED</w:t>
      </w:r>
      <w:r w:rsidRPr="008609E3">
        <w:br/>
        <w:t>OTHER</w:t>
      </w:r>
    </w:p>
    <w:p w14:paraId="38C038D8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 xml:space="preserve">13. </w:t>
      </w:r>
      <w:proofErr w:type="spellStart"/>
      <w:r w:rsidRPr="008609E3">
        <w:rPr>
          <w:b/>
          <w:bCs/>
        </w:rPr>
        <w:t>RealityEvent</w:t>
      </w:r>
      <w:proofErr w:type="spellEnd"/>
      <w:r w:rsidRPr="008609E3">
        <w:rPr>
          <w:b/>
          <w:bCs/>
        </w:rPr>
        <w:t xml:space="preserve"> Status</w:t>
      </w:r>
    </w:p>
    <w:p w14:paraId="415183CC" w14:textId="77777777" w:rsidR="008609E3" w:rsidRPr="008609E3" w:rsidRDefault="008609E3" w:rsidP="008609E3">
      <w:r w:rsidRPr="008609E3">
        <w:t>RECEIVED</w:t>
      </w:r>
      <w:r w:rsidRPr="008609E3">
        <w:br/>
        <w:t>VALIDATED</w:t>
      </w:r>
      <w:r w:rsidRPr="008609E3">
        <w:br/>
        <w:t>REJECTED</w:t>
      </w:r>
      <w:r w:rsidRPr="008609E3">
        <w:br/>
        <w:t>DUPLICATE</w:t>
      </w:r>
      <w:r w:rsidRPr="008609E3">
        <w:br/>
        <w:t>MAPPED</w:t>
      </w:r>
      <w:r w:rsidRPr="008609E3">
        <w:br/>
        <w:t>EVIDENCE_CANDIDATE</w:t>
      </w:r>
      <w:r w:rsidRPr="008609E3">
        <w:br/>
        <w:t>CONFIRMED</w:t>
      </w:r>
      <w:r w:rsidRPr="008609E3">
        <w:br/>
        <w:t>ARCHIVED</w:t>
      </w:r>
    </w:p>
    <w:p w14:paraId="6F39EDF7" w14:textId="77777777" w:rsidR="008609E3" w:rsidRPr="008609E3" w:rsidRDefault="008609E3" w:rsidP="008609E3">
      <w:r w:rsidRPr="008609E3">
        <w:t>RECEIVED ≠ CTF FACT. External events first pass validation, provenance checks and contextual relevance assessment.</w:t>
      </w:r>
    </w:p>
    <w:p w14:paraId="1C6B1A2A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14. Source Provenance</w:t>
      </w:r>
    </w:p>
    <w:p w14:paraId="53D7736E" w14:textId="77777777" w:rsidR="008609E3" w:rsidRPr="008609E3" w:rsidRDefault="008609E3" w:rsidP="008609E3">
      <w:r w:rsidRPr="008609E3">
        <w:t xml:space="preserve">Every </w:t>
      </w:r>
      <w:proofErr w:type="spellStart"/>
      <w:r w:rsidRPr="008609E3">
        <w:t>RealityEvent</w:t>
      </w:r>
      <w:proofErr w:type="spellEnd"/>
      <w:r w:rsidRPr="008609E3">
        <w:t xml:space="preserve"> must preserve provider, external source, asset/device, measurement identifier, observed timestamp, original event ID, transformation history and ingestion time. AI-generated summaries must never replace the original provenance.</w:t>
      </w:r>
    </w:p>
    <w:p w14:paraId="0B742951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15. KHAL Asset Mapping</w:t>
      </w:r>
    </w:p>
    <w:p w14:paraId="0261C08D" w14:textId="77777777" w:rsidR="008609E3" w:rsidRPr="008609E3" w:rsidRDefault="008609E3" w:rsidP="008609E3">
      <w:r w:rsidRPr="008609E3">
        <w:t>KHAL Asset &lt;-&gt; CTF Reality Entity</w:t>
      </w:r>
    </w:p>
    <w:p w14:paraId="7B249691" w14:textId="77777777" w:rsidR="008609E3" w:rsidRPr="008609E3" w:rsidRDefault="008609E3" w:rsidP="008609E3">
      <w:r w:rsidRPr="008609E3">
        <w:t>{</w:t>
      </w:r>
      <w:r w:rsidRPr="008609E3">
        <w:br/>
        <w:t xml:space="preserve">  "</w:t>
      </w:r>
      <w:proofErr w:type="spellStart"/>
      <w:r w:rsidRPr="008609E3">
        <w:t>mapping_id</w:t>
      </w:r>
      <w:proofErr w:type="spellEnd"/>
      <w:r w:rsidRPr="008609E3">
        <w:t>": "MAP-001",</w:t>
      </w:r>
      <w:r w:rsidRPr="008609E3">
        <w:br/>
      </w:r>
      <w:r w:rsidRPr="008609E3">
        <w:lastRenderedPageBreak/>
        <w:t xml:space="preserve">  "provider": "KHAL",</w:t>
      </w:r>
      <w:r w:rsidRPr="008609E3">
        <w:br/>
        <w:t xml:space="preserve">  "</w:t>
      </w:r>
      <w:proofErr w:type="spellStart"/>
      <w:r w:rsidRPr="008609E3">
        <w:t>external_entity</w:t>
      </w:r>
      <w:proofErr w:type="spellEnd"/>
      <w:r w:rsidRPr="008609E3">
        <w:t>": {"type": "EQUIPMENT", "id": "PUMP-17"},</w:t>
      </w:r>
      <w:r w:rsidRPr="008609E3">
        <w:br/>
        <w:t xml:space="preserve">  "</w:t>
      </w:r>
      <w:proofErr w:type="spellStart"/>
      <w:r w:rsidRPr="008609E3">
        <w:t>ctf_entity</w:t>
      </w:r>
      <w:proofErr w:type="spellEnd"/>
      <w:r w:rsidRPr="008609E3">
        <w:t>": {"type": "REALITY_ENTITY", "id": "RE-044"},</w:t>
      </w:r>
      <w:r w:rsidRPr="008609E3">
        <w:br/>
        <w:t xml:space="preserve">  "status": "CONFIRMED"</w:t>
      </w:r>
      <w:r w:rsidRPr="008609E3">
        <w:br/>
        <w:t>}</w:t>
      </w:r>
    </w:p>
    <w:p w14:paraId="45B14578" w14:textId="77777777" w:rsidR="008609E3" w:rsidRPr="008609E3" w:rsidRDefault="008609E3" w:rsidP="008609E3">
      <w:r w:rsidRPr="008609E3">
        <w:t>AI may suggest mappings, but ambiguous consequential mappings require system or Human confirmation.</w:t>
      </w:r>
    </w:p>
    <w:p w14:paraId="3CC2E2B0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 xml:space="preserve">16. </w:t>
      </w:r>
      <w:proofErr w:type="spellStart"/>
      <w:r w:rsidRPr="008609E3">
        <w:rPr>
          <w:b/>
          <w:bCs/>
        </w:rPr>
        <w:t>RealityEvent</w:t>
      </w:r>
      <w:proofErr w:type="spellEnd"/>
      <w:r w:rsidRPr="008609E3">
        <w:rPr>
          <w:b/>
          <w:bCs/>
        </w:rPr>
        <w:t xml:space="preserve"> → Evidence</w:t>
      </w:r>
    </w:p>
    <w:p w14:paraId="1B7F4877" w14:textId="77777777" w:rsidR="008609E3" w:rsidRPr="008609E3" w:rsidRDefault="008609E3" w:rsidP="008609E3">
      <w:proofErr w:type="spellStart"/>
      <w:r w:rsidRPr="008609E3">
        <w:t>RealityEvent</w:t>
      </w:r>
      <w:proofErr w:type="spellEnd"/>
      <w:r w:rsidRPr="008609E3">
        <w:t xml:space="preserve"> → Relevance Assessment → Evidence Candidate → Evidence</w:t>
      </w:r>
    </w:p>
    <w:p w14:paraId="7D0BBE7D" w14:textId="77777777" w:rsidR="008609E3" w:rsidRPr="008609E3" w:rsidRDefault="008609E3" w:rsidP="008609E3">
      <w:r w:rsidRPr="008609E3">
        <w:t xml:space="preserve">Not every </w:t>
      </w:r>
      <w:proofErr w:type="spellStart"/>
      <w:r w:rsidRPr="008609E3">
        <w:t>RealityEvent</w:t>
      </w:r>
      <w:proofErr w:type="spellEnd"/>
      <w:r w:rsidRPr="008609E3">
        <w:t xml:space="preserve"> becomes Evidence. Small or irrelevant deviations may remain informational; material observations can become Evidence with preserved KHAL provenance.</w:t>
      </w:r>
    </w:p>
    <w:p w14:paraId="4697C9A1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17. Evidence Mapping</w:t>
      </w:r>
    </w:p>
    <w:p w14:paraId="481F0805" w14:textId="77777777" w:rsidR="008609E3" w:rsidRPr="008609E3" w:rsidRDefault="008609E3" w:rsidP="008609E3">
      <w:r w:rsidRPr="008609E3">
        <w:t>{</w:t>
      </w:r>
      <w:r w:rsidRPr="008609E3">
        <w:br/>
        <w:t xml:space="preserve">  "</w:t>
      </w:r>
      <w:proofErr w:type="spellStart"/>
      <w:r w:rsidRPr="008609E3">
        <w:t>evidence_id</w:t>
      </w:r>
      <w:proofErr w:type="spellEnd"/>
      <w:r w:rsidRPr="008609E3">
        <w:t>": "EVD-551",</w:t>
      </w:r>
      <w:r w:rsidRPr="008609E3">
        <w:br/>
        <w:t xml:space="preserve">  "</w:t>
      </w:r>
      <w:proofErr w:type="spellStart"/>
      <w:r w:rsidRPr="008609E3">
        <w:t>source_type</w:t>
      </w:r>
      <w:proofErr w:type="spellEnd"/>
      <w:r w:rsidRPr="008609E3">
        <w:t>": "EXTERNAL_REALITY_PROVIDER",</w:t>
      </w:r>
      <w:r w:rsidRPr="008609E3">
        <w:br/>
        <w:t xml:space="preserve">  "provider": "KHAL",</w:t>
      </w:r>
      <w:r w:rsidRPr="008609E3">
        <w:br/>
        <w:t xml:space="preserve">  "</w:t>
      </w:r>
      <w:proofErr w:type="spellStart"/>
      <w:r w:rsidRPr="008609E3">
        <w:t>reality_event_id</w:t>
      </w:r>
      <w:proofErr w:type="spellEnd"/>
      <w:r w:rsidRPr="008609E3">
        <w:t>": "REV-001",</w:t>
      </w:r>
      <w:r w:rsidRPr="008609E3">
        <w:br/>
        <w:t xml:space="preserve">  "claim": "Pump P-17 energy efficiency decreased from 0.87 to 0.71.",</w:t>
      </w:r>
      <w:r w:rsidRPr="008609E3">
        <w:br/>
        <w:t xml:space="preserve">  "</w:t>
      </w:r>
      <w:proofErr w:type="spellStart"/>
      <w:r w:rsidRPr="008609E3">
        <w:t>evidence_scope</w:t>
      </w:r>
      <w:proofErr w:type="spellEnd"/>
      <w:r w:rsidRPr="008609E3">
        <w:t>": "PUMP-17",</w:t>
      </w:r>
      <w:r w:rsidRPr="008609E3">
        <w:br/>
        <w:t xml:space="preserve">  "</w:t>
      </w:r>
      <w:proofErr w:type="spellStart"/>
      <w:r w:rsidRPr="008609E3">
        <w:t>observed_at</w:t>
      </w:r>
      <w:proofErr w:type="spellEnd"/>
      <w:r w:rsidRPr="008609E3">
        <w:t>": "...",</w:t>
      </w:r>
      <w:r w:rsidRPr="008609E3">
        <w:br/>
        <w:t xml:space="preserve">  "status": "VERIFIED_SOURCE"</w:t>
      </w:r>
      <w:r w:rsidRPr="008609E3">
        <w:br/>
        <w:t>}</w:t>
      </w:r>
    </w:p>
    <w:p w14:paraId="69837C2F" w14:textId="77777777" w:rsidR="008609E3" w:rsidRPr="008609E3" w:rsidRDefault="008609E3" w:rsidP="008609E3">
      <w:r w:rsidRPr="008609E3">
        <w:t>KHAL Evidence proves only what the underlying measurement supports. Measurement ≠ Attribution.</w:t>
      </w:r>
    </w:p>
    <w:p w14:paraId="74400524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18. ERI Integration with VS01</w:t>
      </w:r>
    </w:p>
    <w:p w14:paraId="57122FC3" w14:textId="77777777" w:rsidR="008609E3" w:rsidRPr="008609E3" w:rsidRDefault="008609E3" w:rsidP="008609E3">
      <w:r w:rsidRPr="008609E3">
        <w:t>KHAL contributes to Reality, Trigger, Context and Perception. Machine-generated events may become Trigger candidates, but a Machine Trigger must not automatically create a new Creation Cycle.</w:t>
      </w:r>
    </w:p>
    <w:p w14:paraId="6FBF2514" w14:textId="77777777" w:rsidR="008609E3" w:rsidRPr="008609E3" w:rsidRDefault="008609E3" w:rsidP="008609E3">
      <w:r w:rsidRPr="008609E3">
        <w:t xml:space="preserve">KHAL </w:t>
      </w:r>
      <w:proofErr w:type="spellStart"/>
      <w:r w:rsidRPr="008609E3">
        <w:t>RealityEvent</w:t>
      </w:r>
      <w:proofErr w:type="spellEnd"/>
      <w:r w:rsidRPr="008609E3">
        <w:t xml:space="preserve"> → CTF Trigger Candidate → R₀ enrichment → NBQ</w:t>
      </w:r>
    </w:p>
    <w:p w14:paraId="12FE56EC" w14:textId="77777777" w:rsidR="008609E3" w:rsidRPr="008609E3" w:rsidRDefault="008609E3" w:rsidP="008609E3">
      <w:r w:rsidRPr="008609E3">
        <w:t>Recommended UX: “KHAL detected a significant energy-efficiency deviation. Open this as a new Trigger?”</w:t>
      </w:r>
    </w:p>
    <w:p w14:paraId="42594984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19. ERI Integration with VS02</w:t>
      </w:r>
    </w:p>
    <w:p w14:paraId="7666261D" w14:textId="77777777" w:rsidR="008609E3" w:rsidRPr="008609E3" w:rsidRDefault="008609E3" w:rsidP="008609E3">
      <w:r w:rsidRPr="008609E3">
        <w:t>VS02 gains Active Evidence Acquisition through NBE — Next Best Evidence.</w:t>
      </w:r>
    </w:p>
    <w:p w14:paraId="47D12C95" w14:textId="77777777" w:rsidR="008609E3" w:rsidRPr="008609E3" w:rsidRDefault="008609E3" w:rsidP="008609E3">
      <w:r w:rsidRPr="008609E3">
        <w:t xml:space="preserve">NBE → </w:t>
      </w:r>
      <w:proofErr w:type="spellStart"/>
      <w:r w:rsidRPr="008609E3">
        <w:t>KHALProvider</w:t>
      </w:r>
      <w:proofErr w:type="spellEnd"/>
      <w:r w:rsidRPr="008609E3">
        <w:t xml:space="preserve"> → KHAL Query → Measurement → Evidence → CTF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609E3" w:rsidRPr="008609E3" w14:paraId="5CD47EFF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8285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NBE Mode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FA39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Example</w:t>
            </w:r>
          </w:p>
        </w:tc>
      </w:tr>
      <w:tr w:rsidR="008609E3" w:rsidRPr="008609E3" w14:paraId="23A32FA9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E8F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Passive NBE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D80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Upload the maintenance report</w:t>
            </w:r>
          </w:p>
        </w:tc>
      </w:tr>
      <w:tr w:rsidR="008609E3" w:rsidRPr="008609E3" w14:paraId="4072A9D7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1E11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Active NBE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4A7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 vibration trend from KHAL</w:t>
            </w:r>
          </w:p>
        </w:tc>
      </w:tr>
    </w:tbl>
    <w:p w14:paraId="09EA8050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20. ERI Integration with VS03</w:t>
      </w:r>
    </w:p>
    <w:p w14:paraId="0449436D" w14:textId="77777777" w:rsidR="008609E3" w:rsidRPr="008609E3" w:rsidRDefault="008609E3" w:rsidP="008609E3">
      <w:r w:rsidRPr="008609E3">
        <w:lastRenderedPageBreak/>
        <w:t>KHAL can supply current operational constraints, historical performance, risk signals, capacity, availability and environmental conditions to the Decision Brief. KHAL does not make the Human Decision.</w:t>
      </w:r>
    </w:p>
    <w:p w14:paraId="09AC4F38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21. ERI Integration with VS04</w:t>
      </w:r>
    </w:p>
    <w:p w14:paraId="3267C7AC" w14:textId="77777777" w:rsidR="008609E3" w:rsidRPr="008609E3" w:rsidRDefault="008609E3" w:rsidP="008609E3">
      <w:r w:rsidRPr="008609E3">
        <w:t>In Garage Alpha, KHAL may observe execution and help verify expected state changes, but it does not actuate devices.</w:t>
      </w:r>
    </w:p>
    <w:p w14:paraId="5263F164" w14:textId="77777777" w:rsidR="008609E3" w:rsidRPr="008609E3" w:rsidRDefault="008609E3" w:rsidP="008609E3">
      <w:r w:rsidRPr="008609E3">
        <w:t xml:space="preserve">ACTION → Human performs action → KHAL detects new state → </w:t>
      </w:r>
      <w:proofErr w:type="spellStart"/>
      <w:r w:rsidRPr="008609E3">
        <w:t>RealityEvent</w:t>
      </w:r>
      <w:proofErr w:type="spellEnd"/>
      <w:r w:rsidRPr="008609E3">
        <w:t xml:space="preserve"> → Evidence → ACTION VERIFIED</w:t>
      </w:r>
    </w:p>
    <w:p w14:paraId="5F307659" w14:textId="77777777" w:rsidR="008609E3" w:rsidRPr="008609E3" w:rsidRDefault="008609E3" w:rsidP="008609E3">
      <w:r w:rsidRPr="008609E3">
        <w:t xml:space="preserve">Machine verification is allowed only when the observed state </w:t>
      </w:r>
      <w:proofErr w:type="gramStart"/>
      <w:r w:rsidRPr="008609E3">
        <w:t>actually proves</w:t>
      </w:r>
      <w:proofErr w:type="gramEnd"/>
      <w:r w:rsidRPr="008609E3">
        <w:t xml:space="preserve"> the Action claim.</w:t>
      </w:r>
    </w:p>
    <w:p w14:paraId="6139192F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22. ERI Integration with VS05</w:t>
      </w:r>
    </w:p>
    <w:p w14:paraId="66880CA5" w14:textId="77777777" w:rsidR="008609E3" w:rsidRPr="008609E3" w:rsidRDefault="008609E3" w:rsidP="008609E3">
      <w:r w:rsidRPr="008609E3">
        <w:t>VS05 is the strongest integration point. KHAL can provide baselines, time-series observations, post-Creation measurements, negative-effect signals and new risks for Realized Value, Transformation and R₁.</w:t>
      </w:r>
    </w:p>
    <w:p w14:paraId="0C59F75A" w14:textId="77777777" w:rsidR="008609E3" w:rsidRPr="008609E3" w:rsidRDefault="008609E3" w:rsidP="008609E3">
      <w:r w:rsidRPr="008609E3">
        <w:t>VALUE HYPOTHESIS → CTF METRIC → KHAL METRIC → BASELINE / OBSERVATIONS → REALIZED VALUE → R₁</w:t>
      </w:r>
    </w:p>
    <w:p w14:paraId="7272F043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23. Automated Metric Binding</w:t>
      </w:r>
    </w:p>
    <w:p w14:paraId="3E783FDD" w14:textId="77777777" w:rsidR="008609E3" w:rsidRPr="008609E3" w:rsidRDefault="008609E3" w:rsidP="008609E3">
      <w:r w:rsidRPr="008609E3">
        <w:t>{</w:t>
      </w:r>
      <w:r w:rsidRPr="008609E3">
        <w:br/>
        <w:t xml:space="preserve">  "</w:t>
      </w:r>
      <w:proofErr w:type="spellStart"/>
      <w:r w:rsidRPr="008609E3">
        <w:t>binding_id</w:t>
      </w:r>
      <w:proofErr w:type="spellEnd"/>
      <w:r w:rsidRPr="008609E3">
        <w:t>": "MB-001",</w:t>
      </w:r>
      <w:r w:rsidRPr="008609E3">
        <w:br/>
        <w:t xml:space="preserve">  "</w:t>
      </w:r>
      <w:proofErr w:type="spellStart"/>
      <w:r w:rsidRPr="008609E3">
        <w:t>ctf_metric_id</w:t>
      </w:r>
      <w:proofErr w:type="spellEnd"/>
      <w:r w:rsidRPr="008609E3">
        <w:t>": "VM-001",</w:t>
      </w:r>
      <w:r w:rsidRPr="008609E3">
        <w:br/>
        <w:t xml:space="preserve">  "provider": "KHAL",</w:t>
      </w:r>
      <w:r w:rsidRPr="008609E3">
        <w:br/>
        <w:t xml:space="preserve">  "</w:t>
      </w:r>
      <w:proofErr w:type="spellStart"/>
      <w:r w:rsidRPr="008609E3">
        <w:t>external_metric</w:t>
      </w:r>
      <w:proofErr w:type="spellEnd"/>
      <w:r w:rsidRPr="008609E3">
        <w:t>": "SITE-01.energy.total_kwh",</w:t>
      </w:r>
      <w:r w:rsidRPr="008609E3">
        <w:br/>
        <w:t xml:space="preserve">  "aggregation": "MONTHLY_SUM",</w:t>
      </w:r>
      <w:r w:rsidRPr="008609E3">
        <w:br/>
        <w:t xml:space="preserve">  "status": "CONFIRMED"</w:t>
      </w:r>
      <w:r w:rsidRPr="008609E3">
        <w:br/>
        <w:t>}</w:t>
      </w:r>
    </w:p>
    <w:p w14:paraId="2636CF23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24. Baseline Acquisition</w:t>
      </w:r>
    </w:p>
    <w:p w14:paraId="1FB540FE" w14:textId="77777777" w:rsidR="008609E3" w:rsidRPr="008609E3" w:rsidRDefault="008609E3" w:rsidP="008609E3">
      <w:r w:rsidRPr="008609E3">
        <w:t>CTF can request historical measurements from KHAL to generate a Baseline candidate. Every automatically calculated baseline must preserve method, measurement period, source, coverage and missing-data status.</w:t>
      </w:r>
    </w:p>
    <w:p w14:paraId="078B0A7F" w14:textId="77777777" w:rsidR="008609E3" w:rsidRPr="008609E3" w:rsidRDefault="008609E3" w:rsidP="008609E3">
      <w:r w:rsidRPr="008609E3">
        <w:t>GET historical metric → KHAL → time-series history → Baseline candidate → CTF</w:t>
      </w:r>
    </w:p>
    <w:p w14:paraId="7C1E62C7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25. R₀ &lt;-&gt; R₁ Closed Loop</w:t>
      </w:r>
    </w:p>
    <w:p w14:paraId="34C078C9" w14:textId="77777777" w:rsidR="008609E3" w:rsidRPr="008609E3" w:rsidRDefault="008609E3" w:rsidP="008609E3">
      <w:r w:rsidRPr="008609E3">
        <w:t>R₀</w:t>
      </w:r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Human Evidence</w:t>
      </w:r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Documents</w:t>
      </w:r>
      <w:r w:rsidRPr="008609E3">
        <w:br/>
      </w:r>
      <w:r w:rsidRPr="008609E3">
        <w:rPr>
          <w:rFonts w:cs="Aptos"/>
        </w:rPr>
        <w:t>└──</w:t>
      </w:r>
      <w:r w:rsidRPr="008609E3">
        <w:t xml:space="preserve"> KHAL Measurements</w:t>
      </w:r>
      <w:r w:rsidRPr="008609E3">
        <w:br/>
      </w:r>
      <w:r w:rsidRPr="008609E3">
        <w:br/>
        <w:t xml:space="preserve">      CREATION CYCLE</w:t>
      </w:r>
      <w:r w:rsidRPr="008609E3">
        <w:br/>
      </w:r>
      <w:r w:rsidRPr="008609E3">
        <w:br/>
        <w:t>R</w:t>
      </w:r>
      <w:r w:rsidRPr="008609E3">
        <w:rPr>
          <w:rFonts w:cs="Aptos"/>
        </w:rPr>
        <w:t>₁</w:t>
      </w:r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Human Evidence</w:t>
      </w:r>
      <w:r w:rsidRPr="008609E3">
        <w:br/>
      </w:r>
      <w:r w:rsidRPr="008609E3">
        <w:rPr>
          <w:rFonts w:ascii="MS Gothic" w:eastAsia="MS Gothic" w:hAnsi="MS Gothic" w:cs="MS Gothic" w:hint="eastAsia"/>
        </w:rPr>
        <w:t>├</w:t>
      </w:r>
      <w:r w:rsidRPr="008609E3">
        <w:rPr>
          <w:rFonts w:cs="Aptos"/>
        </w:rPr>
        <w:t>──</w:t>
      </w:r>
      <w:r w:rsidRPr="008609E3">
        <w:t xml:space="preserve"> Documents</w:t>
      </w:r>
      <w:r w:rsidRPr="008609E3">
        <w:br/>
      </w:r>
      <w:r w:rsidRPr="008609E3">
        <w:rPr>
          <w:rFonts w:cs="Aptos"/>
        </w:rPr>
        <w:t>└──</w:t>
      </w:r>
      <w:r w:rsidRPr="008609E3">
        <w:t xml:space="preserve"> KHAL Measurements</w:t>
      </w:r>
    </w:p>
    <w:p w14:paraId="56E680AC" w14:textId="77777777" w:rsidR="008609E3" w:rsidRPr="008609E3" w:rsidRDefault="008609E3" w:rsidP="008609E3">
      <w:r w:rsidRPr="008609E3">
        <w:lastRenderedPageBreak/>
        <w:t>This enables CTF to compare the measured Reality before and after Creation while keeping evidence provenance explicit.</w:t>
      </w:r>
    </w:p>
    <w:p w14:paraId="63E33587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26. Digital Twin &lt;-&gt; Creation Twin</w:t>
      </w:r>
    </w:p>
    <w:p w14:paraId="1E895D3A" w14:textId="77777777" w:rsidR="008609E3" w:rsidRPr="008609E3" w:rsidRDefault="008609E3" w:rsidP="008609E3">
      <w:r w:rsidRPr="008609E3">
        <w:t>Architecturally, KHAL may represent the observed Reality as a Digital Twin, while CTF represents the intended and executed transformation as a Creation Twin (Creation Memory + Genealogy).</w:t>
      </w:r>
    </w:p>
    <w:p w14:paraId="16CA441A" w14:textId="77777777" w:rsidR="008609E3" w:rsidRPr="008609E3" w:rsidRDefault="008609E3" w:rsidP="008609E3">
      <w:r w:rsidRPr="008609E3">
        <w:t>KHAL DIGITAL TWIN → observed Reality → CTF CREATION TWIN → intended/executed Creation → KHAL DIGITAL TWIN → observed New Reality</w:t>
      </w:r>
    </w:p>
    <w:p w14:paraId="68A35E9A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27. Core ERI / KHAL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3"/>
        <w:gridCol w:w="3321"/>
      </w:tblGrid>
      <w:tr w:rsidR="008609E3" w:rsidRPr="008609E3" w14:paraId="115F9A75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2CE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Method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CC5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Endpoint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0C0F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Purpose</w:t>
            </w:r>
          </w:p>
        </w:tc>
      </w:tr>
      <w:tr w:rsidR="008609E3" w:rsidRPr="008609E3" w14:paraId="50A16D5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5297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4F9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/providers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248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List configured providers</w:t>
            </w:r>
          </w:p>
        </w:tc>
      </w:tr>
      <w:tr w:rsidR="008609E3" w:rsidRPr="008609E3" w14:paraId="21D0E09D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C5B7A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POST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E2BF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/providers/</w:t>
            </w:r>
            <w:proofErr w:type="spellStart"/>
            <w:r w:rsidRPr="008609E3">
              <w:t>khal</w:t>
            </w:r>
            <w:proofErr w:type="spellEnd"/>
            <w:r w:rsidRPr="008609E3">
              <w:t>/connect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A6C7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Connect KHAL provider</w:t>
            </w:r>
          </w:p>
        </w:tc>
      </w:tr>
      <w:tr w:rsidR="008609E3" w:rsidRPr="008609E3" w14:paraId="56CC5A97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59B6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E3B6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</w:t>
            </w:r>
            <w:proofErr w:type="spellStart"/>
            <w:r w:rsidRPr="008609E3">
              <w:t>khal</w:t>
            </w:r>
            <w:proofErr w:type="spellEnd"/>
            <w:r w:rsidRPr="008609E3">
              <w:t>/assets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8B6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List mapped/available assets</w:t>
            </w:r>
          </w:p>
        </w:tc>
      </w:tr>
      <w:tr w:rsidR="008609E3" w:rsidRPr="008609E3" w14:paraId="649621F8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411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9572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</w:t>
            </w:r>
            <w:proofErr w:type="spellStart"/>
            <w:r w:rsidRPr="008609E3">
              <w:t>khal</w:t>
            </w:r>
            <w:proofErr w:type="spellEnd"/>
            <w:r w:rsidRPr="008609E3">
              <w:t>/assets/{</w:t>
            </w:r>
            <w:proofErr w:type="spellStart"/>
            <w:r w:rsidRPr="008609E3">
              <w:t>assetId</w:t>
            </w:r>
            <w:proofErr w:type="spellEnd"/>
            <w:r w:rsidRPr="008609E3">
              <w:t>}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910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Read asset details</w:t>
            </w:r>
          </w:p>
        </w:tc>
      </w:tr>
      <w:tr w:rsidR="008609E3" w:rsidRPr="008609E3" w14:paraId="7F9F06E7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122A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C4C0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</w:t>
            </w:r>
            <w:proofErr w:type="spellStart"/>
            <w:r w:rsidRPr="008609E3">
              <w:t>khal</w:t>
            </w:r>
            <w:proofErr w:type="spellEnd"/>
            <w:r w:rsidRPr="008609E3">
              <w:t>/metrics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DE61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List metrics</w:t>
            </w:r>
          </w:p>
        </w:tc>
      </w:tr>
      <w:tr w:rsidR="008609E3" w:rsidRPr="008609E3" w14:paraId="085FC838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B9B1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72D3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</w:t>
            </w:r>
            <w:proofErr w:type="spellStart"/>
            <w:r w:rsidRPr="008609E3">
              <w:t>khal</w:t>
            </w:r>
            <w:proofErr w:type="spellEnd"/>
            <w:r w:rsidRPr="008609E3">
              <w:t>/measurements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9D2F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Query measurements</w:t>
            </w:r>
          </w:p>
        </w:tc>
      </w:tr>
      <w:tr w:rsidR="008609E3" w:rsidRPr="008609E3" w14:paraId="2D3B1205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0C86F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63E1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</w:t>
            </w:r>
            <w:proofErr w:type="spellStart"/>
            <w:r w:rsidRPr="008609E3">
              <w:t>khal</w:t>
            </w:r>
            <w:proofErr w:type="spellEnd"/>
            <w:r w:rsidRPr="008609E3">
              <w:t>/events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C42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Query KHAL events</w:t>
            </w:r>
          </w:p>
        </w:tc>
      </w:tr>
      <w:tr w:rsidR="008609E3" w:rsidRPr="008609E3" w14:paraId="7858B5FE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26A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B08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</w:t>
            </w:r>
            <w:proofErr w:type="spellStart"/>
            <w:r w:rsidRPr="008609E3">
              <w:t>khal</w:t>
            </w:r>
            <w:proofErr w:type="spellEnd"/>
            <w:r w:rsidRPr="008609E3">
              <w:t>/alarms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31F6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Query alarms</w:t>
            </w:r>
          </w:p>
        </w:tc>
      </w:tr>
      <w:tr w:rsidR="008609E3" w:rsidRPr="008609E3" w14:paraId="1755D90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C09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POST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443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/reality-events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C61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 xml:space="preserve">Ingest </w:t>
            </w:r>
            <w:proofErr w:type="spellStart"/>
            <w:r w:rsidRPr="008609E3">
              <w:t>RealityEvent</w:t>
            </w:r>
            <w:proofErr w:type="spellEnd"/>
          </w:p>
        </w:tc>
      </w:tr>
      <w:tr w:rsidR="008609E3" w:rsidRPr="008609E3" w14:paraId="60196A5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29B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46BB0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/reality-events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EB5F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 xml:space="preserve">List </w:t>
            </w:r>
            <w:proofErr w:type="spellStart"/>
            <w:r w:rsidRPr="008609E3">
              <w:t>RealityEvents</w:t>
            </w:r>
            <w:proofErr w:type="spellEnd"/>
          </w:p>
        </w:tc>
      </w:tr>
      <w:tr w:rsidR="008609E3" w:rsidRPr="008609E3" w14:paraId="4D38A7EE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14261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GET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549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/reality-events/{id}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6C88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 xml:space="preserve">Read </w:t>
            </w:r>
            <w:proofErr w:type="spellStart"/>
            <w:r w:rsidRPr="008609E3">
              <w:t>RealityEvent</w:t>
            </w:r>
            <w:proofErr w:type="spellEnd"/>
          </w:p>
        </w:tc>
      </w:tr>
      <w:tr w:rsidR="008609E3" w:rsidRPr="008609E3" w14:paraId="0E038DC0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4615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POST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475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/reality-events/{id}/map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481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Map event/entity</w:t>
            </w:r>
          </w:p>
        </w:tc>
      </w:tr>
      <w:tr w:rsidR="008609E3" w:rsidRPr="008609E3" w14:paraId="18652A6C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A7B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POST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BED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/reality-events/{id}/create-evidence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65B8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Create Evidence</w:t>
            </w:r>
          </w:p>
        </w:tc>
      </w:tr>
      <w:tr w:rsidR="008609E3" w:rsidRPr="008609E3" w14:paraId="1604D83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3E4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POST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65FB0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/</w:t>
            </w:r>
            <w:proofErr w:type="spellStart"/>
            <w:r w:rsidRPr="008609E3">
              <w:t>eri</w:t>
            </w:r>
            <w:proofErr w:type="spellEnd"/>
            <w:r w:rsidRPr="008609E3">
              <w:t>/metric-bindings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1CA91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Bind CTF metric to KHAL metric</w:t>
            </w:r>
          </w:p>
        </w:tc>
      </w:tr>
    </w:tbl>
    <w:p w14:paraId="52E8ABDF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28. Push + Pull Model</w:t>
      </w:r>
    </w:p>
    <w:p w14:paraId="431672B0" w14:textId="77777777" w:rsidR="008609E3" w:rsidRPr="008609E3" w:rsidRDefault="008609E3" w:rsidP="008609E3">
      <w:r w:rsidRPr="008609E3">
        <w:t>PULL: CTF → KHAL : Give me metric X for period Y</w:t>
      </w:r>
    </w:p>
    <w:p w14:paraId="4F3A9A43" w14:textId="77777777" w:rsidR="008609E3" w:rsidRPr="008609E3" w:rsidRDefault="008609E3" w:rsidP="008609E3">
      <w:r w:rsidRPr="008609E3">
        <w:t xml:space="preserve">PUSH: KHAL → CTF : Material </w:t>
      </w:r>
      <w:proofErr w:type="spellStart"/>
      <w:r w:rsidRPr="008609E3">
        <w:t>RealityEvent</w:t>
      </w:r>
      <w:proofErr w:type="spellEnd"/>
      <w:r w:rsidRPr="008609E3">
        <w:t xml:space="preserve"> occurred</w:t>
      </w:r>
    </w:p>
    <w:p w14:paraId="163CCB64" w14:textId="77777777" w:rsidR="008609E3" w:rsidRPr="008609E3" w:rsidRDefault="008609E3" w:rsidP="008609E3">
      <w:r w:rsidRPr="008609E3">
        <w:t>Garage Alpha may use standard REST/webhook endpoints. MQTT/event-bus integration can follow later.</w:t>
      </w:r>
    </w:p>
    <w:p w14:paraId="35538702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29. Event Gateway</w:t>
      </w:r>
    </w:p>
    <w:p w14:paraId="606F1CBC" w14:textId="77777777" w:rsidR="008609E3" w:rsidRPr="008609E3" w:rsidRDefault="008609E3" w:rsidP="008609E3">
      <w:r w:rsidRPr="008609E3">
        <w:lastRenderedPageBreak/>
        <w:t xml:space="preserve">KHAL → Event Gateway → Authentication → Schema Validation → Deduplication → </w:t>
      </w:r>
      <w:proofErr w:type="spellStart"/>
      <w:r w:rsidRPr="008609E3">
        <w:t>RealityEvent</w:t>
      </w:r>
      <w:proofErr w:type="spellEnd"/>
      <w:r w:rsidRPr="008609E3">
        <w:t xml:space="preserve"> → CTF Orchestrator</w:t>
      </w:r>
    </w:p>
    <w:p w14:paraId="21AE3D4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30. Deduplication and Idempotency</w:t>
      </w:r>
    </w:p>
    <w:p w14:paraId="3472871E" w14:textId="77777777" w:rsidR="008609E3" w:rsidRPr="008609E3" w:rsidRDefault="008609E3" w:rsidP="008609E3">
      <w:r w:rsidRPr="008609E3">
        <w:t xml:space="preserve">The pair provider + </w:t>
      </w:r>
      <w:proofErr w:type="spellStart"/>
      <w:r w:rsidRPr="008609E3">
        <w:t>external_event_id</w:t>
      </w:r>
      <w:proofErr w:type="spellEnd"/>
      <w:r w:rsidRPr="008609E3">
        <w:t xml:space="preserve"> acts as an idempotency key. Repeated delivery of the same KHAL event must create one </w:t>
      </w:r>
      <w:proofErr w:type="spellStart"/>
      <w:r w:rsidRPr="008609E3">
        <w:t>RealityEvent</w:t>
      </w:r>
      <w:proofErr w:type="spellEnd"/>
      <w:r w:rsidRPr="008609E3">
        <w:t>, not duplicates.</w:t>
      </w:r>
    </w:p>
    <w:p w14:paraId="28B66311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31. Time Semantics</w:t>
      </w:r>
    </w:p>
    <w:p w14:paraId="78033C7E" w14:textId="77777777" w:rsidR="008609E3" w:rsidRPr="008609E3" w:rsidRDefault="008609E3" w:rsidP="008609E3">
      <w:proofErr w:type="spellStart"/>
      <w:r w:rsidRPr="008609E3">
        <w:t>observed_at</w:t>
      </w:r>
      <w:proofErr w:type="spellEnd"/>
      <w:r w:rsidRPr="008609E3">
        <w:br/>
      </w:r>
      <w:proofErr w:type="spellStart"/>
      <w:r w:rsidRPr="008609E3">
        <w:t>generated_at</w:t>
      </w:r>
      <w:proofErr w:type="spellEnd"/>
      <w:r w:rsidRPr="008609E3">
        <w:br/>
      </w:r>
      <w:proofErr w:type="spellStart"/>
      <w:r w:rsidRPr="008609E3">
        <w:t>received_at</w:t>
      </w:r>
      <w:proofErr w:type="spellEnd"/>
      <w:r w:rsidRPr="008609E3">
        <w:br/>
      </w:r>
      <w:proofErr w:type="spellStart"/>
      <w:r w:rsidRPr="008609E3">
        <w:t>processed_at</w:t>
      </w:r>
      <w:proofErr w:type="spellEnd"/>
    </w:p>
    <w:p w14:paraId="2F34AC41" w14:textId="77777777" w:rsidR="008609E3" w:rsidRPr="008609E3" w:rsidRDefault="008609E3" w:rsidP="008609E3">
      <w:r w:rsidRPr="008609E3">
        <w:t xml:space="preserve">CTF reasoning should use </w:t>
      </w:r>
      <w:proofErr w:type="spellStart"/>
      <w:r w:rsidRPr="008609E3">
        <w:t>observed_at</w:t>
      </w:r>
      <w:proofErr w:type="spellEnd"/>
      <w:r w:rsidRPr="008609E3">
        <w:t xml:space="preserve"> when interpreting the state of Reality, especially for delayed or offline devices.</w:t>
      </w:r>
    </w:p>
    <w:p w14:paraId="12C10478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32. Data Quality</w:t>
      </w:r>
    </w:p>
    <w:p w14:paraId="11D534AE" w14:textId="77777777" w:rsidR="008609E3" w:rsidRPr="008609E3" w:rsidRDefault="008609E3" w:rsidP="008609E3">
      <w:r w:rsidRPr="008609E3">
        <w:t>VALID</w:t>
      </w:r>
      <w:r w:rsidRPr="008609E3">
        <w:br/>
        <w:t>ESTIMATED</w:t>
      </w:r>
      <w:r w:rsidRPr="008609E3">
        <w:br/>
        <w:t>MISSING</w:t>
      </w:r>
      <w:r w:rsidRPr="008609E3">
        <w:br/>
        <w:t>STALE</w:t>
      </w:r>
      <w:r w:rsidRPr="008609E3">
        <w:br/>
        <w:t>OUTLIER</w:t>
      </w:r>
      <w:r w:rsidRPr="008609E3">
        <w:br/>
        <w:t>INVALID</w:t>
      </w:r>
      <w:r w:rsidRPr="008609E3">
        <w:br/>
        <w:t>UNKNOWN</w:t>
      </w:r>
    </w:p>
    <w:p w14:paraId="3B52BCD2" w14:textId="77777777" w:rsidR="008609E3" w:rsidRPr="008609E3" w:rsidRDefault="008609E3" w:rsidP="008609E3">
      <w:r w:rsidRPr="008609E3">
        <w:t xml:space="preserve">ESTIMATED data must never be presented as VALID MEASURED data. Staleness and </w:t>
      </w:r>
      <w:proofErr w:type="gramStart"/>
      <w:r w:rsidRPr="008609E3">
        <w:t>missing-data</w:t>
      </w:r>
      <w:proofErr w:type="gramEnd"/>
      <w:r w:rsidRPr="008609E3">
        <w:t xml:space="preserve"> conditions must be available to the Orchestrator.</w:t>
      </w:r>
    </w:p>
    <w:p w14:paraId="7022944F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33. Source Confidence vs CTF Confidence</w:t>
      </w:r>
    </w:p>
    <w:p w14:paraId="79A09A99" w14:textId="77777777" w:rsidR="008609E3" w:rsidRPr="008609E3" w:rsidRDefault="008609E3" w:rsidP="008609E3">
      <w:r w:rsidRPr="008609E3">
        <w:t>KHAL source confidence and CTF reasoning confidence are distinct. A sensor/anomaly engine may be highly confident that an observation exists while CTF remains uncertain about its relevance or causal meaning.</w:t>
      </w:r>
    </w:p>
    <w:p w14:paraId="2157E22F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34. Security Requirements</w:t>
      </w:r>
    </w:p>
    <w:p w14:paraId="438CEFA1" w14:textId="77777777" w:rsidR="008609E3" w:rsidRPr="008609E3" w:rsidRDefault="008609E3" w:rsidP="008609E3">
      <w:r w:rsidRPr="008609E3">
        <w:t>TLS for all KHAL&lt;-&gt;CTF communication.</w:t>
      </w:r>
    </w:p>
    <w:p w14:paraId="10D1C311" w14:textId="77777777" w:rsidR="008609E3" w:rsidRPr="008609E3" w:rsidRDefault="008609E3" w:rsidP="008609E3">
      <w:r w:rsidRPr="008609E3">
        <w:t>Scoped API credentials.</w:t>
      </w:r>
    </w:p>
    <w:p w14:paraId="5A3512E7" w14:textId="77777777" w:rsidR="008609E3" w:rsidRPr="008609E3" w:rsidRDefault="008609E3" w:rsidP="008609E3">
      <w:r w:rsidRPr="008609E3">
        <w:t>Secret management outside prompts and Creation Memory.</w:t>
      </w:r>
    </w:p>
    <w:p w14:paraId="41231CCE" w14:textId="77777777" w:rsidR="008609E3" w:rsidRPr="008609E3" w:rsidRDefault="008609E3" w:rsidP="008609E3">
      <w:r w:rsidRPr="008609E3">
        <w:t>Project/tenant isolation.</w:t>
      </w:r>
    </w:p>
    <w:p w14:paraId="7B14F275" w14:textId="77777777" w:rsidR="008609E3" w:rsidRPr="008609E3" w:rsidRDefault="008609E3" w:rsidP="008609E3">
      <w:r w:rsidRPr="008609E3">
        <w:t>Audit logging of provider access.</w:t>
      </w:r>
    </w:p>
    <w:p w14:paraId="6DA67AB9" w14:textId="77777777" w:rsidR="008609E3" w:rsidRPr="008609E3" w:rsidRDefault="008609E3" w:rsidP="008609E3">
      <w:r w:rsidRPr="008609E3">
        <w:t>No KHAL admin credentials in LLM context.</w:t>
      </w:r>
    </w:p>
    <w:p w14:paraId="26BEEDBD" w14:textId="77777777" w:rsidR="008609E3" w:rsidRPr="008609E3" w:rsidRDefault="008609E3" w:rsidP="008609E3">
      <w:r w:rsidRPr="008609E3">
        <w:t>Provider connection health monitoring.</w:t>
      </w:r>
    </w:p>
    <w:p w14:paraId="05B3401C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35. Least Privilege — Garage Alpha</w:t>
      </w:r>
    </w:p>
    <w:p w14:paraId="48AF1A7C" w14:textId="77777777" w:rsidR="008609E3" w:rsidRPr="008609E3" w:rsidRDefault="008609E3" w:rsidP="008609E3">
      <w:r w:rsidRPr="008609E3">
        <w:lastRenderedPageBreak/>
        <w:t>CTF SW v0.1 KHAL credentials are READ ONLY.</w:t>
      </w:r>
    </w:p>
    <w:p w14:paraId="0097D640" w14:textId="77777777" w:rsidR="008609E3" w:rsidRPr="008609E3" w:rsidRDefault="008609E3" w:rsidP="008609E3">
      <w:r w:rsidRPr="008609E3">
        <w:t>ALLOW: READ assets / metrics / events / measurements</w:t>
      </w:r>
      <w:r w:rsidRPr="008609E3">
        <w:br/>
        <w:t>DENY: WRITE device state / CONTROL device / CHANGE configuration</w:t>
      </w:r>
    </w:p>
    <w:p w14:paraId="5C030880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36. Tenant Isolation</w:t>
      </w:r>
    </w:p>
    <w:p w14:paraId="7B69F9A1" w14:textId="77777777" w:rsidR="008609E3" w:rsidRPr="008609E3" w:rsidRDefault="008609E3" w:rsidP="008609E3">
      <w:r w:rsidRPr="008609E3">
        <w:t>CTF Tenant &lt;-&gt; KHAL Tenant mapping must be server-enforced. A CTF Project must never retrieve KHAL data from another organization or tenant.</w:t>
      </w:r>
    </w:p>
    <w:p w14:paraId="2B9A86B5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37. Data Minimization</w:t>
      </w:r>
    </w:p>
    <w:p w14:paraId="622E92E9" w14:textId="77777777" w:rsidR="008609E3" w:rsidRPr="008609E3" w:rsidRDefault="008609E3" w:rsidP="008609E3">
      <w:r w:rsidRPr="008609E3">
        <w:t>CTF must not copy the entire KHAL database. It stores only required measurements, Evidence snapshots, provenance and external references needed for CTF reasoning and audit.</w:t>
      </w:r>
    </w:p>
    <w:p w14:paraId="2FC6E796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38. Token Economics</w:t>
      </w:r>
    </w:p>
    <w:p w14:paraId="7CAF3164" w14:textId="77777777" w:rsidR="008609E3" w:rsidRPr="008609E3" w:rsidRDefault="008609E3" w:rsidP="008609E3">
      <w:r w:rsidRPr="008609E3">
        <w:t>1,000,000 telemetry points → KHAL aggregation → 20 semantic observations → ERI → 5 relevant Evidence objects → CTF Context Compiler → Terra/Sol</w:t>
      </w:r>
    </w:p>
    <w:p w14:paraId="6806C99A" w14:textId="77777777" w:rsidR="008609E3" w:rsidRPr="008609E3" w:rsidRDefault="008609E3" w:rsidP="008609E3">
      <w:r w:rsidRPr="008609E3">
        <w:t>Raw KHAL telemetry is never sent directly to an LLM. This protects both cost and reasoning quality.</w:t>
      </w:r>
    </w:p>
    <w:p w14:paraId="677117F2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39. AI Model Router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609E3" w:rsidRPr="008609E3" w14:paraId="0495662D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9A8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Layer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BB76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Use</w:t>
            </w:r>
          </w:p>
        </w:tc>
      </w:tr>
      <w:tr w:rsidR="008609E3" w:rsidRPr="008609E3" w14:paraId="550BAAC3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D8AAF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T0 deterministic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609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Schema, deduplication, threshold and reference checks</w:t>
            </w:r>
          </w:p>
        </w:tc>
      </w:tr>
      <w:tr w:rsidR="008609E3" w:rsidRPr="008609E3" w14:paraId="7F0C74FA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2DFF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T1 / Luna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7F55A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Classification, normalization, simple relevance</w:t>
            </w:r>
          </w:p>
        </w:tc>
      </w:tr>
      <w:tr w:rsidR="008609E3" w:rsidRPr="008609E3" w14:paraId="17E2F8D6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0A19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T2 / Terra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FB8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Cross-Evidence interpretation</w:t>
            </w:r>
          </w:p>
        </w:tc>
      </w:tr>
      <w:tr w:rsidR="008609E3" w:rsidRPr="008609E3" w14:paraId="175C8CA1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EE9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T3 / Sol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610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Consequential causal, Decision or Transformation reasoning</w:t>
            </w:r>
          </w:p>
        </w:tc>
      </w:tr>
    </w:tbl>
    <w:p w14:paraId="548BBC8D" w14:textId="77777777" w:rsidR="008609E3" w:rsidRPr="008609E3" w:rsidRDefault="008609E3" w:rsidP="008609E3">
      <w:r w:rsidRPr="008609E3">
        <w:t>Sol must not be used for trivial telemetry mapping or simple field normalization.</w:t>
      </w:r>
    </w:p>
    <w:p w14:paraId="0FCD52AE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40. ERI Event Routing</w:t>
      </w:r>
    </w:p>
    <w:p w14:paraId="52E98E70" w14:textId="77777777" w:rsidR="008609E3" w:rsidRPr="008609E3" w:rsidRDefault="008609E3" w:rsidP="008609E3">
      <w:proofErr w:type="spellStart"/>
      <w:r w:rsidRPr="008609E3">
        <w:t>RealityEvent</w:t>
      </w:r>
      <w:proofErr w:type="spellEnd"/>
      <w:r w:rsidRPr="008609E3">
        <w:br/>
        <w:t xml:space="preserve">     ↓</w:t>
      </w:r>
      <w:r w:rsidRPr="008609E3">
        <w:br/>
        <w:t>T0 VALIDATION</w:t>
      </w:r>
      <w:r w:rsidRPr="008609E3">
        <w:br/>
        <w:t xml:space="preserve">     ↓</w:t>
      </w:r>
      <w:r w:rsidRPr="008609E3">
        <w:br/>
        <w:t>MATERIAL?</w:t>
      </w:r>
      <w:r w:rsidRPr="008609E3">
        <w:br/>
        <w:t xml:space="preserve">   /       NO       YES</w:t>
      </w:r>
      <w:r w:rsidRPr="008609E3">
        <w:br/>
        <w:t xml:space="preserve"> ↓         ↓</w:t>
      </w:r>
      <w:r w:rsidRPr="008609E3">
        <w:br/>
        <w:t>STORE    CLASSIFY</w:t>
      </w:r>
      <w:r w:rsidRPr="008609E3">
        <w:br/>
        <w:t xml:space="preserve">           ↓</w:t>
      </w:r>
      <w:r w:rsidRPr="008609E3">
        <w:br/>
        <w:t xml:space="preserve">       RELEVANT?</w:t>
      </w:r>
      <w:r w:rsidRPr="008609E3">
        <w:br/>
        <w:t xml:space="preserve">       /             NO       YES</w:t>
      </w:r>
      <w:r w:rsidRPr="008609E3">
        <w:br/>
        <w:t xml:space="preserve">      ↓         ↓</w:t>
      </w:r>
      <w:r w:rsidRPr="008609E3">
        <w:br/>
      </w:r>
      <w:r w:rsidRPr="008609E3">
        <w:lastRenderedPageBreak/>
        <w:t xml:space="preserve">    STORE      CTF</w:t>
      </w:r>
      <w:r w:rsidRPr="008609E3">
        <w:br/>
        <w:t xml:space="preserve">                ↓</w:t>
      </w:r>
      <w:r w:rsidRPr="008609E3">
        <w:br/>
        <w:t xml:space="preserve">       TRIGGER / EVIDENCE /</w:t>
      </w:r>
      <w:r w:rsidRPr="008609E3">
        <w:br/>
        <w:t xml:space="preserve">       VALUE / ACTION STATE</w:t>
      </w:r>
    </w:p>
    <w:p w14:paraId="650A457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41. Materiality</w:t>
      </w:r>
    </w:p>
    <w:p w14:paraId="5618AE57" w14:textId="77777777" w:rsidR="008609E3" w:rsidRPr="008609E3" w:rsidRDefault="008609E3" w:rsidP="008609E3">
      <w:r w:rsidRPr="008609E3">
        <w:t>INFORMATIONAL</w:t>
      </w:r>
      <w:r w:rsidRPr="008609E3">
        <w:br/>
        <w:t>LOW</w:t>
      </w:r>
      <w:r w:rsidRPr="008609E3">
        <w:br/>
        <w:t>MEDIUM</w:t>
      </w:r>
      <w:r w:rsidRPr="008609E3">
        <w:br/>
        <w:t>HIGH</w:t>
      </w:r>
      <w:r w:rsidRPr="008609E3">
        <w:br/>
        <w:t>CRITICAL</w:t>
      </w:r>
    </w:p>
    <w:p w14:paraId="0BE528F5" w14:textId="77777777" w:rsidR="008609E3" w:rsidRPr="008609E3" w:rsidRDefault="008609E3" w:rsidP="008609E3">
      <w:r w:rsidRPr="008609E3">
        <w:t>KHAL alarm severity and CTF Decision materiality are not the same concept. CTF must assess relevance to the active Project and Creation Cycle.</w:t>
      </w:r>
    </w:p>
    <w:p w14:paraId="71610150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42. UI/UX — External Reality Panel</w:t>
      </w:r>
    </w:p>
    <w:p w14:paraId="317C50C0" w14:textId="77777777" w:rsidR="008609E3" w:rsidRPr="008609E3" w:rsidRDefault="008609E3" w:rsidP="008609E3">
      <w:r w:rsidRPr="008609E3">
        <w:t>EXTERNAL REALITY</w:t>
      </w:r>
      <w:r w:rsidRPr="008609E3">
        <w:br/>
        <w:t>● KHAL Connected</w:t>
      </w:r>
      <w:r w:rsidRPr="008609E3">
        <w:br/>
        <w:t>12 Assets</w:t>
      </w:r>
      <w:r w:rsidRPr="008609E3">
        <w:br/>
        <w:t>8 Metrics bound</w:t>
      </w:r>
      <w:r w:rsidRPr="008609E3">
        <w:br/>
        <w:t>3 Active Reality Signals</w:t>
      </w:r>
      <w:r w:rsidRPr="008609E3">
        <w:br/>
        <w:t>Last sync: 2 min ago</w:t>
      </w:r>
    </w:p>
    <w:p w14:paraId="0932A4CE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43. UI/UX — Reality Signal Card</w:t>
      </w:r>
    </w:p>
    <w:p w14:paraId="76E91826" w14:textId="77777777" w:rsidR="008609E3" w:rsidRPr="008609E3" w:rsidRDefault="008609E3" w:rsidP="008609E3">
      <w:r w:rsidRPr="008609E3">
        <w:t>Energy Efficiency Deviation</w:t>
      </w:r>
      <w:r w:rsidRPr="008609E3">
        <w:br/>
        <w:t>Baseline        87%</w:t>
      </w:r>
      <w:r w:rsidRPr="008609E3">
        <w:br/>
        <w:t>Current         71%</w:t>
      </w:r>
      <w:r w:rsidRPr="008609E3">
        <w:br/>
        <w:t>Change          -16 pp</w:t>
      </w:r>
      <w:r w:rsidRPr="008609E3">
        <w:br/>
        <w:t>Duration        14 days</w:t>
      </w:r>
      <w:r w:rsidRPr="008609E3">
        <w:br/>
        <w:t>Source          KHAL / PUMP-17</w:t>
      </w:r>
      <w:r w:rsidRPr="008609E3">
        <w:br/>
      </w:r>
      <w:r w:rsidRPr="008609E3">
        <w:br/>
        <w:t>[ View Evidence ]</w:t>
      </w:r>
      <w:r w:rsidRPr="008609E3">
        <w:br/>
        <w:t>[ Add to R₀ ]</w:t>
      </w:r>
      <w:r w:rsidRPr="008609E3">
        <w:br/>
        <w:t>[ Investigate ]</w:t>
      </w:r>
      <w:r w:rsidRPr="008609E3">
        <w:br/>
        <w:t>[ Ignore ]</w:t>
      </w:r>
    </w:p>
    <w:p w14:paraId="6750552D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44. UI/UX — NBE from KHAL</w:t>
      </w:r>
    </w:p>
    <w:p w14:paraId="0FE0846E" w14:textId="77777777" w:rsidR="008609E3" w:rsidRPr="008609E3" w:rsidRDefault="008609E3" w:rsidP="008609E3">
      <w:r w:rsidRPr="008609E3">
        <w:t>When CTF identifies a Next Best Evidence request and a bound KHAL source exists, the user should see GET FROM KHAL in addition to UPLOAD DOCUMENT.</w:t>
      </w:r>
    </w:p>
    <w:p w14:paraId="334524B6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45. UI/UX — VS05 Metric Binding</w:t>
      </w:r>
    </w:p>
    <w:p w14:paraId="7E9E2F28" w14:textId="77777777" w:rsidR="008609E3" w:rsidRPr="008609E3" w:rsidRDefault="008609E3" w:rsidP="008609E3">
      <w:r w:rsidRPr="008609E3">
        <w:t>ENERGY CONSUMPTION</w:t>
      </w:r>
      <w:r w:rsidRPr="008609E3">
        <w:br/>
        <w:t>Target          -15%</w:t>
      </w:r>
      <w:r w:rsidRPr="008609E3">
        <w:br/>
        <w:t>Current         -17%</w:t>
      </w:r>
      <w:r w:rsidRPr="008609E3">
        <w:br/>
        <w:t>Source          ● KHAL live measurement</w:t>
      </w:r>
      <w:r w:rsidRPr="008609E3">
        <w:br/>
      </w:r>
      <w:r w:rsidRPr="008609E3">
        <w:lastRenderedPageBreak/>
        <w:t>Evidence        12 verified observations</w:t>
      </w:r>
      <w:r w:rsidRPr="008609E3">
        <w:br/>
      </w:r>
      <w:r w:rsidRPr="008609E3">
        <w:br/>
        <w:t>[ View trend ]</w:t>
      </w:r>
      <w:r w:rsidRPr="008609E3">
        <w:br/>
        <w:t>[ View Evidence ]</w:t>
      </w:r>
    </w:p>
    <w:p w14:paraId="158417F5" w14:textId="77777777" w:rsidR="008609E3" w:rsidRPr="008609E3" w:rsidRDefault="008609E3" w:rsidP="008609E3">
      <w:r w:rsidRPr="008609E3">
        <w:t>The UI must not imply causal attribution merely because the live metric achieved the target.</w:t>
      </w:r>
    </w:p>
    <w:p w14:paraId="0797C063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46. Failure Handling</w:t>
      </w:r>
    </w:p>
    <w:p w14:paraId="63BC5A26" w14:textId="77777777" w:rsidR="008609E3" w:rsidRPr="008609E3" w:rsidRDefault="008609E3" w:rsidP="008609E3">
      <w:r w:rsidRPr="008609E3">
        <w:t>If KHAL is temporarily unavailable, CTF continues to operate. It may use the last verified snapshot with a visible timestamp or request manual/document Evidence.</w:t>
      </w:r>
    </w:p>
    <w:p w14:paraId="4BDB48E2" w14:textId="77777777" w:rsidR="008609E3" w:rsidRPr="008609E3" w:rsidRDefault="008609E3" w:rsidP="008609E3">
      <w:r w:rsidRPr="008609E3">
        <w:t>KHAL_TEMPORARILY_UNAVAILABLE</w:t>
      </w:r>
    </w:p>
    <w:p w14:paraId="3687E137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47. Stale Data</w:t>
      </w:r>
    </w:p>
    <w:p w14:paraId="15D7D007" w14:textId="77777777" w:rsidR="008609E3" w:rsidRPr="008609E3" w:rsidRDefault="008609E3" w:rsidP="008609E3">
      <w:r w:rsidRPr="008609E3">
        <w:t>Stale data must be explicitly marked and considered by the Orchestrator. A last-known measurement is not equivalent to current Reality.</w:t>
      </w:r>
    </w:p>
    <w:p w14:paraId="1354563E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48. Authority Boundary</w:t>
      </w:r>
    </w:p>
    <w:p w14:paraId="257D36C2" w14:textId="77777777" w:rsidR="008609E3" w:rsidRPr="008609E3" w:rsidRDefault="008609E3" w:rsidP="008609E3">
      <w:r w:rsidRPr="008609E3">
        <w:t>Fundamental rule: KHAL observes Reality. CTF reasons about Creation. Humans retain consequential authority.</w:t>
      </w:r>
    </w:p>
    <w:p w14:paraId="4FAA66B9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49. Garage Alpha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609E3" w:rsidRPr="008609E3" w14:paraId="4EBB66DE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B48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Priority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1796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rPr>
                <w:b/>
              </w:rPr>
              <w:t>Capability</w:t>
            </w:r>
          </w:p>
        </w:tc>
      </w:tr>
      <w:tr w:rsidR="008609E3" w:rsidRPr="008609E3" w14:paraId="7AB73AAD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35A2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394F" w14:textId="77777777" w:rsidR="008609E3" w:rsidRPr="008609E3" w:rsidRDefault="008609E3" w:rsidP="008609E3">
            <w:pPr>
              <w:spacing w:after="200" w:line="276" w:lineRule="auto"/>
            </w:pPr>
            <w:proofErr w:type="spellStart"/>
            <w:r w:rsidRPr="008609E3">
              <w:t>KHALProvider</w:t>
            </w:r>
            <w:proofErr w:type="spellEnd"/>
            <w:r w:rsidRPr="008609E3">
              <w:t xml:space="preserve"> read-only authentication</w:t>
            </w:r>
          </w:p>
        </w:tc>
      </w:tr>
      <w:tr w:rsidR="008609E3" w:rsidRPr="008609E3" w14:paraId="4D56930E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FAC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B8EE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Asset list and metric list</w:t>
            </w:r>
          </w:p>
        </w:tc>
      </w:tr>
      <w:tr w:rsidR="008609E3" w:rsidRPr="008609E3" w14:paraId="6DD2691C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5715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D6FA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Measurement query</w:t>
            </w:r>
          </w:p>
        </w:tc>
      </w:tr>
      <w:tr w:rsidR="008609E3" w:rsidRPr="008609E3" w14:paraId="21AE9CBC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3D9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2FC1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Event ingestion</w:t>
            </w:r>
          </w:p>
        </w:tc>
      </w:tr>
      <w:tr w:rsidR="008609E3" w:rsidRPr="008609E3" w14:paraId="2399486F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949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52D57" w14:textId="77777777" w:rsidR="008609E3" w:rsidRPr="008609E3" w:rsidRDefault="008609E3" w:rsidP="008609E3">
            <w:pPr>
              <w:spacing w:after="200" w:line="276" w:lineRule="auto"/>
            </w:pPr>
            <w:proofErr w:type="spellStart"/>
            <w:r w:rsidRPr="008609E3">
              <w:t>RealityEvent</w:t>
            </w:r>
            <w:proofErr w:type="spellEnd"/>
          </w:p>
        </w:tc>
      </w:tr>
      <w:tr w:rsidR="008609E3" w:rsidRPr="008609E3" w14:paraId="790C9A44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9E65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55AE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Evidence conversion</w:t>
            </w:r>
          </w:p>
        </w:tc>
      </w:tr>
      <w:tr w:rsidR="008609E3" w:rsidRPr="008609E3" w14:paraId="531B8809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20C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73A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Metric binding</w:t>
            </w:r>
          </w:p>
        </w:tc>
      </w:tr>
      <w:tr w:rsidR="008609E3" w:rsidRPr="008609E3" w14:paraId="4F877BFA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EAE3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51D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Basic Trigger candidate</w:t>
            </w:r>
          </w:p>
        </w:tc>
      </w:tr>
      <w:tr w:rsidR="008609E3" w:rsidRPr="008609E3" w14:paraId="721EC311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06DB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FBBA7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Basic VS05 measurement integration</w:t>
            </w:r>
          </w:p>
        </w:tc>
      </w:tr>
      <w:tr w:rsidR="008609E3" w:rsidRPr="008609E3" w14:paraId="1F8ED77B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555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MUST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CA19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Audit / provenance</w:t>
            </w:r>
          </w:p>
        </w:tc>
      </w:tr>
      <w:tr w:rsidR="008609E3" w:rsidRPr="008609E3" w14:paraId="7084524C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5E9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SHOULD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225E3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Simple push events</w:t>
            </w:r>
          </w:p>
        </w:tc>
      </w:tr>
      <w:tr w:rsidR="008609E3" w:rsidRPr="008609E3" w14:paraId="6FF3FFF9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2FD6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SHOULD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F2E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NBE → Get from KHAL</w:t>
            </w:r>
          </w:p>
        </w:tc>
      </w:tr>
      <w:tr w:rsidR="008609E3" w:rsidRPr="008609E3" w14:paraId="4D36BBB9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E9EA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NOT NOW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BCF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Device control / actuation</w:t>
            </w:r>
          </w:p>
        </w:tc>
      </w:tr>
      <w:tr w:rsidR="008609E3" w:rsidRPr="008609E3" w14:paraId="290DD233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954D" w14:textId="77777777" w:rsidR="008609E3" w:rsidRPr="008609E3" w:rsidRDefault="008609E3" w:rsidP="008609E3">
            <w:pPr>
              <w:spacing w:after="200" w:line="276" w:lineRule="auto"/>
            </w:pPr>
            <w:r w:rsidRPr="008609E3">
              <w:lastRenderedPageBreak/>
              <w:t>NOT NOW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96CC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Complex Digital Twin synchronization</w:t>
            </w:r>
          </w:p>
        </w:tc>
      </w:tr>
      <w:tr w:rsidR="008609E3" w:rsidRPr="008609E3" w14:paraId="24025512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A9F3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NOT NOW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8454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High-frequency streaming into CTF</w:t>
            </w:r>
          </w:p>
        </w:tc>
      </w:tr>
      <w:tr w:rsidR="008609E3" w:rsidRPr="008609E3" w14:paraId="42D16003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631E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NOT NOW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25A1" w14:textId="77777777" w:rsidR="008609E3" w:rsidRPr="008609E3" w:rsidRDefault="008609E3" w:rsidP="008609E3">
            <w:pPr>
              <w:spacing w:after="200" w:line="276" w:lineRule="auto"/>
            </w:pPr>
            <w:r w:rsidRPr="008609E3">
              <w:t>Multi-IoT-provider marketplace</w:t>
            </w:r>
          </w:p>
        </w:tc>
      </w:tr>
    </w:tbl>
    <w:p w14:paraId="755D3AB6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50. Garage Alpha Development Estimate</w:t>
      </w:r>
    </w:p>
    <w:p w14:paraId="14A26057" w14:textId="77777777" w:rsidR="008609E3" w:rsidRPr="008609E3" w:rsidRDefault="008609E3" w:rsidP="008609E3">
      <w:r w:rsidRPr="008609E3">
        <w:t>Because KHAL and CTF are controlled on both sides, the basic L1/L2 bridge should be treated as a focused integration feature, not a separate large project. Target: approximately 1–2 development weeks after the CTF core interfaces exist, subject to the final KHAL API surface and authentication model.</w:t>
      </w:r>
    </w:p>
    <w:p w14:paraId="3456A5C6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51. Alpha Proof Scenario</w:t>
      </w:r>
    </w:p>
    <w:p w14:paraId="7B22714C" w14:textId="77777777" w:rsidR="008609E3" w:rsidRPr="008609E3" w:rsidRDefault="008609E3" w:rsidP="008609E3">
      <w:r w:rsidRPr="008609E3">
        <w:t>Garage Alpha requires one real end-to-end KHAL use case, not many. Recommended proof path:</w:t>
      </w:r>
    </w:p>
    <w:p w14:paraId="73615EAD" w14:textId="77777777" w:rsidR="008609E3" w:rsidRPr="008609E3" w:rsidRDefault="008609E3" w:rsidP="008609E3">
      <w:r w:rsidRPr="008609E3">
        <w:t xml:space="preserve">KHAL asset → Energy metric → Baseline → </w:t>
      </w:r>
      <w:proofErr w:type="spellStart"/>
      <w:r w:rsidRPr="008609E3">
        <w:t>RealityEvent</w:t>
      </w:r>
      <w:proofErr w:type="spellEnd"/>
      <w:r w:rsidRPr="008609E3">
        <w:t xml:space="preserve"> → CTF R₀ → Question → Idea → Decision → Action → New KHAL measurement → Value → R₁</w:t>
      </w:r>
    </w:p>
    <w:p w14:paraId="797A0C9A" w14:textId="77777777" w:rsidR="008609E3" w:rsidRPr="008609E3" w:rsidRDefault="008609E3" w:rsidP="008609E3">
      <w:r w:rsidRPr="008609E3">
        <w:t>If this path works end-to-end, the ERI concept is proven.</w:t>
      </w:r>
    </w:p>
    <w:p w14:paraId="5A427697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52. Acceptance Criteria</w:t>
      </w:r>
    </w:p>
    <w:p w14:paraId="42CC686E" w14:textId="77777777" w:rsidR="008609E3" w:rsidRPr="008609E3" w:rsidRDefault="008609E3" w:rsidP="008609E3">
      <w:r w:rsidRPr="008609E3">
        <w:t>KHAL connects read-only.</w:t>
      </w:r>
    </w:p>
    <w:p w14:paraId="36CF1B2E" w14:textId="77777777" w:rsidR="008609E3" w:rsidRPr="008609E3" w:rsidRDefault="008609E3" w:rsidP="008609E3">
      <w:r w:rsidRPr="008609E3">
        <w:t>CTF can retrieve an asset.</w:t>
      </w:r>
    </w:p>
    <w:p w14:paraId="425277AC" w14:textId="77777777" w:rsidR="008609E3" w:rsidRPr="008609E3" w:rsidRDefault="008609E3" w:rsidP="008609E3">
      <w:r w:rsidRPr="008609E3">
        <w:t xml:space="preserve">CTF can retrieve </w:t>
      </w:r>
      <w:proofErr w:type="gramStart"/>
      <w:r w:rsidRPr="008609E3">
        <w:t>a metric</w:t>
      </w:r>
      <w:proofErr w:type="gramEnd"/>
      <w:r w:rsidRPr="008609E3">
        <w:t>.</w:t>
      </w:r>
    </w:p>
    <w:p w14:paraId="70C5D1A8" w14:textId="77777777" w:rsidR="008609E3" w:rsidRPr="008609E3" w:rsidRDefault="008609E3" w:rsidP="008609E3">
      <w:r w:rsidRPr="008609E3">
        <w:t>CTF can retrieve a measurement with provenance.</w:t>
      </w:r>
    </w:p>
    <w:p w14:paraId="70090181" w14:textId="77777777" w:rsidR="008609E3" w:rsidRPr="008609E3" w:rsidRDefault="008609E3" w:rsidP="008609E3">
      <w:proofErr w:type="spellStart"/>
      <w:r w:rsidRPr="008609E3">
        <w:t>RealityEvent</w:t>
      </w:r>
      <w:proofErr w:type="spellEnd"/>
      <w:r w:rsidRPr="008609E3">
        <w:t xml:space="preserve"> is created without duplication.</w:t>
      </w:r>
    </w:p>
    <w:p w14:paraId="248BAC39" w14:textId="77777777" w:rsidR="008609E3" w:rsidRPr="008609E3" w:rsidRDefault="008609E3" w:rsidP="008609E3">
      <w:proofErr w:type="spellStart"/>
      <w:proofErr w:type="gramStart"/>
      <w:r w:rsidRPr="008609E3">
        <w:t>RealityEvent</w:t>
      </w:r>
      <w:proofErr w:type="spellEnd"/>
      <w:proofErr w:type="gramEnd"/>
      <w:r w:rsidRPr="008609E3">
        <w:t xml:space="preserve"> can become Evidence.</w:t>
      </w:r>
    </w:p>
    <w:p w14:paraId="1D5AD203" w14:textId="77777777" w:rsidR="008609E3" w:rsidRPr="008609E3" w:rsidRDefault="008609E3" w:rsidP="008609E3">
      <w:r w:rsidRPr="008609E3">
        <w:t>KHAL Evidence can enrich R₀.</w:t>
      </w:r>
    </w:p>
    <w:p w14:paraId="4037859F" w14:textId="77777777" w:rsidR="008609E3" w:rsidRPr="008609E3" w:rsidRDefault="008609E3" w:rsidP="008609E3">
      <w:r w:rsidRPr="008609E3">
        <w:t>NBE can retrieve a KHAL measurement.</w:t>
      </w:r>
    </w:p>
    <w:p w14:paraId="2D0DF802" w14:textId="77777777" w:rsidR="008609E3" w:rsidRPr="008609E3" w:rsidRDefault="008609E3" w:rsidP="008609E3">
      <w:r w:rsidRPr="008609E3">
        <w:t>Value Metric can bind to a KHAL metric.</w:t>
      </w:r>
    </w:p>
    <w:p w14:paraId="0BF03700" w14:textId="77777777" w:rsidR="008609E3" w:rsidRPr="008609E3" w:rsidRDefault="008609E3" w:rsidP="008609E3">
      <w:r w:rsidRPr="008609E3">
        <w:t>KHAL observation can contribute to R₁.</w:t>
      </w:r>
    </w:p>
    <w:p w14:paraId="197ABF6A" w14:textId="77777777" w:rsidR="008609E3" w:rsidRPr="008609E3" w:rsidRDefault="008609E3" w:rsidP="008609E3">
      <w:r w:rsidRPr="008609E3">
        <w:t>Measurement does not automatically become causal attribution.</w:t>
      </w:r>
    </w:p>
    <w:p w14:paraId="150DF2C4" w14:textId="77777777" w:rsidR="008609E3" w:rsidRPr="008609E3" w:rsidRDefault="008609E3" w:rsidP="008609E3">
      <w:r w:rsidRPr="008609E3">
        <w:t>Raw telemetry is not sent to the LLM.</w:t>
      </w:r>
    </w:p>
    <w:p w14:paraId="532717F4" w14:textId="77777777" w:rsidR="008609E3" w:rsidRPr="008609E3" w:rsidRDefault="008609E3" w:rsidP="008609E3">
      <w:r w:rsidRPr="008609E3">
        <w:t>CTF remains usable if KHAL is offline.</w:t>
      </w:r>
    </w:p>
    <w:p w14:paraId="1DCEC1D0" w14:textId="77777777" w:rsidR="008609E3" w:rsidRPr="008609E3" w:rsidRDefault="008609E3" w:rsidP="008609E3">
      <w:r w:rsidRPr="008609E3">
        <w:t>No write/device-control capability exists in Garage Alpha.</w:t>
      </w:r>
    </w:p>
    <w:p w14:paraId="1FEDF7B2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53. Definition of Done — ERI v0.1</w:t>
      </w:r>
    </w:p>
    <w:p w14:paraId="074424CF" w14:textId="77777777" w:rsidR="008609E3" w:rsidRPr="008609E3" w:rsidRDefault="008609E3" w:rsidP="008609E3">
      <w:r w:rsidRPr="008609E3">
        <w:lastRenderedPageBreak/>
        <w:t xml:space="preserve">REAL WORLD → KHAL → ERI → </w:t>
      </w:r>
      <w:proofErr w:type="spellStart"/>
      <w:r w:rsidRPr="008609E3">
        <w:t>RealityEvent</w:t>
      </w:r>
      <w:proofErr w:type="spellEnd"/>
      <w:r w:rsidRPr="008609E3">
        <w:t xml:space="preserve"> → CTF Evidence → R₀ → CREATION CYCLE → VALUE METRIC → KHAL Measurement → R₁</w:t>
      </w:r>
    </w:p>
    <w:p w14:paraId="5C44D511" w14:textId="77777777" w:rsidR="008609E3" w:rsidRPr="008609E3" w:rsidRDefault="008609E3" w:rsidP="008609E3">
      <w:r w:rsidRPr="008609E3">
        <w:t>The above flow must work end-to-end with preserved provenance, Human authority, read-only KHAL access and no direct raw-telemetry dependency in CTF reasoning.</w:t>
      </w:r>
    </w:p>
    <w:p w14:paraId="57AECC09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54. Future v0.2+</w:t>
      </w:r>
    </w:p>
    <w:p w14:paraId="67D64D75" w14:textId="77777777" w:rsidR="008609E3" w:rsidRPr="008609E3" w:rsidRDefault="008609E3" w:rsidP="008609E3">
      <w:r w:rsidRPr="008609E3">
        <w:t>Digital Twin integration</w:t>
      </w:r>
    </w:p>
    <w:p w14:paraId="236679B1" w14:textId="77777777" w:rsidR="008609E3" w:rsidRPr="008609E3" w:rsidRDefault="008609E3" w:rsidP="008609E3">
      <w:r w:rsidRPr="008609E3">
        <w:t>Automatic anomaly → Trigger suggestions</w:t>
      </w:r>
    </w:p>
    <w:p w14:paraId="2D573C44" w14:textId="77777777" w:rsidR="008609E3" w:rsidRPr="008609E3" w:rsidRDefault="008609E3" w:rsidP="008609E3">
      <w:r w:rsidRPr="008609E3">
        <w:t>Continuous Value monitoring</w:t>
      </w:r>
    </w:p>
    <w:p w14:paraId="06AFC2B1" w14:textId="77777777" w:rsidR="008609E3" w:rsidRPr="008609E3" w:rsidRDefault="008609E3" w:rsidP="008609E3">
      <w:r w:rsidRPr="008609E3">
        <w:t>Predictive NBE</w:t>
      </w:r>
    </w:p>
    <w:p w14:paraId="1FCCA671" w14:textId="77777777" w:rsidR="008609E3" w:rsidRPr="008609E3" w:rsidRDefault="008609E3" w:rsidP="008609E3">
      <w:r w:rsidRPr="008609E3">
        <w:t>Multiple Reality Providers</w:t>
      </w:r>
    </w:p>
    <w:p w14:paraId="091A01FD" w14:textId="77777777" w:rsidR="008609E3" w:rsidRPr="008609E3" w:rsidRDefault="008609E3" w:rsidP="008609E3">
      <w:r w:rsidRPr="008609E3">
        <w:t>ERP integration</w:t>
      </w:r>
    </w:p>
    <w:p w14:paraId="45CAFE95" w14:textId="77777777" w:rsidR="008609E3" w:rsidRPr="008609E3" w:rsidRDefault="008609E3" w:rsidP="008609E3">
      <w:r w:rsidRPr="008609E3">
        <w:t>SCADA</w:t>
      </w:r>
    </w:p>
    <w:p w14:paraId="17957266" w14:textId="77777777" w:rsidR="008609E3" w:rsidRPr="008609E3" w:rsidRDefault="008609E3" w:rsidP="008609E3">
      <w:r w:rsidRPr="008609E3">
        <w:t>BMS</w:t>
      </w:r>
    </w:p>
    <w:p w14:paraId="5B52657B" w14:textId="77777777" w:rsidR="008609E3" w:rsidRPr="008609E3" w:rsidRDefault="008609E3" w:rsidP="008609E3">
      <w:r w:rsidRPr="008609E3">
        <w:t>MES</w:t>
      </w:r>
    </w:p>
    <w:p w14:paraId="030C02E5" w14:textId="77777777" w:rsidR="008609E3" w:rsidRPr="008609E3" w:rsidRDefault="008609E3" w:rsidP="008609E3">
      <w:r w:rsidRPr="008609E3">
        <w:t>CRM</w:t>
      </w:r>
    </w:p>
    <w:p w14:paraId="7ED7AB2F" w14:textId="77777777" w:rsidR="008609E3" w:rsidRPr="008609E3" w:rsidRDefault="008609E3" w:rsidP="008609E3">
      <w:r w:rsidRPr="008609E3">
        <w:t>Financial systems</w:t>
      </w:r>
    </w:p>
    <w:p w14:paraId="32CF196C" w14:textId="77777777" w:rsidR="008609E3" w:rsidRPr="008609E3" w:rsidRDefault="008609E3" w:rsidP="008609E3">
      <w:r w:rsidRPr="008609E3">
        <w:t>Public/open data</w:t>
      </w:r>
    </w:p>
    <w:p w14:paraId="4E0F0BA4" w14:textId="77777777" w:rsidR="008609E3" w:rsidRPr="008609E3" w:rsidRDefault="008609E3" w:rsidP="008609E3">
      <w:r w:rsidRPr="008609E3">
        <w:t>Satellite/environmental data</w:t>
      </w:r>
    </w:p>
    <w:p w14:paraId="323E7064" w14:textId="77777777" w:rsidR="008609E3" w:rsidRPr="008609E3" w:rsidRDefault="008609E3" w:rsidP="008609E3">
      <w:r w:rsidRPr="008609E3">
        <w:t>L3 ACTUATE with separate authority/safety architecture</w:t>
      </w:r>
    </w:p>
    <w:p w14:paraId="206A6FB1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55. Future External Reality Ecosystem</w:t>
      </w:r>
    </w:p>
    <w:p w14:paraId="2E4B9818" w14:textId="77777777" w:rsidR="008609E3" w:rsidRPr="008609E3" w:rsidRDefault="008609E3" w:rsidP="008609E3">
      <w:r w:rsidRPr="008609E3">
        <w:t xml:space="preserve">                    CTF</w:t>
      </w:r>
      <w:r w:rsidRPr="008609E3">
        <w:br/>
        <w:t xml:space="preserve">                     │</w:t>
      </w:r>
      <w:r w:rsidRPr="008609E3">
        <w:br/>
        <w:t xml:space="preserve">                    ERI</w:t>
      </w:r>
      <w:r w:rsidRPr="008609E3">
        <w:br/>
        <w:t xml:space="preserve">                     │</w:t>
      </w:r>
      <w:r w:rsidRPr="008609E3">
        <w:br/>
        <w:t xml:space="preserve">     ┌───────────────</w:t>
      </w:r>
      <w:r w:rsidRPr="008609E3">
        <w:rPr>
          <w:rFonts w:ascii="MS Gothic" w:eastAsia="MS Gothic" w:hAnsi="MS Gothic" w:cs="MS Gothic" w:hint="eastAsia"/>
        </w:rPr>
        <w:t>┼</w:t>
      </w:r>
      <w:r w:rsidRPr="008609E3">
        <w:rPr>
          <w:rFonts w:cs="Aptos"/>
        </w:rPr>
        <w:t>────────────────┐</w:t>
      </w:r>
      <w:r w:rsidRPr="008609E3">
        <w:br/>
        <w:t xml:space="preserve">     </w:t>
      </w:r>
      <w:r w:rsidRPr="008609E3">
        <w:rPr>
          <w:rFonts w:cs="Aptos"/>
        </w:rPr>
        <w:t>↓</w:t>
      </w:r>
      <w:r w:rsidRPr="008609E3">
        <w:t xml:space="preserve">               </w:t>
      </w:r>
      <w:r w:rsidRPr="008609E3">
        <w:rPr>
          <w:rFonts w:cs="Aptos"/>
        </w:rPr>
        <w:t>↓</w:t>
      </w:r>
      <w:r w:rsidRPr="008609E3">
        <w:t xml:space="preserve">                </w:t>
      </w:r>
      <w:r w:rsidRPr="008609E3">
        <w:rPr>
          <w:rFonts w:cs="Aptos"/>
        </w:rPr>
        <w:t>↓</w:t>
      </w:r>
      <w:r w:rsidRPr="008609E3">
        <w:br/>
        <w:t xml:space="preserve">    KHAL             ERP             APIs</w:t>
      </w:r>
      <w:r w:rsidRPr="008609E3">
        <w:br/>
        <w:t xml:space="preserve">     </w:t>
      </w:r>
      <w:r w:rsidRPr="008609E3">
        <w:rPr>
          <w:rFonts w:cs="Aptos"/>
        </w:rPr>
        <w:t>↓</w:t>
      </w:r>
      <w:r w:rsidRPr="008609E3">
        <w:t xml:space="preserve">               </w:t>
      </w:r>
      <w:r w:rsidRPr="008609E3">
        <w:rPr>
          <w:rFonts w:cs="Aptos"/>
        </w:rPr>
        <w:t>↓</w:t>
      </w:r>
      <w:r w:rsidRPr="008609E3">
        <w:t xml:space="preserve">                </w:t>
      </w:r>
      <w:r w:rsidRPr="008609E3">
        <w:rPr>
          <w:rFonts w:cs="Aptos"/>
        </w:rPr>
        <w:t>↓</w:t>
      </w:r>
      <w:r w:rsidRPr="008609E3">
        <w:br/>
        <w:t xml:space="preserve"> Physical         Business          External</w:t>
      </w:r>
      <w:r w:rsidRPr="008609E3">
        <w:br/>
        <w:t xml:space="preserve"> Reality          </w:t>
      </w:r>
      <w:proofErr w:type="spellStart"/>
      <w:r w:rsidRPr="008609E3">
        <w:t>Reality</w:t>
      </w:r>
      <w:proofErr w:type="spellEnd"/>
      <w:r w:rsidRPr="008609E3">
        <w:t xml:space="preserve">           </w:t>
      </w:r>
      <w:proofErr w:type="spellStart"/>
      <w:r w:rsidRPr="008609E3">
        <w:t>Reality</w:t>
      </w:r>
      <w:proofErr w:type="spellEnd"/>
    </w:p>
    <w:p w14:paraId="25168C70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56. Three Reality Input Channels</w:t>
      </w:r>
    </w:p>
    <w:p w14:paraId="6D16759C" w14:textId="77777777" w:rsidR="008609E3" w:rsidRPr="008609E3" w:rsidRDefault="008609E3" w:rsidP="008609E3">
      <w:r w:rsidRPr="008609E3">
        <w:t>HUMAN REALITY</w:t>
      </w:r>
      <w:r w:rsidRPr="008609E3">
        <w:br/>
        <w:t>DOCUMENTED REALITY</w:t>
      </w:r>
      <w:r w:rsidRPr="008609E3">
        <w:br/>
      </w:r>
      <w:r w:rsidRPr="008609E3">
        <w:lastRenderedPageBreak/>
        <w:t>MACHINE-OBSERVED REALITY</w:t>
      </w:r>
      <w:r w:rsidRPr="008609E3">
        <w:br/>
        <w:t xml:space="preserve">        ↓</w:t>
      </w:r>
      <w:r w:rsidRPr="008609E3">
        <w:br/>
        <w:t xml:space="preserve">       CTF</w:t>
      </w:r>
    </w:p>
    <w:p w14:paraId="11AAC21C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57. Closed-Loop Creation Intelligence</w:t>
      </w:r>
    </w:p>
    <w:p w14:paraId="5EE556F4" w14:textId="77777777" w:rsidR="008609E3" w:rsidRPr="008609E3" w:rsidRDefault="008609E3" w:rsidP="008609E3">
      <w:r w:rsidRPr="008609E3">
        <w:t>REAL WORLD</w:t>
      </w:r>
      <w:r w:rsidRPr="008609E3">
        <w:br/>
        <w:t xml:space="preserve">   ↓</w:t>
      </w:r>
      <w:r w:rsidRPr="008609E3">
        <w:br/>
        <w:t>KHAL — REALITY INTELLIGENCE</w:t>
      </w:r>
      <w:r w:rsidRPr="008609E3">
        <w:br/>
        <w:t xml:space="preserve">   ↓ Reality / Evidence</w:t>
      </w:r>
      <w:r w:rsidRPr="008609E3">
        <w:br/>
        <w:t>CTF — CREATION INTELLIGENCE</w:t>
      </w:r>
      <w:r w:rsidRPr="008609E3">
        <w:br/>
        <w:t xml:space="preserve">   ↓ Decision / Commitment / Action</w:t>
      </w:r>
      <w:r w:rsidRPr="008609E3">
        <w:br/>
        <w:t>CREATION</w:t>
      </w:r>
      <w:r w:rsidRPr="008609E3">
        <w:br/>
        <w:t xml:space="preserve">   ↓</w:t>
      </w:r>
      <w:r w:rsidRPr="008609E3">
        <w:br/>
        <w:t>KHAL — MEASUREMENT</w:t>
      </w:r>
      <w:r w:rsidRPr="008609E3">
        <w:br/>
        <w:t xml:space="preserve">   ↓</w:t>
      </w:r>
      <w:r w:rsidRPr="008609E3">
        <w:br/>
        <w:t>CTF — VALUE / R₁</w:t>
      </w:r>
      <w:r w:rsidRPr="008609E3">
        <w:br/>
        <w:t xml:space="preserve">   ↓</w:t>
      </w:r>
      <w:r w:rsidRPr="008609E3">
        <w:br/>
        <w:t>NEW REALITY</w:t>
      </w:r>
      <w:r w:rsidRPr="008609E3">
        <w:br/>
        <w:t xml:space="preserve">   ↓</w:t>
      </w:r>
      <w:r w:rsidRPr="008609E3">
        <w:br/>
        <w:t>NEXT CREATION CYCLE</w:t>
      </w:r>
    </w:p>
    <w:p w14:paraId="1F45C3FB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58. Final Architecture Principle</w:t>
      </w:r>
    </w:p>
    <w:p w14:paraId="527C38E4" w14:textId="77777777" w:rsidR="008609E3" w:rsidRPr="008609E3" w:rsidRDefault="008609E3" w:rsidP="008609E3">
      <w:r w:rsidRPr="008609E3">
        <w:t>CTF shall not be limited to what humans say Reality is. Through the External Reality Interface, CTF may receive evidence-grounded observations from external systems while preserving provenance, uncertainty and human authority.</w:t>
      </w:r>
    </w:p>
    <w:p w14:paraId="029F7253" w14:textId="77777777" w:rsidR="008609E3" w:rsidRPr="008609E3" w:rsidRDefault="008609E3" w:rsidP="008609E3">
      <w:r w:rsidRPr="008609E3">
        <w:t>KHAL observes and measures Reality; CTF transforms observations into questions, evidence, decisions and Creation; KHAL measures what changed; CTF determines what Value and New Reality emerged.</w:t>
      </w:r>
    </w:p>
    <w:p w14:paraId="39F1986B" w14:textId="77777777" w:rsidR="008609E3" w:rsidRPr="008609E3" w:rsidRDefault="008609E3" w:rsidP="008609E3">
      <w:pPr>
        <w:rPr>
          <w:b/>
          <w:bCs/>
        </w:rPr>
      </w:pPr>
      <w:r w:rsidRPr="008609E3">
        <w:rPr>
          <w:b/>
          <w:bCs/>
        </w:rPr>
        <w:t>59. Development Hand-off Summary</w:t>
      </w:r>
    </w:p>
    <w:p w14:paraId="0471188B" w14:textId="77777777" w:rsidR="008609E3" w:rsidRPr="008609E3" w:rsidRDefault="008609E3" w:rsidP="008609E3">
      <w:r w:rsidRPr="008609E3">
        <w:t xml:space="preserve">For CTF SW v0.1, implement ERI as a horizontal subsystem above VS01–VS05. </w:t>
      </w:r>
      <w:proofErr w:type="spellStart"/>
      <w:r w:rsidRPr="008609E3">
        <w:t>KHALProvider</w:t>
      </w:r>
      <w:proofErr w:type="spellEnd"/>
      <w:r w:rsidRPr="008609E3">
        <w:t xml:space="preserve"> is the first machine-observed Reality provider. The initial implementation is read-only and supports OBSERVE + VERIFY only. The architectural target is a closed-loop path from measured Reality through Creation and back to measured New Reality.</w:t>
      </w:r>
    </w:p>
    <w:p w14:paraId="492BB9DB" w14:textId="77777777" w:rsidR="008609E3" w:rsidRDefault="008609E3" w:rsidP="006E0352"/>
    <w:p w14:paraId="062661E6" w14:textId="77777777" w:rsidR="008609E3" w:rsidRDefault="008609E3" w:rsidP="006E0352"/>
    <w:p w14:paraId="06687487" w14:textId="77777777" w:rsidR="008609E3" w:rsidRDefault="008609E3" w:rsidP="006E0352"/>
    <w:p w14:paraId="0B1DC979" w14:textId="77777777" w:rsidR="008609E3" w:rsidRDefault="008609E3" w:rsidP="006E0352"/>
    <w:p w14:paraId="3AF280C0" w14:textId="77777777" w:rsidR="008609E3" w:rsidRDefault="008609E3" w:rsidP="006E0352"/>
    <w:p w14:paraId="780D7229" w14:textId="77777777" w:rsidR="008609E3" w:rsidRDefault="008609E3" w:rsidP="006E0352"/>
    <w:p w14:paraId="075AF6E6" w14:textId="77777777" w:rsidR="008609E3" w:rsidRDefault="008609E3" w:rsidP="006E0352"/>
    <w:p w14:paraId="76114D41" w14:textId="77777777" w:rsidR="008609E3" w:rsidRDefault="008609E3" w:rsidP="006E0352"/>
    <w:p w14:paraId="3BD4C52A" w14:textId="77777777" w:rsidR="008609E3" w:rsidRDefault="008609E3" w:rsidP="006E0352"/>
    <w:p w14:paraId="504DEDEC" w14:textId="77777777" w:rsidR="008609E3" w:rsidRDefault="008609E3" w:rsidP="006E0352"/>
    <w:p w14:paraId="0B46B119" w14:textId="77777777" w:rsidR="008609E3" w:rsidRDefault="008609E3" w:rsidP="006E0352"/>
    <w:p w14:paraId="793039E6" w14:textId="77777777" w:rsidR="008609E3" w:rsidRDefault="008609E3" w:rsidP="006E0352"/>
    <w:p w14:paraId="4B214CF8" w14:textId="77777777" w:rsidR="008609E3" w:rsidRDefault="008609E3" w:rsidP="006E0352"/>
    <w:p w14:paraId="30FFAF20" w14:textId="77777777" w:rsidR="008609E3" w:rsidRDefault="008609E3" w:rsidP="006E0352"/>
    <w:p w14:paraId="598C4658" w14:textId="77777777" w:rsidR="008609E3" w:rsidRDefault="008609E3" w:rsidP="006E0352"/>
    <w:sectPr w:rsidR="008609E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018238">
    <w:abstractNumId w:val="8"/>
  </w:num>
  <w:num w:numId="2" w16cid:durableId="156265075">
    <w:abstractNumId w:val="6"/>
  </w:num>
  <w:num w:numId="3" w16cid:durableId="683744242">
    <w:abstractNumId w:val="5"/>
  </w:num>
  <w:num w:numId="4" w16cid:durableId="1590431664">
    <w:abstractNumId w:val="4"/>
  </w:num>
  <w:num w:numId="5" w16cid:durableId="1885099617">
    <w:abstractNumId w:val="7"/>
  </w:num>
  <w:num w:numId="6" w16cid:durableId="1385174947">
    <w:abstractNumId w:val="3"/>
  </w:num>
  <w:num w:numId="7" w16cid:durableId="1973360230">
    <w:abstractNumId w:val="2"/>
  </w:num>
  <w:num w:numId="8" w16cid:durableId="879169680">
    <w:abstractNumId w:val="1"/>
  </w:num>
  <w:num w:numId="9" w16cid:durableId="161704592">
    <w:abstractNumId w:val="0"/>
  </w:num>
  <w:num w:numId="10" w16cid:durableId="4773020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57D"/>
    <w:rsid w:val="00291973"/>
    <w:rsid w:val="0029639D"/>
    <w:rsid w:val="00326F90"/>
    <w:rsid w:val="005E6078"/>
    <w:rsid w:val="006E0352"/>
    <w:rsid w:val="007C1929"/>
    <w:rsid w:val="00807732"/>
    <w:rsid w:val="008609E3"/>
    <w:rsid w:val="008D11C0"/>
    <w:rsid w:val="00A665BA"/>
    <w:rsid w:val="00AA1D8D"/>
    <w:rsid w:val="00B47730"/>
    <w:rsid w:val="00BC1EA8"/>
    <w:rsid w:val="00CB0664"/>
    <w:rsid w:val="00DC2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4C6F8"/>
  <w14:defaultImageDpi w14:val="300"/>
  <w15:docId w15:val="{465F39A0-3414-41AD-A75E-688AC1FB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123</Pages>
  <Words>24484</Words>
  <Characters>139565</Characters>
  <Application>Microsoft Office Word</Application>
  <DocSecurity>0</DocSecurity>
  <Lines>1163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2026-08-27T07:33:00Z</dcterms:created>
  <dcterms:modified xsi:type="dcterms:W3CDTF">2026-08-27T07:33:00Z</dcterms:modified>
  <cp:category/>
</cp:coreProperties>
</file>